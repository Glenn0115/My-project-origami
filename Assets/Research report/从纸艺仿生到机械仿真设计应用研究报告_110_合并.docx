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F070" w14:textId="77777777" w:rsidR="00B204C0" w:rsidRDefault="00000000">
      <w:pPr>
        <w:spacing w:before="480" w:after="240"/>
        <w:jc w:val="center"/>
        <w:rPr>
          <w:lang w:eastAsia="zh-CN"/>
        </w:rPr>
      </w:pPr>
      <w:r>
        <w:rPr>
          <w:rFonts w:eastAsia="黑体"/>
          <w:b/>
          <w:color w:val="000000"/>
          <w:sz w:val="44"/>
          <w:lang w:eastAsia="zh-CN"/>
        </w:rPr>
        <w:t>从纸艺仿生到机械仿真设计应用研究报告</w:t>
      </w:r>
    </w:p>
    <w:p w14:paraId="188340D5" w14:textId="77777777" w:rsidR="00B204C0" w:rsidRDefault="00000000">
      <w:pPr>
        <w:pStyle w:val="1"/>
        <w:pageBreakBefore/>
        <w:spacing w:before="260" w:after="160"/>
        <w:rPr>
          <w:lang w:eastAsia="zh-CN"/>
        </w:rPr>
      </w:pPr>
      <w:bookmarkStart w:id="0" w:name="_Toc242311646"/>
      <w:r>
        <w:rPr>
          <w:rFonts w:ascii="Times New Roman" w:eastAsia="黑体" w:hAnsi="Times New Roman"/>
          <w:color w:val="000000"/>
          <w:sz w:val="32"/>
          <w:lang w:eastAsia="zh-CN"/>
        </w:rPr>
        <w:lastRenderedPageBreak/>
        <w:t>摘要</w:t>
      </w:r>
      <w:bookmarkEnd w:id="0"/>
    </w:p>
    <w:p w14:paraId="7E5AD8DB" w14:textId="77777777" w:rsidR="00B204C0" w:rsidRDefault="00000000">
      <w:pPr>
        <w:spacing w:after="0"/>
        <w:ind w:firstLineChars="200" w:firstLine="480"/>
        <w:jc w:val="both"/>
        <w:rPr>
          <w:lang w:eastAsia="zh-CN"/>
        </w:rPr>
      </w:pPr>
      <w:r>
        <w:rPr>
          <w:lang w:eastAsia="zh-CN"/>
        </w:rPr>
        <w:t>本研究以象鼻的分段、伸缩与扭转运动为仿生启发，以</w:t>
      </w:r>
      <w:r>
        <w:rPr>
          <w:lang w:eastAsia="zh-CN"/>
        </w:rPr>
        <w:t xml:space="preserve"> </w:t>
      </w:r>
      <w:proofErr w:type="spellStart"/>
      <w:r>
        <w:rPr>
          <w:lang w:eastAsia="zh-CN"/>
        </w:rPr>
        <w:t>Kresling</w:t>
      </w:r>
      <w:proofErr w:type="spellEnd"/>
      <w:r>
        <w:rPr>
          <w:lang w:eastAsia="zh-CN"/>
        </w:rPr>
        <w:t xml:space="preserve"> </w:t>
      </w:r>
      <w:r>
        <w:rPr>
          <w:lang w:eastAsia="zh-CN"/>
        </w:rPr>
        <w:t>折纸构型为结构载体，探讨自然运动特征向纸艺模块转译以及数字工具辅助设计表达的方法。研究关注折线与面片关系、折叠状态和应用边界，不以复制象鼻生物力学机制或预测纸材力学性能为目标。</w:t>
      </w:r>
    </w:p>
    <w:p w14:paraId="7E3E5393" w14:textId="77777777" w:rsidR="00B204C0" w:rsidRDefault="00000000">
      <w:pPr>
        <w:spacing w:after="0"/>
        <w:ind w:firstLineChars="200" w:firstLine="480"/>
        <w:jc w:val="both"/>
        <w:rPr>
          <w:lang w:eastAsia="zh-CN"/>
        </w:rPr>
      </w:pPr>
      <w:r>
        <w:rPr>
          <w:lang w:eastAsia="zh-CN"/>
        </w:rPr>
        <w:t>研究沿着仿生特征提取、单模块折线生成、</w:t>
      </w:r>
      <w:r>
        <w:rPr>
          <w:lang w:eastAsia="zh-CN"/>
        </w:rPr>
        <w:t xml:space="preserve">Unity </w:t>
      </w:r>
      <w:r>
        <w:rPr>
          <w:lang w:eastAsia="zh-CN"/>
        </w:rPr>
        <w:t>数字建模与运动观察、应用初判、实体样机制作与运动记录、综合评价的路径展开。数字部分为一个</w:t>
      </w:r>
      <w:r>
        <w:rPr>
          <w:lang w:eastAsia="zh-CN"/>
        </w:rPr>
        <w:t xml:space="preserve"> </w:t>
      </w:r>
      <w:proofErr w:type="spellStart"/>
      <w:r>
        <w:rPr>
          <w:lang w:eastAsia="zh-CN"/>
        </w:rPr>
        <w:t>Kresling</w:t>
      </w:r>
      <w:proofErr w:type="spellEnd"/>
      <w:r>
        <w:rPr>
          <w:lang w:eastAsia="zh-CN"/>
        </w:rPr>
        <w:t xml:space="preserve"> </w:t>
      </w:r>
      <w:r>
        <w:rPr>
          <w:lang w:eastAsia="zh-CN"/>
        </w:rPr>
        <w:t>单模块设计方案；实体部分为一件由三个模块一体化连接的纤维纸样机，并通过初始、运动中与终态影像记录其可见运动。</w:t>
      </w:r>
    </w:p>
    <w:p w14:paraId="38191EB8" w14:textId="77777777" w:rsidR="00B204C0" w:rsidRDefault="00000000">
      <w:pPr>
        <w:spacing w:after="0"/>
        <w:ind w:firstLineChars="200" w:firstLine="480"/>
        <w:jc w:val="both"/>
        <w:rPr>
          <w:lang w:eastAsia="zh-CN"/>
        </w:rPr>
      </w:pPr>
      <w:r>
        <w:rPr>
          <w:lang w:eastAsia="zh-CN"/>
        </w:rPr>
        <w:t>研究形成了象鼻运动特征与</w:t>
      </w:r>
      <w:r>
        <w:rPr>
          <w:lang w:eastAsia="zh-CN"/>
        </w:rPr>
        <w:t xml:space="preserve"> </w:t>
      </w:r>
      <w:proofErr w:type="spellStart"/>
      <w:r>
        <w:rPr>
          <w:lang w:eastAsia="zh-CN"/>
        </w:rPr>
        <w:t>Kresling</w:t>
      </w:r>
      <w:proofErr w:type="spellEnd"/>
      <w:r>
        <w:rPr>
          <w:lang w:eastAsia="zh-CN"/>
        </w:rPr>
        <w:t xml:space="preserve"> </w:t>
      </w:r>
      <w:r>
        <w:rPr>
          <w:lang w:eastAsia="zh-CN"/>
        </w:rPr>
        <w:t>构形要素的设计映射，以及单模块数字表达和三模块实体试作的分层分析方法。单模块折痕图中三条标注线段分别为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，并非实体样机的整体尺寸。由于尚未建立三模块整体数字模型及统一测量条件，不能据此作数字</w:t>
      </w:r>
      <w:r>
        <w:rPr>
          <w:lang w:eastAsia="zh-CN"/>
        </w:rPr>
        <w:t>—</w:t>
      </w:r>
      <w:r>
        <w:rPr>
          <w:lang w:eastAsia="zh-CN"/>
        </w:rPr>
        <w:t>实体一致性、应力、承载或疲劳结论。</w:t>
      </w:r>
    </w:p>
    <w:p w14:paraId="36BC5D79" w14:textId="77777777" w:rsidR="00B204C0" w:rsidRDefault="00000000">
      <w:pPr>
        <w:spacing w:after="0"/>
        <w:ind w:firstLineChars="200" w:firstLine="480"/>
        <w:jc w:val="both"/>
        <w:rPr>
          <w:lang w:eastAsia="zh-CN"/>
        </w:rPr>
      </w:pPr>
      <w:r>
        <w:rPr>
          <w:lang w:eastAsia="zh-CN"/>
        </w:rPr>
        <w:t xml:space="preserve">报告另提出以正方形纸片半立体三版设计为任务、比较手工与 Unity 辅助方式的教学与方案形成效率评价方法。目前仅完成该实验的方案设计，实验未实施，其结果不纳入本报告，不作教学效果结论。三模块样机的外接尺寸未测量；运动视频关键帧的具体时间点以原始影像记录为准。</w:t>
      </w:r>
    </w:p>
    <w:p w14:paraId="735AC29F" w14:textId="77777777" w:rsidR="00B204C0" w:rsidRDefault="00000000">
      <w:pPr>
        <w:spacing w:after="0"/>
        <w:ind w:firstLineChars="200" w:firstLine="482"/>
        <w:jc w:val="both"/>
        <w:rPr>
          <w:lang w:eastAsia="zh-CN"/>
        </w:rPr>
      </w:pPr>
      <w:r>
        <w:rPr>
          <w:b/>
          <w:lang w:eastAsia="zh-CN"/>
        </w:rPr>
        <w:t>关键词：</w:t>
      </w:r>
      <w:r>
        <w:rPr>
          <w:lang w:eastAsia="zh-CN"/>
        </w:rPr>
        <w:t>纸艺仿生；象鼻运动启发；</w:t>
      </w:r>
      <w:proofErr w:type="spellStart"/>
      <w:r>
        <w:rPr>
          <w:lang w:eastAsia="zh-CN"/>
        </w:rPr>
        <w:t>Kresling</w:t>
      </w:r>
      <w:proofErr w:type="spellEnd"/>
      <w:r>
        <w:rPr>
          <w:lang w:eastAsia="zh-CN"/>
        </w:rPr>
        <w:t xml:space="preserve"> </w:t>
      </w:r>
      <w:r>
        <w:rPr>
          <w:lang w:eastAsia="zh-CN"/>
        </w:rPr>
        <w:t>折纸；交互式仿真；模块化设计；设计教学</w:t>
      </w:r>
    </w:p>
    <w:p w14:paraId="7BE93B87" w14:textId="77777777" w:rsidR="00B204C0" w:rsidRDefault="00000000">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r>
        <w:fldChar w:fldCharType="begin"/>
      </w:r>
      <w:r>
        <w:instrText xml:space="preserve"> TOC \o "1-2" \h \z \u </w:instrText>
      </w:r>
      <w:r>
        <w:fldChar w:fldCharType="separate"/>
      </w:r>
    </w:p>
    <w:p w14:paraId="3D9DAE4B" w14:textId="77777777" w:rsidR="00D20AE0" w:rsidRDefault="00000000">
      <w:pPr>
        <w:pStyle w:val="TOC1"/>
        <w:tabs>
          <w:tab w:val="right" w:leader="dot" w:pos="8290"/>
        </w:tabs>
        <w:rPr>
          <w:noProof/>
        </w:rPr>
      </w:pPr>
      <w:r>
        <w:fldChar w:fldCharType="begin"/>
      </w:r>
      <w:r>
        <w:instrText xml:space="preserve"> TOC \o "1-2" \h \z \u </w:instrText>
      </w:r>
      <w:r>
        <w:fldChar w:fldCharType="separate"/>
      </w:r>
      <w:hyperlink w:anchor="_Toc242311646" w:history="1">
        <w:r w:rsidR="00D20AE0" w:rsidRPr="003D179A">
          <w:rPr>
            <w:rStyle w:val="aff9"/>
            <w:rFonts w:eastAsia="黑体"/>
            <w:noProof/>
          </w:rPr>
          <w:t>摘要</w:t>
        </w:r>
        <w:r w:rsidR="00D20AE0">
          <w:rPr>
            <w:noProof/>
            <w:webHidden/>
          </w:rPr>
          <w:tab/>
        </w:r>
        <w:r w:rsidR="00D20AE0">
          <w:rPr>
            <w:noProof/>
            <w:webHidden/>
          </w:rPr>
          <w:fldChar w:fldCharType="begin"/>
        </w:r>
        <w:r w:rsidR="00D20AE0">
          <w:rPr>
            <w:noProof/>
            <w:webHidden/>
          </w:rPr>
          <w:instrText xml:space="preserve"> PAGEREF _Toc242311646 \h </w:instrText>
        </w:r>
        <w:r w:rsidR="00D20AE0">
          <w:rPr>
            <w:noProof/>
            <w:webHidden/>
          </w:rPr>
        </w:r>
        <w:r w:rsidR="00D20AE0">
          <w:rPr>
            <w:noProof/>
            <w:webHidden/>
          </w:rPr>
          <w:fldChar w:fldCharType="separate"/>
        </w:r>
        <w:r w:rsidR="00D20AE0">
          <w:rPr>
            <w:noProof/>
            <w:webHidden/>
          </w:rPr>
          <w:t>2</w:t>
        </w:r>
        <w:r w:rsidR="00D20AE0">
          <w:rPr>
            <w:noProof/>
            <w:webHidden/>
          </w:rPr>
          <w:fldChar w:fldCharType="end"/>
        </w:r>
      </w:hyperlink>
    </w:p>
    <w:p w14:paraId="65343DA6" w14:textId="77777777" w:rsidR="00D20AE0" w:rsidRDefault="00D20AE0">
      <w:pPr>
        <w:pStyle w:val="TOC1"/>
        <w:tabs>
          <w:tab w:val="right" w:leader="dot" w:pos="8290"/>
        </w:tabs>
        <w:rPr>
          <w:noProof/>
        </w:rPr>
      </w:pPr>
      <w:hyperlink w:anchor="_Toc242311647" w:history="1">
        <w:r w:rsidRPr="003D179A">
          <w:rPr>
            <w:rStyle w:val="aff9"/>
            <w:rFonts w:eastAsia="黑体"/>
            <w:noProof/>
          </w:rPr>
          <w:t>第一章</w:t>
        </w:r>
        <w:r w:rsidRPr="003D179A">
          <w:rPr>
            <w:rStyle w:val="aff9"/>
            <w:rFonts w:eastAsia="黑体"/>
            <w:noProof/>
          </w:rPr>
          <w:t xml:space="preserve"> </w:t>
        </w:r>
        <w:r w:rsidRPr="003D179A">
          <w:rPr>
            <w:rStyle w:val="aff9"/>
            <w:rFonts w:eastAsia="黑体"/>
            <w:noProof/>
          </w:rPr>
          <w:t>引言</w:t>
        </w:r>
        <w:r>
          <w:rPr>
            <w:noProof/>
            <w:webHidden/>
          </w:rPr>
          <w:tab/>
        </w:r>
        <w:r>
          <w:rPr>
            <w:noProof/>
            <w:webHidden/>
          </w:rPr>
          <w:fldChar w:fldCharType="begin"/>
        </w:r>
        <w:r>
          <w:rPr>
            <w:noProof/>
            <w:webHidden/>
          </w:rPr>
          <w:instrText xml:space="preserve"> PAGEREF _Toc242311647 \h </w:instrText>
        </w:r>
        <w:r>
          <w:rPr>
            <w:noProof/>
            <w:webHidden/>
          </w:rPr>
        </w:r>
        <w:r>
          <w:rPr>
            <w:noProof/>
            <w:webHidden/>
          </w:rPr>
          <w:fldChar w:fldCharType="separate"/>
        </w:r>
        <w:r>
          <w:rPr>
            <w:noProof/>
            <w:webHidden/>
          </w:rPr>
          <w:t>7</w:t>
        </w:r>
        <w:r>
          <w:rPr>
            <w:noProof/>
            <w:webHidden/>
          </w:rPr>
          <w:fldChar w:fldCharType="end"/>
        </w:r>
      </w:hyperlink>
    </w:p>
    <w:p w14:paraId="202DF14F" w14:textId="77777777" w:rsidR="00D20AE0" w:rsidRDefault="00D20AE0">
      <w:pPr>
        <w:pStyle w:val="TOC2"/>
        <w:tabs>
          <w:tab w:val="right" w:leader="dot" w:pos="8290"/>
        </w:tabs>
        <w:ind w:left="480"/>
        <w:rPr>
          <w:noProof/>
        </w:rPr>
      </w:pPr>
      <w:hyperlink w:anchor="_Toc242311648" w:history="1">
        <w:r w:rsidRPr="003D179A">
          <w:rPr>
            <w:rStyle w:val="aff9"/>
            <w:rFonts w:eastAsia="黑体"/>
            <w:noProof/>
          </w:rPr>
          <w:t xml:space="preserve">1.1 </w:t>
        </w:r>
        <w:r w:rsidRPr="003D179A">
          <w:rPr>
            <w:rStyle w:val="aff9"/>
            <w:rFonts w:eastAsia="黑体"/>
            <w:noProof/>
          </w:rPr>
          <w:t>研究背景</w:t>
        </w:r>
        <w:r>
          <w:rPr>
            <w:noProof/>
            <w:webHidden/>
          </w:rPr>
          <w:tab/>
        </w:r>
        <w:r>
          <w:rPr>
            <w:noProof/>
            <w:webHidden/>
          </w:rPr>
          <w:fldChar w:fldCharType="begin"/>
        </w:r>
        <w:r>
          <w:rPr>
            <w:noProof/>
            <w:webHidden/>
          </w:rPr>
          <w:instrText xml:space="preserve"> PAGEREF _Toc242311648 \h </w:instrText>
        </w:r>
        <w:r>
          <w:rPr>
            <w:noProof/>
            <w:webHidden/>
          </w:rPr>
        </w:r>
        <w:r>
          <w:rPr>
            <w:noProof/>
            <w:webHidden/>
          </w:rPr>
          <w:fldChar w:fldCharType="separate"/>
        </w:r>
        <w:r>
          <w:rPr>
            <w:noProof/>
            <w:webHidden/>
          </w:rPr>
          <w:t>7</w:t>
        </w:r>
        <w:r>
          <w:rPr>
            <w:noProof/>
            <w:webHidden/>
          </w:rPr>
          <w:fldChar w:fldCharType="end"/>
        </w:r>
      </w:hyperlink>
    </w:p>
    <w:p w14:paraId="1D8F1BAC" w14:textId="77777777" w:rsidR="00D20AE0" w:rsidRDefault="00D20AE0">
      <w:pPr>
        <w:pStyle w:val="TOC2"/>
        <w:tabs>
          <w:tab w:val="right" w:leader="dot" w:pos="8290"/>
        </w:tabs>
        <w:ind w:left="480"/>
        <w:rPr>
          <w:noProof/>
        </w:rPr>
      </w:pPr>
      <w:hyperlink w:anchor="_Toc242311649" w:history="1">
        <w:r w:rsidRPr="003D179A">
          <w:rPr>
            <w:rStyle w:val="aff9"/>
            <w:rFonts w:eastAsia="黑体"/>
            <w:noProof/>
          </w:rPr>
          <w:t xml:space="preserve">1.2 </w:t>
        </w:r>
        <w:r w:rsidRPr="003D179A">
          <w:rPr>
            <w:rStyle w:val="aff9"/>
            <w:rFonts w:eastAsia="黑体"/>
            <w:noProof/>
          </w:rPr>
          <w:t>研究问题</w:t>
        </w:r>
        <w:r>
          <w:rPr>
            <w:noProof/>
            <w:webHidden/>
          </w:rPr>
          <w:tab/>
        </w:r>
        <w:r>
          <w:rPr>
            <w:noProof/>
            <w:webHidden/>
          </w:rPr>
          <w:fldChar w:fldCharType="begin"/>
        </w:r>
        <w:r>
          <w:rPr>
            <w:noProof/>
            <w:webHidden/>
          </w:rPr>
          <w:instrText xml:space="preserve"> PAGEREF _Toc242311649 \h </w:instrText>
        </w:r>
        <w:r>
          <w:rPr>
            <w:noProof/>
            <w:webHidden/>
          </w:rPr>
        </w:r>
        <w:r>
          <w:rPr>
            <w:noProof/>
            <w:webHidden/>
          </w:rPr>
          <w:fldChar w:fldCharType="separate"/>
        </w:r>
        <w:r>
          <w:rPr>
            <w:noProof/>
            <w:webHidden/>
          </w:rPr>
          <w:t>7</w:t>
        </w:r>
        <w:r>
          <w:rPr>
            <w:noProof/>
            <w:webHidden/>
          </w:rPr>
          <w:fldChar w:fldCharType="end"/>
        </w:r>
      </w:hyperlink>
    </w:p>
    <w:p w14:paraId="16256343" w14:textId="77777777" w:rsidR="00D20AE0" w:rsidRDefault="00D20AE0">
      <w:pPr>
        <w:pStyle w:val="TOC2"/>
        <w:tabs>
          <w:tab w:val="right" w:leader="dot" w:pos="8290"/>
        </w:tabs>
        <w:ind w:left="480"/>
        <w:rPr>
          <w:noProof/>
        </w:rPr>
      </w:pPr>
      <w:hyperlink w:anchor="_Toc242311650" w:history="1">
        <w:r w:rsidRPr="003D179A">
          <w:rPr>
            <w:rStyle w:val="aff9"/>
            <w:rFonts w:eastAsia="黑体"/>
            <w:noProof/>
          </w:rPr>
          <w:t xml:space="preserve">1.3 </w:t>
        </w:r>
        <w:r w:rsidRPr="003D179A">
          <w:rPr>
            <w:rStyle w:val="aff9"/>
            <w:rFonts w:eastAsia="黑体"/>
            <w:noProof/>
          </w:rPr>
          <w:t>研究目标</w:t>
        </w:r>
        <w:r>
          <w:rPr>
            <w:noProof/>
            <w:webHidden/>
          </w:rPr>
          <w:tab/>
        </w:r>
        <w:r>
          <w:rPr>
            <w:noProof/>
            <w:webHidden/>
          </w:rPr>
          <w:fldChar w:fldCharType="begin"/>
        </w:r>
        <w:r>
          <w:rPr>
            <w:noProof/>
            <w:webHidden/>
          </w:rPr>
          <w:instrText xml:space="preserve"> PAGEREF _Toc242311650 \h </w:instrText>
        </w:r>
        <w:r>
          <w:rPr>
            <w:noProof/>
            <w:webHidden/>
          </w:rPr>
        </w:r>
        <w:r>
          <w:rPr>
            <w:noProof/>
            <w:webHidden/>
          </w:rPr>
          <w:fldChar w:fldCharType="separate"/>
        </w:r>
        <w:r>
          <w:rPr>
            <w:noProof/>
            <w:webHidden/>
          </w:rPr>
          <w:t>8</w:t>
        </w:r>
        <w:r>
          <w:rPr>
            <w:noProof/>
            <w:webHidden/>
          </w:rPr>
          <w:fldChar w:fldCharType="end"/>
        </w:r>
      </w:hyperlink>
    </w:p>
    <w:p w14:paraId="335DC9A6" w14:textId="77777777" w:rsidR="00D20AE0" w:rsidRDefault="00D20AE0">
      <w:pPr>
        <w:pStyle w:val="TOC2"/>
        <w:tabs>
          <w:tab w:val="right" w:leader="dot" w:pos="8290"/>
        </w:tabs>
        <w:ind w:left="480"/>
        <w:rPr>
          <w:noProof/>
        </w:rPr>
      </w:pPr>
      <w:hyperlink w:anchor="_Toc242311651" w:history="1">
        <w:r w:rsidRPr="003D179A">
          <w:rPr>
            <w:rStyle w:val="aff9"/>
            <w:rFonts w:eastAsia="黑体"/>
            <w:noProof/>
          </w:rPr>
          <w:t xml:space="preserve">1.4 </w:t>
        </w:r>
        <w:r w:rsidRPr="003D179A">
          <w:rPr>
            <w:rStyle w:val="aff9"/>
            <w:rFonts w:eastAsia="黑体"/>
            <w:noProof/>
          </w:rPr>
          <w:t>研究范围界定</w:t>
        </w:r>
        <w:r>
          <w:rPr>
            <w:noProof/>
            <w:webHidden/>
          </w:rPr>
          <w:tab/>
        </w:r>
        <w:r>
          <w:rPr>
            <w:noProof/>
            <w:webHidden/>
          </w:rPr>
          <w:fldChar w:fldCharType="begin"/>
        </w:r>
        <w:r>
          <w:rPr>
            <w:noProof/>
            <w:webHidden/>
          </w:rPr>
          <w:instrText xml:space="preserve"> PAGEREF _Toc242311651 \h </w:instrText>
        </w:r>
        <w:r>
          <w:rPr>
            <w:noProof/>
            <w:webHidden/>
          </w:rPr>
        </w:r>
        <w:r>
          <w:rPr>
            <w:noProof/>
            <w:webHidden/>
          </w:rPr>
          <w:fldChar w:fldCharType="separate"/>
        </w:r>
        <w:r>
          <w:rPr>
            <w:noProof/>
            <w:webHidden/>
          </w:rPr>
          <w:t>8</w:t>
        </w:r>
        <w:r>
          <w:rPr>
            <w:noProof/>
            <w:webHidden/>
          </w:rPr>
          <w:fldChar w:fldCharType="end"/>
        </w:r>
      </w:hyperlink>
    </w:p>
    <w:p w14:paraId="300DA3A5" w14:textId="77777777" w:rsidR="00D20AE0" w:rsidRDefault="00D20AE0">
      <w:pPr>
        <w:pStyle w:val="TOC2"/>
        <w:tabs>
          <w:tab w:val="right" w:leader="dot" w:pos="8290"/>
        </w:tabs>
        <w:ind w:left="480"/>
        <w:rPr>
          <w:noProof/>
        </w:rPr>
      </w:pPr>
      <w:hyperlink w:anchor="_Toc242311652" w:history="1">
        <w:r w:rsidRPr="003D179A">
          <w:rPr>
            <w:rStyle w:val="aff9"/>
            <w:rFonts w:eastAsia="黑体"/>
            <w:noProof/>
          </w:rPr>
          <w:t xml:space="preserve">1.5 </w:t>
        </w:r>
        <w:r w:rsidRPr="003D179A">
          <w:rPr>
            <w:rStyle w:val="aff9"/>
            <w:rFonts w:eastAsia="黑体"/>
            <w:noProof/>
          </w:rPr>
          <w:t>研究意义</w:t>
        </w:r>
        <w:r>
          <w:rPr>
            <w:noProof/>
            <w:webHidden/>
          </w:rPr>
          <w:tab/>
        </w:r>
        <w:r>
          <w:rPr>
            <w:noProof/>
            <w:webHidden/>
          </w:rPr>
          <w:fldChar w:fldCharType="begin"/>
        </w:r>
        <w:r>
          <w:rPr>
            <w:noProof/>
            <w:webHidden/>
          </w:rPr>
          <w:instrText xml:space="preserve"> PAGEREF _Toc242311652 \h </w:instrText>
        </w:r>
        <w:r>
          <w:rPr>
            <w:noProof/>
            <w:webHidden/>
          </w:rPr>
        </w:r>
        <w:r>
          <w:rPr>
            <w:noProof/>
            <w:webHidden/>
          </w:rPr>
          <w:fldChar w:fldCharType="separate"/>
        </w:r>
        <w:r>
          <w:rPr>
            <w:noProof/>
            <w:webHidden/>
          </w:rPr>
          <w:t>8</w:t>
        </w:r>
        <w:r>
          <w:rPr>
            <w:noProof/>
            <w:webHidden/>
          </w:rPr>
          <w:fldChar w:fldCharType="end"/>
        </w:r>
      </w:hyperlink>
    </w:p>
    <w:p w14:paraId="164BCF94" w14:textId="77777777" w:rsidR="00D20AE0" w:rsidRDefault="00D20AE0">
      <w:pPr>
        <w:pStyle w:val="TOC1"/>
        <w:tabs>
          <w:tab w:val="right" w:leader="dot" w:pos="8290"/>
        </w:tabs>
        <w:rPr>
          <w:noProof/>
        </w:rPr>
      </w:pPr>
      <w:hyperlink w:anchor="_Toc242311653" w:history="1">
        <w:r w:rsidRPr="003D179A">
          <w:rPr>
            <w:rStyle w:val="aff9"/>
            <w:rFonts w:eastAsia="黑体"/>
            <w:noProof/>
          </w:rPr>
          <w:t>第二章</w:t>
        </w:r>
        <w:r w:rsidRPr="003D179A">
          <w:rPr>
            <w:rStyle w:val="aff9"/>
            <w:rFonts w:eastAsia="黑体"/>
            <w:noProof/>
          </w:rPr>
          <w:t xml:space="preserve"> </w:t>
        </w:r>
        <w:r w:rsidRPr="003D179A">
          <w:rPr>
            <w:rStyle w:val="aff9"/>
            <w:rFonts w:eastAsia="黑体"/>
            <w:noProof/>
          </w:rPr>
          <w:t>文献综述与仿生设计依据</w:t>
        </w:r>
        <w:r>
          <w:rPr>
            <w:noProof/>
            <w:webHidden/>
          </w:rPr>
          <w:tab/>
        </w:r>
        <w:r>
          <w:rPr>
            <w:noProof/>
            <w:webHidden/>
          </w:rPr>
          <w:fldChar w:fldCharType="begin"/>
        </w:r>
        <w:r>
          <w:rPr>
            <w:noProof/>
            <w:webHidden/>
          </w:rPr>
          <w:instrText xml:space="preserve"> PAGEREF _Toc242311653 \h </w:instrText>
        </w:r>
        <w:r>
          <w:rPr>
            <w:noProof/>
            <w:webHidden/>
          </w:rPr>
        </w:r>
        <w:r>
          <w:rPr>
            <w:noProof/>
            <w:webHidden/>
          </w:rPr>
          <w:fldChar w:fldCharType="separate"/>
        </w:r>
        <w:r>
          <w:rPr>
            <w:noProof/>
            <w:webHidden/>
          </w:rPr>
          <w:t>9</w:t>
        </w:r>
        <w:r>
          <w:rPr>
            <w:noProof/>
            <w:webHidden/>
          </w:rPr>
          <w:fldChar w:fldCharType="end"/>
        </w:r>
      </w:hyperlink>
    </w:p>
    <w:p w14:paraId="7567240C" w14:textId="77777777" w:rsidR="00D20AE0" w:rsidRDefault="00D20AE0">
      <w:pPr>
        <w:pStyle w:val="TOC2"/>
        <w:tabs>
          <w:tab w:val="right" w:leader="dot" w:pos="8290"/>
        </w:tabs>
        <w:ind w:left="480"/>
        <w:rPr>
          <w:noProof/>
        </w:rPr>
      </w:pPr>
      <w:hyperlink w:anchor="_Toc242311654" w:history="1">
        <w:r w:rsidRPr="003D179A">
          <w:rPr>
            <w:rStyle w:val="aff9"/>
            <w:rFonts w:eastAsia="黑体"/>
            <w:noProof/>
          </w:rPr>
          <w:t xml:space="preserve">2.1 </w:t>
        </w:r>
        <w:r w:rsidRPr="003D179A">
          <w:rPr>
            <w:rStyle w:val="aff9"/>
            <w:rFonts w:eastAsia="黑体"/>
            <w:noProof/>
          </w:rPr>
          <w:t>纸艺仿生与折纸工程</w:t>
        </w:r>
        <w:r>
          <w:rPr>
            <w:noProof/>
            <w:webHidden/>
          </w:rPr>
          <w:tab/>
        </w:r>
        <w:r>
          <w:rPr>
            <w:noProof/>
            <w:webHidden/>
          </w:rPr>
          <w:fldChar w:fldCharType="begin"/>
        </w:r>
        <w:r>
          <w:rPr>
            <w:noProof/>
            <w:webHidden/>
          </w:rPr>
          <w:instrText xml:space="preserve"> PAGEREF _Toc242311654 \h </w:instrText>
        </w:r>
        <w:r>
          <w:rPr>
            <w:noProof/>
            <w:webHidden/>
          </w:rPr>
        </w:r>
        <w:r>
          <w:rPr>
            <w:noProof/>
            <w:webHidden/>
          </w:rPr>
          <w:fldChar w:fldCharType="separate"/>
        </w:r>
        <w:r>
          <w:rPr>
            <w:noProof/>
            <w:webHidden/>
          </w:rPr>
          <w:t>9</w:t>
        </w:r>
        <w:r>
          <w:rPr>
            <w:noProof/>
            <w:webHidden/>
          </w:rPr>
          <w:fldChar w:fldCharType="end"/>
        </w:r>
      </w:hyperlink>
    </w:p>
    <w:p w14:paraId="10DEE4E9" w14:textId="77777777" w:rsidR="00D20AE0" w:rsidRDefault="00D20AE0">
      <w:pPr>
        <w:pStyle w:val="TOC2"/>
        <w:tabs>
          <w:tab w:val="right" w:leader="dot" w:pos="8290"/>
        </w:tabs>
        <w:ind w:left="480"/>
        <w:rPr>
          <w:noProof/>
        </w:rPr>
      </w:pPr>
      <w:hyperlink w:anchor="_Toc242311655" w:history="1">
        <w:r w:rsidRPr="003D179A">
          <w:rPr>
            <w:rStyle w:val="aff9"/>
            <w:rFonts w:eastAsia="黑体"/>
            <w:noProof/>
          </w:rPr>
          <w:t xml:space="preserve">2.2 Kresling </w:t>
        </w:r>
        <w:r w:rsidRPr="003D179A">
          <w:rPr>
            <w:rStyle w:val="aff9"/>
            <w:rFonts w:eastAsia="黑体"/>
            <w:noProof/>
          </w:rPr>
          <w:t>构型的相关研究</w:t>
        </w:r>
        <w:r>
          <w:rPr>
            <w:noProof/>
            <w:webHidden/>
          </w:rPr>
          <w:tab/>
        </w:r>
        <w:r>
          <w:rPr>
            <w:noProof/>
            <w:webHidden/>
          </w:rPr>
          <w:fldChar w:fldCharType="begin"/>
        </w:r>
        <w:r>
          <w:rPr>
            <w:noProof/>
            <w:webHidden/>
          </w:rPr>
          <w:instrText xml:space="preserve"> PAGEREF _Toc242311655 \h </w:instrText>
        </w:r>
        <w:r>
          <w:rPr>
            <w:noProof/>
            <w:webHidden/>
          </w:rPr>
        </w:r>
        <w:r>
          <w:rPr>
            <w:noProof/>
            <w:webHidden/>
          </w:rPr>
          <w:fldChar w:fldCharType="separate"/>
        </w:r>
        <w:r>
          <w:rPr>
            <w:noProof/>
            <w:webHidden/>
          </w:rPr>
          <w:t>9</w:t>
        </w:r>
        <w:r>
          <w:rPr>
            <w:noProof/>
            <w:webHidden/>
          </w:rPr>
          <w:fldChar w:fldCharType="end"/>
        </w:r>
      </w:hyperlink>
    </w:p>
    <w:p w14:paraId="52007E8F" w14:textId="77777777" w:rsidR="00D20AE0" w:rsidRDefault="00D20AE0">
      <w:pPr>
        <w:pStyle w:val="TOC2"/>
        <w:tabs>
          <w:tab w:val="right" w:leader="dot" w:pos="8290"/>
        </w:tabs>
        <w:ind w:left="480"/>
        <w:rPr>
          <w:noProof/>
        </w:rPr>
      </w:pPr>
      <w:hyperlink w:anchor="_Toc242311656" w:history="1">
        <w:r w:rsidRPr="003D179A">
          <w:rPr>
            <w:rStyle w:val="aff9"/>
            <w:rFonts w:eastAsia="黑体"/>
            <w:noProof/>
          </w:rPr>
          <w:t xml:space="preserve">2.3 </w:t>
        </w:r>
        <w:r w:rsidRPr="003D179A">
          <w:rPr>
            <w:rStyle w:val="aff9"/>
            <w:rFonts w:eastAsia="黑体"/>
            <w:noProof/>
          </w:rPr>
          <w:t>象鼻运动的文献依据与转译限度</w:t>
        </w:r>
        <w:r>
          <w:rPr>
            <w:noProof/>
            <w:webHidden/>
          </w:rPr>
          <w:tab/>
        </w:r>
        <w:r>
          <w:rPr>
            <w:noProof/>
            <w:webHidden/>
          </w:rPr>
          <w:fldChar w:fldCharType="begin"/>
        </w:r>
        <w:r>
          <w:rPr>
            <w:noProof/>
            <w:webHidden/>
          </w:rPr>
          <w:instrText xml:space="preserve"> PAGEREF _Toc242311656 \h </w:instrText>
        </w:r>
        <w:r>
          <w:rPr>
            <w:noProof/>
            <w:webHidden/>
          </w:rPr>
        </w:r>
        <w:r>
          <w:rPr>
            <w:noProof/>
            <w:webHidden/>
          </w:rPr>
          <w:fldChar w:fldCharType="separate"/>
        </w:r>
        <w:r>
          <w:rPr>
            <w:noProof/>
            <w:webHidden/>
          </w:rPr>
          <w:t>10</w:t>
        </w:r>
        <w:r>
          <w:rPr>
            <w:noProof/>
            <w:webHidden/>
          </w:rPr>
          <w:fldChar w:fldCharType="end"/>
        </w:r>
      </w:hyperlink>
    </w:p>
    <w:p w14:paraId="78040B76" w14:textId="77777777" w:rsidR="00D20AE0" w:rsidRDefault="00D20AE0">
      <w:pPr>
        <w:pStyle w:val="TOC2"/>
        <w:tabs>
          <w:tab w:val="right" w:leader="dot" w:pos="8290"/>
        </w:tabs>
        <w:ind w:left="480"/>
        <w:rPr>
          <w:noProof/>
        </w:rPr>
      </w:pPr>
      <w:hyperlink w:anchor="_Toc242311657" w:history="1">
        <w:r w:rsidRPr="003D179A">
          <w:rPr>
            <w:rStyle w:val="aff9"/>
            <w:rFonts w:eastAsia="黑体"/>
            <w:noProof/>
          </w:rPr>
          <w:t xml:space="preserve">2.4 </w:t>
        </w:r>
        <w:r w:rsidRPr="003D179A">
          <w:rPr>
            <w:rStyle w:val="aff9"/>
            <w:rFonts w:eastAsia="黑体"/>
            <w:noProof/>
          </w:rPr>
          <w:t>交互仿真与设计教育的文献位置</w:t>
        </w:r>
        <w:r>
          <w:rPr>
            <w:noProof/>
            <w:webHidden/>
          </w:rPr>
          <w:tab/>
        </w:r>
        <w:r>
          <w:rPr>
            <w:noProof/>
            <w:webHidden/>
          </w:rPr>
          <w:fldChar w:fldCharType="begin"/>
        </w:r>
        <w:r>
          <w:rPr>
            <w:noProof/>
            <w:webHidden/>
          </w:rPr>
          <w:instrText xml:space="preserve"> PAGEREF _Toc242311657 \h </w:instrText>
        </w:r>
        <w:r>
          <w:rPr>
            <w:noProof/>
            <w:webHidden/>
          </w:rPr>
        </w:r>
        <w:r>
          <w:rPr>
            <w:noProof/>
            <w:webHidden/>
          </w:rPr>
          <w:fldChar w:fldCharType="separate"/>
        </w:r>
        <w:r>
          <w:rPr>
            <w:noProof/>
            <w:webHidden/>
          </w:rPr>
          <w:t>10</w:t>
        </w:r>
        <w:r>
          <w:rPr>
            <w:noProof/>
            <w:webHidden/>
          </w:rPr>
          <w:fldChar w:fldCharType="end"/>
        </w:r>
      </w:hyperlink>
    </w:p>
    <w:p w14:paraId="4E38B410" w14:textId="77777777" w:rsidR="00D20AE0" w:rsidRDefault="00D20AE0">
      <w:pPr>
        <w:pStyle w:val="TOC2"/>
        <w:tabs>
          <w:tab w:val="right" w:leader="dot" w:pos="8290"/>
        </w:tabs>
        <w:ind w:left="480"/>
        <w:rPr>
          <w:noProof/>
        </w:rPr>
      </w:pPr>
      <w:hyperlink w:anchor="_Toc242311658" w:history="1">
        <w:r w:rsidRPr="003D179A">
          <w:rPr>
            <w:rStyle w:val="aff9"/>
            <w:rFonts w:eastAsia="黑体"/>
            <w:noProof/>
          </w:rPr>
          <w:t xml:space="preserve">2.5 </w:t>
        </w:r>
        <w:r w:rsidRPr="003D179A">
          <w:rPr>
            <w:rStyle w:val="aff9"/>
            <w:rFonts w:eastAsia="黑体"/>
            <w:noProof/>
          </w:rPr>
          <w:t>综述结论与研究切入点</w:t>
        </w:r>
        <w:r>
          <w:rPr>
            <w:noProof/>
            <w:webHidden/>
          </w:rPr>
          <w:tab/>
        </w:r>
        <w:r>
          <w:rPr>
            <w:noProof/>
            <w:webHidden/>
          </w:rPr>
          <w:fldChar w:fldCharType="begin"/>
        </w:r>
        <w:r>
          <w:rPr>
            <w:noProof/>
            <w:webHidden/>
          </w:rPr>
          <w:instrText xml:space="preserve"> PAGEREF _Toc242311658 \h </w:instrText>
        </w:r>
        <w:r>
          <w:rPr>
            <w:noProof/>
            <w:webHidden/>
          </w:rPr>
        </w:r>
        <w:r>
          <w:rPr>
            <w:noProof/>
            <w:webHidden/>
          </w:rPr>
          <w:fldChar w:fldCharType="separate"/>
        </w:r>
        <w:r>
          <w:rPr>
            <w:noProof/>
            <w:webHidden/>
          </w:rPr>
          <w:t>11</w:t>
        </w:r>
        <w:r>
          <w:rPr>
            <w:noProof/>
            <w:webHidden/>
          </w:rPr>
          <w:fldChar w:fldCharType="end"/>
        </w:r>
      </w:hyperlink>
    </w:p>
    <w:p w14:paraId="7060AFF0" w14:textId="77777777" w:rsidR="00D20AE0" w:rsidRDefault="00D20AE0">
      <w:pPr>
        <w:pStyle w:val="TOC1"/>
        <w:tabs>
          <w:tab w:val="right" w:leader="dot" w:pos="8290"/>
        </w:tabs>
        <w:rPr>
          <w:noProof/>
        </w:rPr>
      </w:pPr>
      <w:hyperlink w:anchor="_Toc242311659" w:history="1">
        <w:r w:rsidRPr="003D179A">
          <w:rPr>
            <w:rStyle w:val="aff9"/>
            <w:rFonts w:eastAsia="黑体"/>
            <w:noProof/>
          </w:rPr>
          <w:t>第三章</w:t>
        </w:r>
        <w:r w:rsidRPr="003D179A">
          <w:rPr>
            <w:rStyle w:val="aff9"/>
            <w:rFonts w:eastAsia="黑体"/>
            <w:noProof/>
          </w:rPr>
          <w:t xml:space="preserve"> </w:t>
        </w:r>
        <w:r w:rsidRPr="003D179A">
          <w:rPr>
            <w:rStyle w:val="aff9"/>
            <w:rFonts w:eastAsia="黑体"/>
            <w:noProof/>
          </w:rPr>
          <w:t>研究方法与技术路线</w:t>
        </w:r>
        <w:r>
          <w:rPr>
            <w:noProof/>
            <w:webHidden/>
          </w:rPr>
          <w:tab/>
        </w:r>
        <w:r>
          <w:rPr>
            <w:noProof/>
            <w:webHidden/>
          </w:rPr>
          <w:fldChar w:fldCharType="begin"/>
        </w:r>
        <w:r>
          <w:rPr>
            <w:noProof/>
            <w:webHidden/>
          </w:rPr>
          <w:instrText xml:space="preserve"> PAGEREF _Toc242311659 \h </w:instrText>
        </w:r>
        <w:r>
          <w:rPr>
            <w:noProof/>
            <w:webHidden/>
          </w:rPr>
        </w:r>
        <w:r>
          <w:rPr>
            <w:noProof/>
            <w:webHidden/>
          </w:rPr>
          <w:fldChar w:fldCharType="separate"/>
        </w:r>
        <w:r>
          <w:rPr>
            <w:noProof/>
            <w:webHidden/>
          </w:rPr>
          <w:t>11</w:t>
        </w:r>
        <w:r>
          <w:rPr>
            <w:noProof/>
            <w:webHidden/>
          </w:rPr>
          <w:fldChar w:fldCharType="end"/>
        </w:r>
      </w:hyperlink>
    </w:p>
    <w:p w14:paraId="484A7A21" w14:textId="77777777" w:rsidR="00D20AE0" w:rsidRDefault="00D20AE0">
      <w:pPr>
        <w:pStyle w:val="TOC2"/>
        <w:tabs>
          <w:tab w:val="right" w:leader="dot" w:pos="8290"/>
        </w:tabs>
        <w:ind w:left="480"/>
        <w:rPr>
          <w:noProof/>
        </w:rPr>
      </w:pPr>
      <w:hyperlink w:anchor="_Toc242311660" w:history="1">
        <w:r w:rsidRPr="003D179A">
          <w:rPr>
            <w:rStyle w:val="aff9"/>
            <w:rFonts w:eastAsia="黑体"/>
            <w:noProof/>
          </w:rPr>
          <w:t xml:space="preserve">3.1 </w:t>
        </w:r>
        <w:r w:rsidRPr="003D179A">
          <w:rPr>
            <w:rStyle w:val="aff9"/>
            <w:rFonts w:eastAsia="黑体"/>
            <w:noProof/>
          </w:rPr>
          <w:t>研究设计与证据层级</w:t>
        </w:r>
        <w:r>
          <w:rPr>
            <w:noProof/>
            <w:webHidden/>
          </w:rPr>
          <w:tab/>
        </w:r>
        <w:r>
          <w:rPr>
            <w:noProof/>
            <w:webHidden/>
          </w:rPr>
          <w:fldChar w:fldCharType="begin"/>
        </w:r>
        <w:r>
          <w:rPr>
            <w:noProof/>
            <w:webHidden/>
          </w:rPr>
          <w:instrText xml:space="preserve"> PAGEREF _Toc242311660 \h </w:instrText>
        </w:r>
        <w:r>
          <w:rPr>
            <w:noProof/>
            <w:webHidden/>
          </w:rPr>
        </w:r>
        <w:r>
          <w:rPr>
            <w:noProof/>
            <w:webHidden/>
          </w:rPr>
          <w:fldChar w:fldCharType="separate"/>
        </w:r>
        <w:r>
          <w:rPr>
            <w:noProof/>
            <w:webHidden/>
          </w:rPr>
          <w:t>11</w:t>
        </w:r>
        <w:r>
          <w:rPr>
            <w:noProof/>
            <w:webHidden/>
          </w:rPr>
          <w:fldChar w:fldCharType="end"/>
        </w:r>
      </w:hyperlink>
    </w:p>
    <w:p w14:paraId="6C3C2C36" w14:textId="77777777" w:rsidR="00D20AE0" w:rsidRDefault="00D20AE0">
      <w:pPr>
        <w:pStyle w:val="TOC2"/>
        <w:tabs>
          <w:tab w:val="right" w:leader="dot" w:pos="8290"/>
        </w:tabs>
        <w:ind w:left="480"/>
        <w:rPr>
          <w:noProof/>
        </w:rPr>
      </w:pPr>
      <w:hyperlink w:anchor="_Toc242311661" w:history="1">
        <w:r w:rsidRPr="003D179A">
          <w:rPr>
            <w:rStyle w:val="aff9"/>
            <w:rFonts w:eastAsia="黑体"/>
            <w:noProof/>
          </w:rPr>
          <w:t xml:space="preserve">3.2 </w:t>
        </w:r>
        <w:r w:rsidRPr="003D179A">
          <w:rPr>
            <w:rStyle w:val="aff9"/>
            <w:rFonts w:eastAsia="黑体"/>
            <w:noProof/>
          </w:rPr>
          <w:t>研究步骤</w:t>
        </w:r>
        <w:r>
          <w:rPr>
            <w:noProof/>
            <w:webHidden/>
          </w:rPr>
          <w:tab/>
        </w:r>
        <w:r>
          <w:rPr>
            <w:noProof/>
            <w:webHidden/>
          </w:rPr>
          <w:fldChar w:fldCharType="begin"/>
        </w:r>
        <w:r>
          <w:rPr>
            <w:noProof/>
            <w:webHidden/>
          </w:rPr>
          <w:instrText xml:space="preserve"> PAGEREF _Toc242311661 \h </w:instrText>
        </w:r>
        <w:r>
          <w:rPr>
            <w:noProof/>
            <w:webHidden/>
          </w:rPr>
        </w:r>
        <w:r>
          <w:rPr>
            <w:noProof/>
            <w:webHidden/>
          </w:rPr>
          <w:fldChar w:fldCharType="separate"/>
        </w:r>
        <w:r>
          <w:rPr>
            <w:noProof/>
            <w:webHidden/>
          </w:rPr>
          <w:t>12</w:t>
        </w:r>
        <w:r>
          <w:rPr>
            <w:noProof/>
            <w:webHidden/>
          </w:rPr>
          <w:fldChar w:fldCharType="end"/>
        </w:r>
      </w:hyperlink>
    </w:p>
    <w:p w14:paraId="5B7906DB" w14:textId="77777777" w:rsidR="00D20AE0" w:rsidRDefault="00D20AE0">
      <w:pPr>
        <w:pStyle w:val="TOC2"/>
        <w:tabs>
          <w:tab w:val="right" w:leader="dot" w:pos="8290"/>
        </w:tabs>
        <w:ind w:left="480"/>
        <w:rPr>
          <w:noProof/>
        </w:rPr>
      </w:pPr>
      <w:hyperlink w:anchor="_Toc242311662" w:history="1">
        <w:r w:rsidRPr="003D179A">
          <w:rPr>
            <w:rStyle w:val="aff9"/>
            <w:rFonts w:eastAsia="黑体"/>
            <w:noProof/>
          </w:rPr>
          <w:t xml:space="preserve">3.3 </w:t>
        </w:r>
        <w:r w:rsidRPr="003D179A">
          <w:rPr>
            <w:rStyle w:val="aff9"/>
            <w:rFonts w:eastAsia="黑体"/>
            <w:noProof/>
          </w:rPr>
          <w:t>研究材料与记录要求</w:t>
        </w:r>
        <w:r>
          <w:rPr>
            <w:noProof/>
            <w:webHidden/>
          </w:rPr>
          <w:tab/>
        </w:r>
        <w:r>
          <w:rPr>
            <w:noProof/>
            <w:webHidden/>
          </w:rPr>
          <w:fldChar w:fldCharType="begin"/>
        </w:r>
        <w:r>
          <w:rPr>
            <w:noProof/>
            <w:webHidden/>
          </w:rPr>
          <w:instrText xml:space="preserve"> PAGEREF _Toc242311662 \h </w:instrText>
        </w:r>
        <w:r>
          <w:rPr>
            <w:noProof/>
            <w:webHidden/>
          </w:rPr>
        </w:r>
        <w:r>
          <w:rPr>
            <w:noProof/>
            <w:webHidden/>
          </w:rPr>
          <w:fldChar w:fldCharType="separate"/>
        </w:r>
        <w:r>
          <w:rPr>
            <w:noProof/>
            <w:webHidden/>
          </w:rPr>
          <w:t>12</w:t>
        </w:r>
        <w:r>
          <w:rPr>
            <w:noProof/>
            <w:webHidden/>
          </w:rPr>
          <w:fldChar w:fldCharType="end"/>
        </w:r>
      </w:hyperlink>
    </w:p>
    <w:p w14:paraId="4D08E77C" w14:textId="77777777" w:rsidR="00D20AE0" w:rsidRDefault="00D20AE0">
      <w:pPr>
        <w:pStyle w:val="TOC2"/>
        <w:tabs>
          <w:tab w:val="right" w:leader="dot" w:pos="8290"/>
        </w:tabs>
        <w:ind w:left="480"/>
        <w:rPr>
          <w:noProof/>
        </w:rPr>
      </w:pPr>
      <w:hyperlink w:anchor="_Toc242311663" w:history="1">
        <w:r w:rsidRPr="003D179A">
          <w:rPr>
            <w:rStyle w:val="aff9"/>
            <w:rFonts w:eastAsia="黑体"/>
            <w:noProof/>
          </w:rPr>
          <w:t xml:space="preserve">3.4 </w:t>
        </w:r>
        <w:r w:rsidRPr="003D179A">
          <w:rPr>
            <w:rStyle w:val="aff9"/>
            <w:rFonts w:eastAsia="黑体"/>
            <w:noProof/>
          </w:rPr>
          <w:t>评价维度与判定边界</w:t>
        </w:r>
        <w:r>
          <w:rPr>
            <w:noProof/>
            <w:webHidden/>
          </w:rPr>
          <w:tab/>
        </w:r>
        <w:r>
          <w:rPr>
            <w:noProof/>
            <w:webHidden/>
          </w:rPr>
          <w:fldChar w:fldCharType="begin"/>
        </w:r>
        <w:r>
          <w:rPr>
            <w:noProof/>
            <w:webHidden/>
          </w:rPr>
          <w:instrText xml:space="preserve"> PAGEREF _Toc242311663 \h </w:instrText>
        </w:r>
        <w:r>
          <w:rPr>
            <w:noProof/>
            <w:webHidden/>
          </w:rPr>
        </w:r>
        <w:r>
          <w:rPr>
            <w:noProof/>
            <w:webHidden/>
          </w:rPr>
          <w:fldChar w:fldCharType="separate"/>
        </w:r>
        <w:r>
          <w:rPr>
            <w:noProof/>
            <w:webHidden/>
          </w:rPr>
          <w:t>13</w:t>
        </w:r>
        <w:r>
          <w:rPr>
            <w:noProof/>
            <w:webHidden/>
          </w:rPr>
          <w:fldChar w:fldCharType="end"/>
        </w:r>
      </w:hyperlink>
    </w:p>
    <w:p w14:paraId="69A55769" w14:textId="77777777" w:rsidR="00D20AE0" w:rsidRDefault="00D20AE0">
      <w:pPr>
        <w:pStyle w:val="TOC2"/>
        <w:tabs>
          <w:tab w:val="right" w:leader="dot" w:pos="8290"/>
        </w:tabs>
        <w:ind w:left="480"/>
        <w:rPr>
          <w:noProof/>
        </w:rPr>
      </w:pPr>
      <w:hyperlink w:anchor="_Toc242311664" w:history="1">
        <w:r w:rsidRPr="003D179A">
          <w:rPr>
            <w:rStyle w:val="aff9"/>
            <w:rFonts w:eastAsia="黑体"/>
            <w:noProof/>
          </w:rPr>
          <w:t xml:space="preserve">3.5 </w:t>
        </w:r>
        <w:r w:rsidRPr="003D179A">
          <w:rPr>
            <w:rStyle w:val="aff9"/>
            <w:rFonts w:eastAsia="黑体"/>
            <w:noProof/>
          </w:rPr>
          <w:t>数据整理与研究伦理</w:t>
        </w:r>
        <w:r>
          <w:rPr>
            <w:noProof/>
            <w:webHidden/>
          </w:rPr>
          <w:tab/>
        </w:r>
        <w:r>
          <w:rPr>
            <w:noProof/>
            <w:webHidden/>
          </w:rPr>
          <w:fldChar w:fldCharType="begin"/>
        </w:r>
        <w:r>
          <w:rPr>
            <w:noProof/>
            <w:webHidden/>
          </w:rPr>
          <w:instrText xml:space="preserve"> PAGEREF _Toc242311664 \h </w:instrText>
        </w:r>
        <w:r>
          <w:rPr>
            <w:noProof/>
            <w:webHidden/>
          </w:rPr>
        </w:r>
        <w:r>
          <w:rPr>
            <w:noProof/>
            <w:webHidden/>
          </w:rPr>
          <w:fldChar w:fldCharType="separate"/>
        </w:r>
        <w:r>
          <w:rPr>
            <w:noProof/>
            <w:webHidden/>
          </w:rPr>
          <w:t>13</w:t>
        </w:r>
        <w:r>
          <w:rPr>
            <w:noProof/>
            <w:webHidden/>
          </w:rPr>
          <w:fldChar w:fldCharType="end"/>
        </w:r>
      </w:hyperlink>
    </w:p>
    <w:p w14:paraId="07174F69" w14:textId="77777777" w:rsidR="00D20AE0" w:rsidRDefault="00D20AE0">
      <w:pPr>
        <w:pStyle w:val="TOC1"/>
        <w:tabs>
          <w:tab w:val="right" w:leader="dot" w:pos="8290"/>
        </w:tabs>
        <w:rPr>
          <w:noProof/>
        </w:rPr>
      </w:pPr>
      <w:hyperlink w:anchor="_Toc242311665" w:history="1">
        <w:r w:rsidRPr="003D179A">
          <w:rPr>
            <w:rStyle w:val="aff9"/>
            <w:rFonts w:eastAsia="黑体"/>
            <w:noProof/>
          </w:rPr>
          <w:t>第四章</w:t>
        </w:r>
        <w:r w:rsidRPr="003D179A">
          <w:rPr>
            <w:rStyle w:val="aff9"/>
            <w:rFonts w:eastAsia="黑体"/>
            <w:noProof/>
          </w:rPr>
          <w:t xml:space="preserve"> </w:t>
        </w:r>
        <w:r w:rsidRPr="003D179A">
          <w:rPr>
            <w:rStyle w:val="aff9"/>
            <w:rFonts w:eastAsia="黑体"/>
            <w:noProof/>
          </w:rPr>
          <w:t>象鼻运动启发下的</w:t>
        </w:r>
        <w:r w:rsidRPr="003D179A">
          <w:rPr>
            <w:rStyle w:val="aff9"/>
            <w:rFonts w:eastAsia="黑体"/>
            <w:noProof/>
          </w:rPr>
          <w:t xml:space="preserve"> Kresling </w:t>
        </w:r>
        <w:r w:rsidRPr="003D179A">
          <w:rPr>
            <w:rStyle w:val="aff9"/>
            <w:rFonts w:eastAsia="黑体"/>
            <w:noProof/>
          </w:rPr>
          <w:t>模块设计</w:t>
        </w:r>
        <w:r>
          <w:rPr>
            <w:noProof/>
            <w:webHidden/>
          </w:rPr>
          <w:tab/>
        </w:r>
        <w:r>
          <w:rPr>
            <w:noProof/>
            <w:webHidden/>
          </w:rPr>
          <w:fldChar w:fldCharType="begin"/>
        </w:r>
        <w:r>
          <w:rPr>
            <w:noProof/>
            <w:webHidden/>
          </w:rPr>
          <w:instrText xml:space="preserve"> PAGEREF _Toc242311665 \h </w:instrText>
        </w:r>
        <w:r>
          <w:rPr>
            <w:noProof/>
            <w:webHidden/>
          </w:rPr>
        </w:r>
        <w:r>
          <w:rPr>
            <w:noProof/>
            <w:webHidden/>
          </w:rPr>
          <w:fldChar w:fldCharType="separate"/>
        </w:r>
        <w:r>
          <w:rPr>
            <w:noProof/>
            <w:webHidden/>
          </w:rPr>
          <w:t>13</w:t>
        </w:r>
        <w:r>
          <w:rPr>
            <w:noProof/>
            <w:webHidden/>
          </w:rPr>
          <w:fldChar w:fldCharType="end"/>
        </w:r>
      </w:hyperlink>
    </w:p>
    <w:p w14:paraId="244E10B7" w14:textId="77777777" w:rsidR="00D20AE0" w:rsidRDefault="00D20AE0">
      <w:pPr>
        <w:pStyle w:val="TOC2"/>
        <w:tabs>
          <w:tab w:val="right" w:leader="dot" w:pos="8290"/>
        </w:tabs>
        <w:ind w:left="480"/>
        <w:rPr>
          <w:noProof/>
        </w:rPr>
      </w:pPr>
      <w:hyperlink w:anchor="_Toc242311666" w:history="1">
        <w:r w:rsidRPr="003D179A">
          <w:rPr>
            <w:rStyle w:val="aff9"/>
            <w:rFonts w:eastAsia="黑体"/>
            <w:noProof/>
          </w:rPr>
          <w:t xml:space="preserve">4.1 </w:t>
        </w:r>
        <w:r w:rsidRPr="003D179A">
          <w:rPr>
            <w:rStyle w:val="aff9"/>
            <w:rFonts w:eastAsia="黑体"/>
            <w:noProof/>
          </w:rPr>
          <w:t>设计命题与仿生转译</w:t>
        </w:r>
        <w:r>
          <w:rPr>
            <w:noProof/>
            <w:webHidden/>
          </w:rPr>
          <w:tab/>
        </w:r>
        <w:r>
          <w:rPr>
            <w:noProof/>
            <w:webHidden/>
          </w:rPr>
          <w:fldChar w:fldCharType="begin"/>
        </w:r>
        <w:r>
          <w:rPr>
            <w:noProof/>
            <w:webHidden/>
          </w:rPr>
          <w:instrText xml:space="preserve"> PAGEREF _Toc242311666 \h </w:instrText>
        </w:r>
        <w:r>
          <w:rPr>
            <w:noProof/>
            <w:webHidden/>
          </w:rPr>
        </w:r>
        <w:r>
          <w:rPr>
            <w:noProof/>
            <w:webHidden/>
          </w:rPr>
          <w:fldChar w:fldCharType="separate"/>
        </w:r>
        <w:r>
          <w:rPr>
            <w:noProof/>
            <w:webHidden/>
          </w:rPr>
          <w:t>13</w:t>
        </w:r>
        <w:r>
          <w:rPr>
            <w:noProof/>
            <w:webHidden/>
          </w:rPr>
          <w:fldChar w:fldCharType="end"/>
        </w:r>
      </w:hyperlink>
    </w:p>
    <w:p w14:paraId="61E3FE57" w14:textId="77777777" w:rsidR="00D20AE0" w:rsidRDefault="00D20AE0">
      <w:pPr>
        <w:pStyle w:val="TOC2"/>
        <w:tabs>
          <w:tab w:val="right" w:leader="dot" w:pos="8290"/>
        </w:tabs>
        <w:ind w:left="480"/>
        <w:rPr>
          <w:noProof/>
        </w:rPr>
      </w:pPr>
      <w:hyperlink w:anchor="_Toc242311667" w:history="1">
        <w:r w:rsidRPr="003D179A">
          <w:rPr>
            <w:rStyle w:val="aff9"/>
            <w:rFonts w:eastAsia="黑体"/>
            <w:noProof/>
          </w:rPr>
          <w:t xml:space="preserve">4.2 Kresling </w:t>
        </w:r>
        <w:r w:rsidRPr="003D179A">
          <w:rPr>
            <w:rStyle w:val="aff9"/>
            <w:rFonts w:eastAsia="黑体"/>
            <w:noProof/>
          </w:rPr>
          <w:t>单元的生成逻辑</w:t>
        </w:r>
        <w:r>
          <w:rPr>
            <w:noProof/>
            <w:webHidden/>
          </w:rPr>
          <w:tab/>
        </w:r>
        <w:r>
          <w:rPr>
            <w:noProof/>
            <w:webHidden/>
          </w:rPr>
          <w:fldChar w:fldCharType="begin"/>
        </w:r>
        <w:r>
          <w:rPr>
            <w:noProof/>
            <w:webHidden/>
          </w:rPr>
          <w:instrText xml:space="preserve"> PAGEREF _Toc242311667 \h </w:instrText>
        </w:r>
        <w:r>
          <w:rPr>
            <w:noProof/>
            <w:webHidden/>
          </w:rPr>
        </w:r>
        <w:r>
          <w:rPr>
            <w:noProof/>
            <w:webHidden/>
          </w:rPr>
          <w:fldChar w:fldCharType="separate"/>
        </w:r>
        <w:r>
          <w:rPr>
            <w:noProof/>
            <w:webHidden/>
          </w:rPr>
          <w:t>14</w:t>
        </w:r>
        <w:r>
          <w:rPr>
            <w:noProof/>
            <w:webHidden/>
          </w:rPr>
          <w:fldChar w:fldCharType="end"/>
        </w:r>
      </w:hyperlink>
    </w:p>
    <w:p w14:paraId="02A142D9" w14:textId="77777777" w:rsidR="00D20AE0" w:rsidRDefault="00D20AE0">
      <w:pPr>
        <w:pStyle w:val="TOC2"/>
        <w:tabs>
          <w:tab w:val="right" w:leader="dot" w:pos="8290"/>
        </w:tabs>
        <w:ind w:left="480"/>
        <w:rPr>
          <w:noProof/>
        </w:rPr>
      </w:pPr>
      <w:hyperlink w:anchor="_Toc242311668" w:history="1">
        <w:r w:rsidRPr="003D179A">
          <w:rPr>
            <w:rStyle w:val="aff9"/>
            <w:rFonts w:eastAsia="黑体"/>
            <w:noProof/>
          </w:rPr>
          <w:t xml:space="preserve">4.3 </w:t>
        </w:r>
        <w:r w:rsidRPr="003D179A">
          <w:rPr>
            <w:rStyle w:val="aff9"/>
            <w:rFonts w:eastAsia="黑体"/>
            <w:noProof/>
          </w:rPr>
          <w:t>仿生转译的逐级核查</w:t>
        </w:r>
        <w:r>
          <w:rPr>
            <w:noProof/>
            <w:webHidden/>
          </w:rPr>
          <w:tab/>
        </w:r>
        <w:r>
          <w:rPr>
            <w:noProof/>
            <w:webHidden/>
          </w:rPr>
          <w:fldChar w:fldCharType="begin"/>
        </w:r>
        <w:r>
          <w:rPr>
            <w:noProof/>
            <w:webHidden/>
          </w:rPr>
          <w:instrText xml:space="preserve"> PAGEREF _Toc242311668 \h </w:instrText>
        </w:r>
        <w:r>
          <w:rPr>
            <w:noProof/>
            <w:webHidden/>
          </w:rPr>
        </w:r>
        <w:r>
          <w:rPr>
            <w:noProof/>
            <w:webHidden/>
          </w:rPr>
          <w:fldChar w:fldCharType="separate"/>
        </w:r>
        <w:r>
          <w:rPr>
            <w:noProof/>
            <w:webHidden/>
          </w:rPr>
          <w:t>15</w:t>
        </w:r>
        <w:r>
          <w:rPr>
            <w:noProof/>
            <w:webHidden/>
          </w:rPr>
          <w:fldChar w:fldCharType="end"/>
        </w:r>
      </w:hyperlink>
    </w:p>
    <w:p w14:paraId="7F8E403E" w14:textId="77777777" w:rsidR="00D20AE0" w:rsidRDefault="00D20AE0">
      <w:pPr>
        <w:pStyle w:val="TOC2"/>
        <w:tabs>
          <w:tab w:val="right" w:leader="dot" w:pos="8290"/>
        </w:tabs>
        <w:ind w:left="480"/>
        <w:rPr>
          <w:noProof/>
        </w:rPr>
      </w:pPr>
      <w:hyperlink w:anchor="_Toc242311669" w:history="1">
        <w:r w:rsidRPr="003D179A">
          <w:rPr>
            <w:rStyle w:val="aff9"/>
            <w:rFonts w:eastAsia="黑体"/>
            <w:noProof/>
          </w:rPr>
          <w:t xml:space="preserve">4.4 </w:t>
        </w:r>
        <w:r w:rsidRPr="003D179A">
          <w:rPr>
            <w:rStyle w:val="aff9"/>
            <w:rFonts w:eastAsia="黑体"/>
            <w:noProof/>
          </w:rPr>
          <w:t>单独模块结构</w:t>
        </w:r>
        <w:r>
          <w:rPr>
            <w:noProof/>
            <w:webHidden/>
          </w:rPr>
          <w:tab/>
        </w:r>
        <w:r>
          <w:rPr>
            <w:noProof/>
            <w:webHidden/>
          </w:rPr>
          <w:fldChar w:fldCharType="begin"/>
        </w:r>
        <w:r>
          <w:rPr>
            <w:noProof/>
            <w:webHidden/>
          </w:rPr>
          <w:instrText xml:space="preserve"> PAGEREF _Toc242311669 \h </w:instrText>
        </w:r>
        <w:r>
          <w:rPr>
            <w:noProof/>
            <w:webHidden/>
          </w:rPr>
        </w:r>
        <w:r>
          <w:rPr>
            <w:noProof/>
            <w:webHidden/>
          </w:rPr>
          <w:fldChar w:fldCharType="separate"/>
        </w:r>
        <w:r>
          <w:rPr>
            <w:noProof/>
            <w:webHidden/>
          </w:rPr>
          <w:t>15</w:t>
        </w:r>
        <w:r>
          <w:rPr>
            <w:noProof/>
            <w:webHidden/>
          </w:rPr>
          <w:fldChar w:fldCharType="end"/>
        </w:r>
      </w:hyperlink>
    </w:p>
    <w:p w14:paraId="0F437A52" w14:textId="77777777" w:rsidR="00D20AE0" w:rsidRDefault="00D20AE0">
      <w:pPr>
        <w:pStyle w:val="TOC2"/>
        <w:tabs>
          <w:tab w:val="right" w:leader="dot" w:pos="8290"/>
        </w:tabs>
        <w:ind w:left="480"/>
        <w:rPr>
          <w:noProof/>
        </w:rPr>
      </w:pPr>
      <w:hyperlink w:anchor="_Toc242311670" w:history="1">
        <w:r w:rsidRPr="003D179A">
          <w:rPr>
            <w:rStyle w:val="aff9"/>
            <w:rFonts w:eastAsia="黑体"/>
            <w:noProof/>
          </w:rPr>
          <w:t xml:space="preserve">4.5 </w:t>
        </w:r>
        <w:r w:rsidRPr="003D179A">
          <w:rPr>
            <w:rStyle w:val="aff9"/>
            <w:rFonts w:eastAsia="黑体"/>
            <w:noProof/>
          </w:rPr>
          <w:t>单元到整体样机的构成</w:t>
        </w:r>
        <w:r>
          <w:rPr>
            <w:noProof/>
            <w:webHidden/>
          </w:rPr>
          <w:tab/>
        </w:r>
        <w:r>
          <w:rPr>
            <w:noProof/>
            <w:webHidden/>
          </w:rPr>
          <w:fldChar w:fldCharType="begin"/>
        </w:r>
        <w:r>
          <w:rPr>
            <w:noProof/>
            <w:webHidden/>
          </w:rPr>
          <w:instrText xml:space="preserve"> PAGEREF _Toc242311670 \h </w:instrText>
        </w:r>
        <w:r>
          <w:rPr>
            <w:noProof/>
            <w:webHidden/>
          </w:rPr>
        </w:r>
        <w:r>
          <w:rPr>
            <w:noProof/>
            <w:webHidden/>
          </w:rPr>
          <w:fldChar w:fldCharType="separate"/>
        </w:r>
        <w:r>
          <w:rPr>
            <w:noProof/>
            <w:webHidden/>
          </w:rPr>
          <w:t>16</w:t>
        </w:r>
        <w:r>
          <w:rPr>
            <w:noProof/>
            <w:webHidden/>
          </w:rPr>
          <w:fldChar w:fldCharType="end"/>
        </w:r>
      </w:hyperlink>
    </w:p>
    <w:p w14:paraId="2AB866A5" w14:textId="77777777" w:rsidR="00D20AE0" w:rsidRDefault="00D20AE0">
      <w:pPr>
        <w:pStyle w:val="TOC2"/>
        <w:tabs>
          <w:tab w:val="right" w:leader="dot" w:pos="8290"/>
        </w:tabs>
        <w:ind w:left="480"/>
        <w:rPr>
          <w:noProof/>
        </w:rPr>
      </w:pPr>
      <w:hyperlink w:anchor="_Toc242311671" w:history="1">
        <w:r w:rsidRPr="003D179A">
          <w:rPr>
            <w:rStyle w:val="aff9"/>
            <w:rFonts w:eastAsia="黑体"/>
            <w:noProof/>
          </w:rPr>
          <w:t xml:space="preserve">4.6 </w:t>
        </w:r>
        <w:r w:rsidRPr="003D179A">
          <w:rPr>
            <w:rStyle w:val="aff9"/>
            <w:rFonts w:eastAsia="黑体"/>
            <w:noProof/>
          </w:rPr>
          <w:t>其他设计示例与应用设想</w:t>
        </w:r>
        <w:r>
          <w:rPr>
            <w:noProof/>
            <w:webHidden/>
          </w:rPr>
          <w:tab/>
        </w:r>
        <w:r>
          <w:rPr>
            <w:noProof/>
            <w:webHidden/>
          </w:rPr>
          <w:fldChar w:fldCharType="begin"/>
        </w:r>
        <w:r>
          <w:rPr>
            <w:noProof/>
            <w:webHidden/>
          </w:rPr>
          <w:instrText xml:space="preserve"> PAGEREF _Toc242311671 \h </w:instrText>
        </w:r>
        <w:r>
          <w:rPr>
            <w:noProof/>
            <w:webHidden/>
          </w:rPr>
        </w:r>
        <w:r>
          <w:rPr>
            <w:noProof/>
            <w:webHidden/>
          </w:rPr>
          <w:fldChar w:fldCharType="separate"/>
        </w:r>
        <w:r>
          <w:rPr>
            <w:noProof/>
            <w:webHidden/>
          </w:rPr>
          <w:t>16</w:t>
        </w:r>
        <w:r>
          <w:rPr>
            <w:noProof/>
            <w:webHidden/>
          </w:rPr>
          <w:fldChar w:fldCharType="end"/>
        </w:r>
      </w:hyperlink>
    </w:p>
    <w:p w14:paraId="7F468D06" w14:textId="77777777" w:rsidR="00D20AE0" w:rsidRDefault="00D20AE0">
      <w:pPr>
        <w:pStyle w:val="TOC2"/>
        <w:tabs>
          <w:tab w:val="right" w:leader="dot" w:pos="8290"/>
        </w:tabs>
        <w:ind w:left="480"/>
        <w:rPr>
          <w:noProof/>
        </w:rPr>
      </w:pPr>
      <w:hyperlink w:anchor="_Toc242311672" w:history="1">
        <w:r w:rsidRPr="003D179A">
          <w:rPr>
            <w:rStyle w:val="aff9"/>
            <w:rFonts w:eastAsia="黑体"/>
            <w:noProof/>
          </w:rPr>
          <w:t xml:space="preserve">4.7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_Toc242311672 \h </w:instrText>
        </w:r>
        <w:r>
          <w:rPr>
            <w:noProof/>
            <w:webHidden/>
          </w:rPr>
        </w:r>
        <w:r>
          <w:rPr>
            <w:noProof/>
            <w:webHidden/>
          </w:rPr>
          <w:fldChar w:fldCharType="separate"/>
        </w:r>
        <w:r>
          <w:rPr>
            <w:noProof/>
            <w:webHidden/>
          </w:rPr>
          <w:t>16</w:t>
        </w:r>
        <w:r>
          <w:rPr>
            <w:noProof/>
            <w:webHidden/>
          </w:rPr>
          <w:fldChar w:fldCharType="end"/>
        </w:r>
      </w:hyperlink>
    </w:p>
    <w:p w14:paraId="509D0B27" w14:textId="77777777" w:rsidR="00D20AE0" w:rsidRDefault="00D20AE0">
      <w:pPr>
        <w:pStyle w:val="TOC1"/>
        <w:tabs>
          <w:tab w:val="right" w:leader="dot" w:pos="8290"/>
        </w:tabs>
        <w:rPr>
          <w:noProof/>
        </w:rPr>
      </w:pPr>
      <w:hyperlink w:anchor="_Toc242311673" w:history="1">
        <w:r w:rsidRPr="003D179A">
          <w:rPr>
            <w:rStyle w:val="aff9"/>
            <w:rFonts w:eastAsia="黑体"/>
            <w:noProof/>
          </w:rPr>
          <w:t>第五章</w:t>
        </w:r>
        <w:r w:rsidRPr="003D179A">
          <w:rPr>
            <w:rStyle w:val="aff9"/>
            <w:rFonts w:eastAsia="黑体"/>
            <w:noProof/>
          </w:rPr>
          <w:t xml:space="preserve"> Unity </w:t>
        </w:r>
        <w:r w:rsidRPr="003D179A">
          <w:rPr>
            <w:rStyle w:val="aff9"/>
            <w:rFonts w:eastAsia="黑体"/>
            <w:noProof/>
          </w:rPr>
          <w:t>系统设计与单模块数字表达</w:t>
        </w:r>
        <w:r>
          <w:rPr>
            <w:noProof/>
            <w:webHidden/>
          </w:rPr>
          <w:tab/>
        </w:r>
        <w:r>
          <w:rPr>
            <w:noProof/>
            <w:webHidden/>
          </w:rPr>
          <w:fldChar w:fldCharType="begin"/>
        </w:r>
        <w:r>
          <w:rPr>
            <w:noProof/>
            <w:webHidden/>
          </w:rPr>
          <w:instrText xml:space="preserve"> PAGEREF _Toc242311673 \h </w:instrText>
        </w:r>
        <w:r>
          <w:rPr>
            <w:noProof/>
            <w:webHidden/>
          </w:rPr>
        </w:r>
        <w:r>
          <w:rPr>
            <w:noProof/>
            <w:webHidden/>
          </w:rPr>
          <w:fldChar w:fldCharType="separate"/>
        </w:r>
        <w:r>
          <w:rPr>
            <w:noProof/>
            <w:webHidden/>
          </w:rPr>
          <w:t>17</w:t>
        </w:r>
        <w:r>
          <w:rPr>
            <w:noProof/>
            <w:webHidden/>
          </w:rPr>
          <w:fldChar w:fldCharType="end"/>
        </w:r>
      </w:hyperlink>
    </w:p>
    <w:p w14:paraId="33C1A744" w14:textId="77777777" w:rsidR="00D20AE0" w:rsidRDefault="00D20AE0">
      <w:pPr>
        <w:pStyle w:val="TOC2"/>
        <w:tabs>
          <w:tab w:val="right" w:leader="dot" w:pos="8290"/>
        </w:tabs>
        <w:ind w:left="480"/>
        <w:rPr>
          <w:noProof/>
        </w:rPr>
      </w:pPr>
      <w:hyperlink w:anchor="_Toc242311674" w:history="1">
        <w:r w:rsidRPr="003D179A">
          <w:rPr>
            <w:rStyle w:val="aff9"/>
            <w:rFonts w:eastAsia="黑体"/>
            <w:noProof/>
          </w:rPr>
          <w:t xml:space="preserve">5.1 </w:t>
        </w:r>
        <w:r w:rsidRPr="003D179A">
          <w:rPr>
            <w:rStyle w:val="aff9"/>
            <w:rFonts w:eastAsia="黑体"/>
            <w:noProof/>
          </w:rPr>
          <w:t>系统用途与作品范围</w:t>
        </w:r>
        <w:r>
          <w:rPr>
            <w:noProof/>
            <w:webHidden/>
          </w:rPr>
          <w:tab/>
        </w:r>
        <w:r>
          <w:rPr>
            <w:noProof/>
            <w:webHidden/>
          </w:rPr>
          <w:fldChar w:fldCharType="begin"/>
        </w:r>
        <w:r>
          <w:rPr>
            <w:noProof/>
            <w:webHidden/>
          </w:rPr>
          <w:instrText xml:space="preserve"> PAGEREF _Toc242311674 \h </w:instrText>
        </w:r>
        <w:r>
          <w:rPr>
            <w:noProof/>
            <w:webHidden/>
          </w:rPr>
        </w:r>
        <w:r>
          <w:rPr>
            <w:noProof/>
            <w:webHidden/>
          </w:rPr>
          <w:fldChar w:fldCharType="separate"/>
        </w:r>
        <w:r>
          <w:rPr>
            <w:noProof/>
            <w:webHidden/>
          </w:rPr>
          <w:t>17</w:t>
        </w:r>
        <w:r>
          <w:rPr>
            <w:noProof/>
            <w:webHidden/>
          </w:rPr>
          <w:fldChar w:fldCharType="end"/>
        </w:r>
      </w:hyperlink>
    </w:p>
    <w:p w14:paraId="273ABC36" w14:textId="77777777" w:rsidR="00D20AE0" w:rsidRDefault="00D20AE0">
      <w:pPr>
        <w:pStyle w:val="TOC2"/>
        <w:tabs>
          <w:tab w:val="right" w:leader="dot" w:pos="8290"/>
        </w:tabs>
        <w:ind w:left="480"/>
        <w:rPr>
          <w:noProof/>
        </w:rPr>
      </w:pPr>
      <w:hyperlink w:anchor="_Toc242311675" w:history="1">
        <w:r w:rsidRPr="003D179A">
          <w:rPr>
            <w:rStyle w:val="aff9"/>
            <w:rFonts w:eastAsia="黑体"/>
            <w:noProof/>
          </w:rPr>
          <w:t xml:space="preserve">5.2 </w:t>
        </w:r>
        <w:r w:rsidRPr="003D179A">
          <w:rPr>
            <w:rStyle w:val="aff9"/>
            <w:rFonts w:eastAsia="黑体"/>
            <w:noProof/>
          </w:rPr>
          <w:t>数据结构与建模路径</w:t>
        </w:r>
        <w:r>
          <w:rPr>
            <w:noProof/>
            <w:webHidden/>
          </w:rPr>
          <w:tab/>
        </w:r>
        <w:r>
          <w:rPr>
            <w:noProof/>
            <w:webHidden/>
          </w:rPr>
          <w:fldChar w:fldCharType="begin"/>
        </w:r>
        <w:r>
          <w:rPr>
            <w:noProof/>
            <w:webHidden/>
          </w:rPr>
          <w:instrText xml:space="preserve"> PAGEREF _Toc242311675 \h </w:instrText>
        </w:r>
        <w:r>
          <w:rPr>
            <w:noProof/>
            <w:webHidden/>
          </w:rPr>
        </w:r>
        <w:r>
          <w:rPr>
            <w:noProof/>
            <w:webHidden/>
          </w:rPr>
          <w:fldChar w:fldCharType="separate"/>
        </w:r>
        <w:r>
          <w:rPr>
            <w:noProof/>
            <w:webHidden/>
          </w:rPr>
          <w:t>17</w:t>
        </w:r>
        <w:r>
          <w:rPr>
            <w:noProof/>
            <w:webHidden/>
          </w:rPr>
          <w:fldChar w:fldCharType="end"/>
        </w:r>
      </w:hyperlink>
    </w:p>
    <w:p w14:paraId="13533BA9" w14:textId="77777777" w:rsidR="00D20AE0" w:rsidRDefault="00D20AE0">
      <w:pPr>
        <w:pStyle w:val="TOC2"/>
        <w:tabs>
          <w:tab w:val="right" w:leader="dot" w:pos="8290"/>
        </w:tabs>
        <w:ind w:left="480"/>
        <w:rPr>
          <w:noProof/>
        </w:rPr>
      </w:pPr>
      <w:hyperlink w:anchor="_Toc242311676" w:history="1">
        <w:r w:rsidRPr="003D179A">
          <w:rPr>
            <w:rStyle w:val="aff9"/>
            <w:rFonts w:eastAsia="黑体"/>
            <w:noProof/>
          </w:rPr>
          <w:t xml:space="preserve">5.3 </w:t>
        </w:r>
        <w:r w:rsidRPr="003D179A">
          <w:rPr>
            <w:rStyle w:val="aff9"/>
            <w:rFonts w:eastAsia="黑体"/>
            <w:noProof/>
          </w:rPr>
          <w:t>几何生成与运动控制</w:t>
        </w:r>
        <w:r>
          <w:rPr>
            <w:noProof/>
            <w:webHidden/>
          </w:rPr>
          <w:tab/>
        </w:r>
        <w:r>
          <w:rPr>
            <w:noProof/>
            <w:webHidden/>
          </w:rPr>
          <w:fldChar w:fldCharType="begin"/>
        </w:r>
        <w:r>
          <w:rPr>
            <w:noProof/>
            <w:webHidden/>
          </w:rPr>
          <w:instrText xml:space="preserve"> PAGEREF _Toc242311676 \h </w:instrText>
        </w:r>
        <w:r>
          <w:rPr>
            <w:noProof/>
            <w:webHidden/>
          </w:rPr>
        </w:r>
        <w:r>
          <w:rPr>
            <w:noProof/>
            <w:webHidden/>
          </w:rPr>
          <w:fldChar w:fldCharType="separate"/>
        </w:r>
        <w:r>
          <w:rPr>
            <w:noProof/>
            <w:webHidden/>
          </w:rPr>
          <w:t>18</w:t>
        </w:r>
        <w:r>
          <w:rPr>
            <w:noProof/>
            <w:webHidden/>
          </w:rPr>
          <w:fldChar w:fldCharType="end"/>
        </w:r>
      </w:hyperlink>
    </w:p>
    <w:p w14:paraId="13533BA9" w14:textId="77777777" w:rsidR="00D20AE0" w:rsidRDefault="00D20AE0">
      <w:pPr>
        <w:pStyle w:val="TOC2"/>
        <w:tabs>
          <w:tab w:val="right" w:leader="dot" w:pos="8290"/>
        </w:tabs>
        <w:ind w:left="480"/>
        <w:rPr>
          <w:noProof/>
        </w:rPr>
      </w:pPr>
      <w:r>
        <w:t xml:space="preserve">5.4 系统操作流程18</w:t>
      </w:r>
    </w:p>
    <w:p w14:paraId="7B248647" w14:textId="77777777" w:rsidR="00D20AE0" w:rsidRDefault="00D20AE0">
      <w:pPr>
        <w:pStyle w:val="TOC2"/>
        <w:tabs>
          <w:tab w:val="right" w:leader="dot" w:pos="8290"/>
        </w:tabs>
        <w:ind w:left="480"/>
        <w:rPr>
          <w:noProof/>
        </w:rPr>
      </w:pPr>
      <w:r>
        <w:t xml:space="preserve">5.5 单模块展示与复核步骤18</w:t>
      </w:r>
    </w:p>
    <w:p w14:paraId="7B248647" w14:textId="77777777" w:rsidR="00D20AE0" w:rsidRDefault="00D20AE0">
      <w:pPr>
        <w:pStyle w:val="TOC2"/>
        <w:tabs>
          <w:tab w:val="right" w:leader="dot" w:pos="8290"/>
        </w:tabs>
        <w:ind w:left="480"/>
        <w:rPr>
          <w:noProof/>
        </w:rPr>
      </w:pPr>
      <w:r>
        <w:t xml:space="preserve">5.6 数字仿真参数观察与定性验证19</w:t>
      </w:r>
    </w:p>
    <w:p w14:paraId="4340415C" w14:textId="77777777" w:rsidR="00D20AE0" w:rsidRDefault="00D20AE0">
      <w:pPr>
        <w:pStyle w:val="TOC2"/>
        <w:tabs>
          <w:tab w:val="right" w:leader="dot" w:pos="8290"/>
        </w:tabs>
        <w:ind w:left="480"/>
        <w:rPr>
          <w:noProof/>
        </w:rPr>
      </w:pPr>
      <w:r>
        <w:t xml:space="preserve">5.7 技术边界与适用范围19</w:t>
      </w:r>
    </w:p>
    <w:p w14:paraId="13185219" w14:textId="77777777" w:rsidR="00D20AE0" w:rsidRDefault="00D20AE0">
      <w:pPr>
        <w:pStyle w:val="TOC2"/>
        <w:tabs>
          <w:tab w:val="right" w:leader="dot" w:pos="8290"/>
        </w:tabs>
        <w:ind w:left="480"/>
        <w:rPr>
          <w:noProof/>
        </w:rPr>
      </w:pPr>
      <w:r>
        <w:t xml:space="preserve">5.8 本章小结20</w:t>
      </w:r>
    </w:p>
    <w:p w14:paraId="27123D3C" w14:textId="77777777" w:rsidR="00D20AE0" w:rsidRDefault="00D20AE0">
      <w:pPr>
        <w:pStyle w:val="TOC1"/>
        <w:tabs>
          <w:tab w:val="right" w:leader="dot" w:pos="8290"/>
        </w:tabs>
        <w:rPr>
          <w:noProof/>
        </w:rPr>
      </w:pPr>
      <w:hyperlink w:anchor="_Toc242311680" w:history="1">
        <w:r w:rsidRPr="003D179A">
          <w:rPr>
            <w:rStyle w:val="aff9"/>
            <w:rFonts w:eastAsia="黑体"/>
            <w:noProof/>
          </w:rPr>
          <w:t>第六章</w:t>
        </w:r>
        <w:r w:rsidRPr="003D179A">
          <w:rPr>
            <w:rStyle w:val="aff9"/>
            <w:rFonts w:eastAsia="黑体"/>
            <w:noProof/>
          </w:rPr>
          <w:t xml:space="preserve"> </w:t>
        </w:r>
        <w:r w:rsidRPr="003D179A">
          <w:rPr>
            <w:rStyle w:val="aff9"/>
            <w:rFonts w:eastAsia="黑体"/>
            <w:noProof/>
          </w:rPr>
          <w:t>初步应用判断与设计边界</w:t>
        </w:r>
        <w:r>
          <w:rPr>
            <w:noProof/>
            <w:webHidden/>
          </w:rPr>
          <w:tab/>
        </w:r>
        <w:r>
          <w:rPr>
            <w:noProof/>
            <w:webHidden/>
          </w:rPr>
          <w:fldChar w:fldCharType="begin"/>
        </w:r>
        <w:r>
          <w:rPr>
            <w:noProof/>
            <w:webHidden/>
          </w:rPr>
          <w:instrText xml:space="preserve"> PAGEREF _Toc242311680 \h </w:instrText>
        </w:r>
        <w:r>
          <w:rPr>
            <w:noProof/>
            <w:webHidden/>
          </w:rPr>
        </w:r>
        <w:r>
          <w:rPr>
            <w:noProof/>
            <w:webHidden/>
          </w:rPr>
          <w:fldChar w:fldCharType="separate"/>
        </w:r>
        <w:r>
          <w:rPr>
            <w:noProof/>
            <w:webHidden/>
          </w:rPr>
          <w:t>19</w:t>
        </w:r>
        <w:r>
          <w:rPr>
            <w:noProof/>
            <w:webHidden/>
          </w:rPr>
          <w:fldChar w:fldCharType="end"/>
        </w:r>
      </w:hyperlink>
    </w:p>
    <w:p w14:paraId="01C3EA76" w14:textId="77777777" w:rsidR="00D20AE0" w:rsidRDefault="00D20AE0">
      <w:pPr>
        <w:pStyle w:val="TOC2"/>
        <w:tabs>
          <w:tab w:val="right" w:leader="dot" w:pos="8290"/>
        </w:tabs>
        <w:ind w:left="480"/>
        <w:rPr>
          <w:noProof/>
        </w:rPr>
      </w:pPr>
      <w:hyperlink w:anchor="_Toc242311681" w:history="1">
        <w:r w:rsidRPr="003D179A">
          <w:rPr>
            <w:rStyle w:val="aff9"/>
            <w:rFonts w:eastAsia="黑体"/>
            <w:noProof/>
          </w:rPr>
          <w:t xml:space="preserve">6.1 </w:t>
        </w:r>
        <w:r w:rsidRPr="003D179A">
          <w:rPr>
            <w:rStyle w:val="aff9"/>
            <w:rFonts w:eastAsia="黑体"/>
            <w:noProof/>
          </w:rPr>
          <w:t>从单模块到应用概念的判断顺序</w:t>
        </w:r>
        <w:r>
          <w:rPr>
            <w:noProof/>
            <w:webHidden/>
          </w:rPr>
          <w:tab/>
        </w:r>
        <w:r>
          <w:rPr>
            <w:noProof/>
            <w:webHidden/>
          </w:rPr>
          <w:fldChar w:fldCharType="begin"/>
        </w:r>
        <w:r>
          <w:rPr>
            <w:noProof/>
            <w:webHidden/>
          </w:rPr>
          <w:instrText xml:space="preserve"> PAGEREF _Toc242311681 \h </w:instrText>
        </w:r>
        <w:r>
          <w:rPr>
            <w:noProof/>
            <w:webHidden/>
          </w:rPr>
        </w:r>
        <w:r>
          <w:rPr>
            <w:noProof/>
            <w:webHidden/>
          </w:rPr>
          <w:fldChar w:fldCharType="separate"/>
        </w:r>
        <w:r>
          <w:rPr>
            <w:noProof/>
            <w:webHidden/>
          </w:rPr>
          <w:t>19</w:t>
        </w:r>
        <w:r>
          <w:rPr>
            <w:noProof/>
            <w:webHidden/>
          </w:rPr>
          <w:fldChar w:fldCharType="end"/>
        </w:r>
      </w:hyperlink>
    </w:p>
    <w:p w14:paraId="5406652B" w14:textId="77777777" w:rsidR="00D20AE0" w:rsidRDefault="00D20AE0">
      <w:pPr>
        <w:pStyle w:val="TOC2"/>
        <w:tabs>
          <w:tab w:val="right" w:leader="dot" w:pos="8290"/>
        </w:tabs>
        <w:ind w:left="480"/>
        <w:rPr>
          <w:noProof/>
        </w:rPr>
      </w:pPr>
      <w:hyperlink w:anchor="_Toc242311682" w:history="1">
        <w:r w:rsidRPr="003D179A">
          <w:rPr>
            <w:rStyle w:val="aff9"/>
            <w:rFonts w:eastAsia="黑体"/>
            <w:noProof/>
          </w:rPr>
          <w:t xml:space="preserve">6.2 </w:t>
        </w:r>
        <w:r w:rsidRPr="003D179A">
          <w:rPr>
            <w:rStyle w:val="aff9"/>
            <w:rFonts w:eastAsia="黑体"/>
            <w:noProof/>
          </w:rPr>
          <w:t>应用情境分析</w:t>
        </w:r>
        <w:r>
          <w:rPr>
            <w:noProof/>
            <w:webHidden/>
          </w:rPr>
          <w:tab/>
        </w:r>
        <w:r>
          <w:rPr>
            <w:noProof/>
            <w:webHidden/>
          </w:rPr>
          <w:fldChar w:fldCharType="begin"/>
        </w:r>
        <w:r>
          <w:rPr>
            <w:noProof/>
            <w:webHidden/>
          </w:rPr>
          <w:instrText xml:space="preserve"> PAGEREF _Toc242311682 \h </w:instrText>
        </w:r>
        <w:r>
          <w:rPr>
            <w:noProof/>
            <w:webHidden/>
          </w:rPr>
        </w:r>
        <w:r>
          <w:rPr>
            <w:noProof/>
            <w:webHidden/>
          </w:rPr>
          <w:fldChar w:fldCharType="separate"/>
        </w:r>
        <w:r>
          <w:rPr>
            <w:noProof/>
            <w:webHidden/>
          </w:rPr>
          <w:t>20</w:t>
        </w:r>
        <w:r>
          <w:rPr>
            <w:noProof/>
            <w:webHidden/>
          </w:rPr>
          <w:fldChar w:fldCharType="end"/>
        </w:r>
      </w:hyperlink>
    </w:p>
    <w:p w14:paraId="1463F439" w14:textId="77777777" w:rsidR="00D20AE0" w:rsidRDefault="00D20AE0">
      <w:pPr>
        <w:pStyle w:val="TOC2"/>
        <w:tabs>
          <w:tab w:val="right" w:leader="dot" w:pos="8290"/>
        </w:tabs>
        <w:ind w:left="480"/>
        <w:rPr>
          <w:noProof/>
        </w:rPr>
      </w:pPr>
      <w:hyperlink w:anchor="_Toc242311683" w:history="1">
        <w:r w:rsidRPr="003D179A">
          <w:rPr>
            <w:rStyle w:val="aff9"/>
            <w:rFonts w:eastAsia="黑体"/>
            <w:noProof/>
          </w:rPr>
          <w:t xml:space="preserve">6.3 </w:t>
        </w:r>
        <w:r w:rsidRPr="003D179A">
          <w:rPr>
            <w:rStyle w:val="aff9"/>
            <w:rFonts w:eastAsia="黑体"/>
            <w:noProof/>
          </w:rPr>
          <w:t>设计调整的合理范围</w:t>
        </w:r>
        <w:r>
          <w:rPr>
            <w:noProof/>
            <w:webHidden/>
          </w:rPr>
          <w:tab/>
        </w:r>
        <w:r>
          <w:rPr>
            <w:noProof/>
            <w:webHidden/>
          </w:rPr>
          <w:fldChar w:fldCharType="begin"/>
        </w:r>
        <w:r>
          <w:rPr>
            <w:noProof/>
            <w:webHidden/>
          </w:rPr>
          <w:instrText xml:space="preserve"> PAGEREF _Toc242311683 \h </w:instrText>
        </w:r>
        <w:r>
          <w:rPr>
            <w:noProof/>
            <w:webHidden/>
          </w:rPr>
        </w:r>
        <w:r>
          <w:rPr>
            <w:noProof/>
            <w:webHidden/>
          </w:rPr>
          <w:fldChar w:fldCharType="separate"/>
        </w:r>
        <w:r>
          <w:rPr>
            <w:noProof/>
            <w:webHidden/>
          </w:rPr>
          <w:t>20</w:t>
        </w:r>
        <w:r>
          <w:rPr>
            <w:noProof/>
            <w:webHidden/>
          </w:rPr>
          <w:fldChar w:fldCharType="end"/>
        </w:r>
      </w:hyperlink>
    </w:p>
    <w:p w14:paraId="599CF1C4" w14:textId="77777777" w:rsidR="00D20AE0" w:rsidRDefault="00D20AE0">
      <w:pPr>
        <w:pStyle w:val="TOC2"/>
        <w:tabs>
          <w:tab w:val="right" w:leader="dot" w:pos="8290"/>
        </w:tabs>
        <w:ind w:left="480"/>
        <w:rPr>
          <w:noProof/>
        </w:rPr>
      </w:pPr>
      <w:hyperlink w:anchor="_Toc242311684" w:history="1">
        <w:r w:rsidRPr="003D179A">
          <w:rPr>
            <w:rStyle w:val="aff9"/>
            <w:rFonts w:eastAsia="黑体"/>
            <w:noProof/>
          </w:rPr>
          <w:t xml:space="preserve">6.4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_Toc242311684 \h </w:instrText>
        </w:r>
        <w:r>
          <w:rPr>
            <w:noProof/>
            <w:webHidden/>
          </w:rPr>
        </w:r>
        <w:r>
          <w:rPr>
            <w:noProof/>
            <w:webHidden/>
          </w:rPr>
          <w:fldChar w:fldCharType="separate"/>
        </w:r>
        <w:r>
          <w:rPr>
            <w:noProof/>
            <w:webHidden/>
          </w:rPr>
          <w:t>20</w:t>
        </w:r>
        <w:r>
          <w:rPr>
            <w:noProof/>
            <w:webHidden/>
          </w:rPr>
          <w:fldChar w:fldCharType="end"/>
        </w:r>
      </w:hyperlink>
    </w:p>
    <w:p w14:paraId="74F3DBD8" w14:textId="77777777" w:rsidR="00D20AE0" w:rsidRDefault="00D20AE0">
      <w:pPr>
        <w:pStyle w:val="TOC1"/>
        <w:tabs>
          <w:tab w:val="right" w:leader="dot" w:pos="8290"/>
        </w:tabs>
        <w:rPr>
          <w:noProof/>
        </w:rPr>
      </w:pPr>
      <w:hyperlink w:anchor="_Toc242311685" w:history="1">
        <w:r w:rsidRPr="003D179A">
          <w:rPr>
            <w:rStyle w:val="aff9"/>
            <w:rFonts w:eastAsia="黑体"/>
            <w:noProof/>
          </w:rPr>
          <w:t>第七章</w:t>
        </w:r>
        <w:r w:rsidRPr="003D179A">
          <w:rPr>
            <w:rStyle w:val="aff9"/>
            <w:rFonts w:eastAsia="黑体"/>
            <w:noProof/>
          </w:rPr>
          <w:t xml:space="preserve"> </w:t>
        </w:r>
        <w:r w:rsidRPr="003D179A">
          <w:rPr>
            <w:rStyle w:val="aff9"/>
            <w:rFonts w:eastAsia="黑体"/>
            <w:noProof/>
          </w:rPr>
          <w:t>三模块实体样机与单模块数字展示</w:t>
        </w:r>
        <w:r>
          <w:rPr>
            <w:noProof/>
            <w:webHidden/>
          </w:rPr>
          <w:tab/>
        </w:r>
        <w:r>
          <w:rPr>
            <w:noProof/>
            <w:webHidden/>
          </w:rPr>
          <w:fldChar w:fldCharType="begin"/>
        </w:r>
        <w:r>
          <w:rPr>
            <w:noProof/>
            <w:webHidden/>
          </w:rPr>
          <w:instrText xml:space="preserve"> PAGEREF _Toc242311685 \h </w:instrText>
        </w:r>
        <w:r>
          <w:rPr>
            <w:noProof/>
            <w:webHidden/>
          </w:rPr>
        </w:r>
        <w:r>
          <w:rPr>
            <w:noProof/>
            <w:webHidden/>
          </w:rPr>
          <w:fldChar w:fldCharType="separate"/>
        </w:r>
        <w:r>
          <w:rPr>
            <w:noProof/>
            <w:webHidden/>
          </w:rPr>
          <w:t>21</w:t>
        </w:r>
        <w:r>
          <w:rPr>
            <w:noProof/>
            <w:webHidden/>
          </w:rPr>
          <w:fldChar w:fldCharType="end"/>
        </w:r>
      </w:hyperlink>
    </w:p>
    <w:p w14:paraId="4A45E009" w14:textId="77777777" w:rsidR="00D20AE0" w:rsidRDefault="00D20AE0">
      <w:pPr>
        <w:pStyle w:val="TOC2"/>
        <w:tabs>
          <w:tab w:val="right" w:leader="dot" w:pos="8290"/>
        </w:tabs>
        <w:ind w:left="480"/>
        <w:rPr>
          <w:noProof/>
        </w:rPr>
      </w:pPr>
      <w:hyperlink w:anchor="_Toc242311686" w:history="1">
        <w:r w:rsidRPr="003D179A">
          <w:rPr>
            <w:rStyle w:val="aff9"/>
            <w:rFonts w:eastAsia="黑体"/>
            <w:noProof/>
          </w:rPr>
          <w:t xml:space="preserve">7.1 </w:t>
        </w:r>
        <w:r w:rsidRPr="003D179A">
          <w:rPr>
            <w:rStyle w:val="aff9"/>
            <w:rFonts w:eastAsia="黑体"/>
            <w:noProof/>
          </w:rPr>
          <w:t>实体样机的制作事实</w:t>
        </w:r>
        <w:r>
          <w:rPr>
            <w:noProof/>
            <w:webHidden/>
          </w:rPr>
          <w:tab/>
        </w:r>
        <w:r>
          <w:rPr>
            <w:noProof/>
            <w:webHidden/>
          </w:rPr>
          <w:fldChar w:fldCharType="begin"/>
        </w:r>
        <w:r>
          <w:rPr>
            <w:noProof/>
            <w:webHidden/>
          </w:rPr>
          <w:instrText xml:space="preserve"> PAGEREF _Toc242311686 \h </w:instrText>
        </w:r>
        <w:r>
          <w:rPr>
            <w:noProof/>
            <w:webHidden/>
          </w:rPr>
        </w:r>
        <w:r>
          <w:rPr>
            <w:noProof/>
            <w:webHidden/>
          </w:rPr>
          <w:fldChar w:fldCharType="separate"/>
        </w:r>
        <w:r>
          <w:rPr>
            <w:noProof/>
            <w:webHidden/>
          </w:rPr>
          <w:t>21</w:t>
        </w:r>
        <w:r>
          <w:rPr>
            <w:noProof/>
            <w:webHidden/>
          </w:rPr>
          <w:fldChar w:fldCharType="end"/>
        </w:r>
      </w:hyperlink>
    </w:p>
    <w:p w14:paraId="75B088C4" w14:textId="77777777" w:rsidR="00D20AE0" w:rsidRDefault="00D20AE0">
      <w:pPr>
        <w:pStyle w:val="TOC2"/>
        <w:tabs>
          <w:tab w:val="right" w:leader="dot" w:pos="8290"/>
        </w:tabs>
        <w:ind w:left="480"/>
        <w:rPr>
          <w:noProof/>
        </w:rPr>
      </w:pPr>
      <w:hyperlink w:anchor="_Toc242311687" w:history="1">
        <w:r w:rsidRPr="003D179A">
          <w:rPr>
            <w:rStyle w:val="aff9"/>
            <w:rFonts w:eastAsia="黑体"/>
            <w:noProof/>
          </w:rPr>
          <w:t xml:space="preserve">7.2 </w:t>
        </w:r>
        <w:r w:rsidRPr="003D179A">
          <w:rPr>
            <w:rStyle w:val="aff9"/>
            <w:rFonts w:eastAsia="黑体"/>
            <w:noProof/>
          </w:rPr>
          <w:t>实体运动影像的记录方式</w:t>
        </w:r>
        <w:r>
          <w:rPr>
            <w:noProof/>
            <w:webHidden/>
          </w:rPr>
          <w:tab/>
        </w:r>
        <w:r>
          <w:rPr>
            <w:noProof/>
            <w:webHidden/>
          </w:rPr>
          <w:fldChar w:fldCharType="begin"/>
        </w:r>
        <w:r>
          <w:rPr>
            <w:noProof/>
            <w:webHidden/>
          </w:rPr>
          <w:instrText xml:space="preserve"> PAGEREF _Toc242311687 \h </w:instrText>
        </w:r>
        <w:r>
          <w:rPr>
            <w:noProof/>
            <w:webHidden/>
          </w:rPr>
        </w:r>
        <w:r>
          <w:rPr>
            <w:noProof/>
            <w:webHidden/>
          </w:rPr>
          <w:fldChar w:fldCharType="separate"/>
        </w:r>
        <w:r>
          <w:rPr>
            <w:noProof/>
            <w:webHidden/>
          </w:rPr>
          <w:t>21</w:t>
        </w:r>
        <w:r>
          <w:rPr>
            <w:noProof/>
            <w:webHidden/>
          </w:rPr>
          <w:fldChar w:fldCharType="end"/>
        </w:r>
      </w:hyperlink>
    </w:p>
    <w:p w14:paraId="107BBCB2" w14:textId="77777777" w:rsidR="00D20AE0" w:rsidRDefault="00D20AE0">
      <w:pPr>
        <w:pStyle w:val="TOC2"/>
        <w:tabs>
          <w:tab w:val="right" w:leader="dot" w:pos="8290"/>
        </w:tabs>
        <w:ind w:left="480"/>
        <w:rPr>
          <w:noProof/>
        </w:rPr>
      </w:pPr>
      <w:hyperlink w:anchor="_Toc242311688" w:history="1">
        <w:r w:rsidRPr="003D179A">
          <w:rPr>
            <w:rStyle w:val="aff9"/>
            <w:rFonts w:eastAsia="黑体"/>
            <w:noProof/>
          </w:rPr>
          <w:t xml:space="preserve">7.3 Unity </w:t>
        </w:r>
        <w:r w:rsidRPr="003D179A">
          <w:rPr>
            <w:rStyle w:val="aff9"/>
            <w:rFonts w:eastAsia="黑体"/>
            <w:noProof/>
          </w:rPr>
          <w:t>单模块的数字展示</w:t>
        </w:r>
        <w:r>
          <w:rPr>
            <w:noProof/>
            <w:webHidden/>
          </w:rPr>
          <w:tab/>
        </w:r>
        <w:r>
          <w:rPr>
            <w:noProof/>
            <w:webHidden/>
          </w:rPr>
          <w:fldChar w:fldCharType="begin"/>
        </w:r>
        <w:r>
          <w:rPr>
            <w:noProof/>
            <w:webHidden/>
          </w:rPr>
          <w:instrText xml:space="preserve"> PAGEREF _Toc242311688 \h </w:instrText>
        </w:r>
        <w:r>
          <w:rPr>
            <w:noProof/>
            <w:webHidden/>
          </w:rPr>
        </w:r>
        <w:r>
          <w:rPr>
            <w:noProof/>
            <w:webHidden/>
          </w:rPr>
          <w:fldChar w:fldCharType="separate"/>
        </w:r>
        <w:r>
          <w:rPr>
            <w:noProof/>
            <w:webHidden/>
          </w:rPr>
          <w:t>22</w:t>
        </w:r>
        <w:r>
          <w:rPr>
            <w:noProof/>
            <w:webHidden/>
          </w:rPr>
          <w:fldChar w:fldCharType="end"/>
        </w:r>
      </w:hyperlink>
    </w:p>
    <w:p w14:paraId="7602A4F2" w14:textId="77777777" w:rsidR="00D20AE0" w:rsidRDefault="00D20AE0">
      <w:pPr>
        <w:pStyle w:val="TOC2"/>
        <w:tabs>
          <w:tab w:val="right" w:leader="dot" w:pos="8290"/>
        </w:tabs>
        <w:ind w:left="480"/>
        <w:rPr>
          <w:noProof/>
        </w:rPr>
      </w:pPr>
      <w:hyperlink w:anchor="_Toc242311689" w:history="1">
        <w:r w:rsidRPr="003D179A">
          <w:rPr>
            <w:rStyle w:val="aff9"/>
            <w:rFonts w:eastAsia="黑体"/>
            <w:noProof/>
          </w:rPr>
          <w:t xml:space="preserve">7.4 </w:t>
        </w:r>
        <w:r w:rsidRPr="003D179A">
          <w:rPr>
            <w:rStyle w:val="aff9"/>
            <w:rFonts w:eastAsia="黑体"/>
            <w:noProof/>
          </w:rPr>
          <w:t>数字与实体材料的并列分析</w:t>
        </w:r>
        <w:r>
          <w:rPr>
            <w:noProof/>
            <w:webHidden/>
          </w:rPr>
          <w:tab/>
        </w:r>
        <w:r>
          <w:rPr>
            <w:noProof/>
            <w:webHidden/>
          </w:rPr>
          <w:fldChar w:fldCharType="begin"/>
        </w:r>
        <w:r>
          <w:rPr>
            <w:noProof/>
            <w:webHidden/>
          </w:rPr>
          <w:instrText xml:space="preserve"> PAGEREF _Toc242311689 \h </w:instrText>
        </w:r>
        <w:r>
          <w:rPr>
            <w:noProof/>
            <w:webHidden/>
          </w:rPr>
        </w:r>
        <w:r>
          <w:rPr>
            <w:noProof/>
            <w:webHidden/>
          </w:rPr>
          <w:fldChar w:fldCharType="separate"/>
        </w:r>
        <w:r>
          <w:rPr>
            <w:noProof/>
            <w:webHidden/>
          </w:rPr>
          <w:t>22</w:t>
        </w:r>
        <w:r>
          <w:rPr>
            <w:noProof/>
            <w:webHidden/>
          </w:rPr>
          <w:fldChar w:fldCharType="end"/>
        </w:r>
      </w:hyperlink>
    </w:p>
    <w:p w14:paraId="5E7EBF2A" w14:textId="77777777" w:rsidR="00D20AE0" w:rsidRDefault="00D20AE0">
      <w:pPr>
        <w:pStyle w:val="TOC2"/>
        <w:tabs>
          <w:tab w:val="right" w:leader="dot" w:pos="8290"/>
        </w:tabs>
        <w:ind w:left="480"/>
        <w:rPr>
          <w:noProof/>
        </w:rPr>
      </w:pPr>
      <w:hyperlink w:anchor="_Toc242311690" w:history="1">
        <w:r w:rsidRPr="003D179A">
          <w:rPr>
            <w:rStyle w:val="aff9"/>
            <w:rFonts w:eastAsia="黑体"/>
            <w:noProof/>
          </w:rPr>
          <w:t xml:space="preserve">7.5 </w:t>
        </w:r>
        <w:r w:rsidRPr="003D179A">
          <w:rPr>
            <w:rStyle w:val="aff9"/>
            <w:rFonts w:eastAsia="黑体"/>
            <w:noProof/>
          </w:rPr>
          <w:t>综合设计评估</w:t>
        </w:r>
        <w:r>
          <w:rPr>
            <w:noProof/>
            <w:webHidden/>
          </w:rPr>
          <w:tab/>
        </w:r>
        <w:r>
          <w:rPr>
            <w:noProof/>
            <w:webHidden/>
          </w:rPr>
          <w:fldChar w:fldCharType="begin"/>
        </w:r>
        <w:r>
          <w:rPr>
            <w:noProof/>
            <w:webHidden/>
          </w:rPr>
          <w:instrText xml:space="preserve"> PAGEREF _Toc242311690 \h </w:instrText>
        </w:r>
        <w:r>
          <w:rPr>
            <w:noProof/>
            <w:webHidden/>
          </w:rPr>
        </w:r>
        <w:r>
          <w:rPr>
            <w:noProof/>
            <w:webHidden/>
          </w:rPr>
          <w:fldChar w:fldCharType="separate"/>
        </w:r>
        <w:r>
          <w:rPr>
            <w:noProof/>
            <w:webHidden/>
          </w:rPr>
          <w:t>23</w:t>
        </w:r>
        <w:r>
          <w:rPr>
            <w:noProof/>
            <w:webHidden/>
          </w:rPr>
          <w:fldChar w:fldCharType="end"/>
        </w:r>
      </w:hyperlink>
    </w:p>
    <w:p w14:paraId="3F7893C9" w14:textId="77777777" w:rsidR="00D20AE0" w:rsidRDefault="00D20AE0">
      <w:pPr>
        <w:pStyle w:val="TOC1"/>
        <w:tabs>
          <w:tab w:val="right" w:leader="dot" w:pos="8290"/>
        </w:tabs>
        <w:rPr>
          <w:noProof/>
        </w:rPr>
      </w:pPr>
      <w:r>
        <w:t xml:space="preserve">第八章 软件教学方案与方案形成效率评价设计</w:t>
      </w:r>
    </w:p>
    <w:p w14:paraId="0FCA6495" w14:textId="77777777" w:rsidR="00D20AE0" w:rsidRDefault="00D20AE0">
      <w:pPr>
        <w:pStyle w:val="TOC2"/>
        <w:tabs>
          <w:tab w:val="right" w:leader="dot" w:pos="8290"/>
        </w:tabs>
        <w:ind w:left="480"/>
        <w:rPr>
          <w:noProof/>
        </w:rPr>
      </w:pPr>
      <w:hyperlink w:anchor="_Toc242311692" w:history="1">
        <w:r w:rsidRPr="003D179A">
          <w:rPr>
            <w:rStyle w:val="aff9"/>
            <w:rFonts w:eastAsia="黑体"/>
            <w:noProof/>
          </w:rPr>
          <w:t xml:space="preserve">8.1 </w:t>
        </w:r>
        <w:r w:rsidRPr="003D179A">
          <w:rPr>
            <w:rStyle w:val="aff9"/>
            <w:rFonts w:eastAsia="黑体"/>
            <w:noProof/>
          </w:rPr>
          <w:t>教学目标与任务定位</w:t>
        </w:r>
        <w:r>
          <w:rPr>
            <w:noProof/>
            <w:webHidden/>
          </w:rPr>
          <w:tab/>
        </w:r>
        <w:r>
          <w:rPr>
            <w:noProof/>
            <w:webHidden/>
          </w:rPr>
          <w:fldChar w:fldCharType="begin"/>
        </w:r>
        <w:r>
          <w:rPr>
            <w:noProof/>
            <w:webHidden/>
          </w:rPr>
          <w:instrText xml:space="preserve"> PAGEREF _Toc242311692 \h </w:instrText>
        </w:r>
        <w:r>
          <w:rPr>
            <w:noProof/>
            <w:webHidden/>
          </w:rPr>
        </w:r>
        <w:r>
          <w:rPr>
            <w:noProof/>
            <w:webHidden/>
          </w:rPr>
          <w:fldChar w:fldCharType="separate"/>
        </w:r>
        <w:r>
          <w:rPr>
            <w:noProof/>
            <w:webHidden/>
          </w:rPr>
          <w:t>23</w:t>
        </w:r>
        <w:r>
          <w:rPr>
            <w:noProof/>
            <w:webHidden/>
          </w:rPr>
          <w:fldChar w:fldCharType="end"/>
        </w:r>
      </w:hyperlink>
    </w:p>
    <w:p w14:paraId="62816472" w14:textId="77777777" w:rsidR="00D20AE0" w:rsidRDefault="00D20AE0">
      <w:pPr>
        <w:pStyle w:val="TOC2"/>
        <w:tabs>
          <w:tab w:val="right" w:leader="dot" w:pos="8290"/>
        </w:tabs>
        <w:ind w:left="480"/>
        <w:rPr>
          <w:noProof/>
        </w:rPr>
      </w:pPr>
      <w:hyperlink w:anchor="_Toc242311693" w:history="1">
        <w:r w:rsidRPr="003D179A">
          <w:rPr>
            <w:rStyle w:val="aff9"/>
            <w:rFonts w:eastAsia="黑体"/>
            <w:noProof/>
          </w:rPr>
          <w:t xml:space="preserve">8.2 </w:t>
        </w:r>
        <w:r w:rsidRPr="003D179A">
          <w:rPr>
            <w:rStyle w:val="aff9"/>
            <w:rFonts w:eastAsia="黑体"/>
            <w:noProof/>
          </w:rPr>
          <w:t>教学准备与统一任务书</w:t>
        </w:r>
        <w:r>
          <w:rPr>
            <w:noProof/>
            <w:webHidden/>
          </w:rPr>
          <w:tab/>
        </w:r>
        <w:r>
          <w:rPr>
            <w:noProof/>
            <w:webHidden/>
          </w:rPr>
          <w:fldChar w:fldCharType="begin"/>
        </w:r>
        <w:r>
          <w:rPr>
            <w:noProof/>
            <w:webHidden/>
          </w:rPr>
          <w:instrText xml:space="preserve"> PAGEREF _Toc242311693 \h </w:instrText>
        </w:r>
        <w:r>
          <w:rPr>
            <w:noProof/>
            <w:webHidden/>
          </w:rPr>
        </w:r>
        <w:r>
          <w:rPr>
            <w:noProof/>
            <w:webHidden/>
          </w:rPr>
          <w:fldChar w:fldCharType="separate"/>
        </w:r>
        <w:r>
          <w:rPr>
            <w:noProof/>
            <w:webHidden/>
          </w:rPr>
          <w:t>23</w:t>
        </w:r>
        <w:r>
          <w:rPr>
            <w:noProof/>
            <w:webHidden/>
          </w:rPr>
          <w:fldChar w:fldCharType="end"/>
        </w:r>
      </w:hyperlink>
    </w:p>
    <w:p w14:paraId="18F74BB9" w14:textId="77777777" w:rsidR="00D20AE0" w:rsidRDefault="00D20AE0">
      <w:pPr>
        <w:pStyle w:val="TOC2"/>
        <w:tabs>
          <w:tab w:val="right" w:leader="dot" w:pos="8290"/>
        </w:tabs>
        <w:ind w:left="480"/>
        <w:rPr>
          <w:noProof/>
        </w:rPr>
      </w:pPr>
      <w:hyperlink w:anchor="_Toc242311694" w:history="1">
        <w:r w:rsidRPr="003D179A">
          <w:rPr>
            <w:rStyle w:val="aff9"/>
            <w:rFonts w:eastAsia="黑体"/>
            <w:noProof/>
          </w:rPr>
          <w:t xml:space="preserve">8.3 </w:t>
        </w:r>
        <w:r w:rsidRPr="003D179A">
          <w:rPr>
            <w:rStyle w:val="aff9"/>
            <w:rFonts w:eastAsia="黑体"/>
            <w:noProof/>
          </w:rPr>
          <w:t>教学流程与学习产物</w:t>
        </w:r>
        <w:r>
          <w:rPr>
            <w:noProof/>
            <w:webHidden/>
          </w:rPr>
          <w:tab/>
        </w:r>
        <w:r>
          <w:rPr>
            <w:noProof/>
            <w:webHidden/>
          </w:rPr>
          <w:fldChar w:fldCharType="begin"/>
        </w:r>
        <w:r>
          <w:rPr>
            <w:noProof/>
            <w:webHidden/>
          </w:rPr>
          <w:instrText xml:space="preserve"> PAGEREF _Toc242311694 \h </w:instrText>
        </w:r>
        <w:r>
          <w:rPr>
            <w:noProof/>
            <w:webHidden/>
          </w:rPr>
        </w:r>
        <w:r>
          <w:rPr>
            <w:noProof/>
            <w:webHidden/>
          </w:rPr>
          <w:fldChar w:fldCharType="separate"/>
        </w:r>
        <w:r>
          <w:rPr>
            <w:noProof/>
            <w:webHidden/>
          </w:rPr>
          <w:t>24</w:t>
        </w:r>
        <w:r>
          <w:rPr>
            <w:noProof/>
            <w:webHidden/>
          </w:rPr>
          <w:fldChar w:fldCharType="end"/>
        </w:r>
      </w:hyperlink>
    </w:p>
    <w:p w14:paraId="6220B7AB" w14:textId="77777777" w:rsidR="00D20AE0" w:rsidRDefault="00D20AE0">
      <w:pPr>
        <w:pStyle w:val="TOC2"/>
        <w:tabs>
          <w:tab w:val="right" w:leader="dot" w:pos="8290"/>
        </w:tabs>
        <w:ind w:left="480"/>
        <w:rPr>
          <w:noProof/>
        </w:rPr>
      </w:pPr>
      <w:hyperlink w:anchor="_Toc242311695" w:history="1">
        <w:r w:rsidRPr="003D179A">
          <w:rPr>
            <w:rStyle w:val="aff9"/>
            <w:rFonts w:eastAsia="黑体"/>
            <w:noProof/>
          </w:rPr>
          <w:t xml:space="preserve">8.4 </w:t>
        </w:r>
        <w:r w:rsidRPr="003D179A">
          <w:rPr>
            <w:rStyle w:val="aff9"/>
            <w:rFonts w:eastAsia="黑体"/>
            <w:noProof/>
          </w:rPr>
          <w:t>评价表与评分规则</w:t>
        </w:r>
        <w:r>
          <w:rPr>
            <w:noProof/>
            <w:webHidden/>
          </w:rPr>
          <w:tab/>
        </w:r>
        <w:r>
          <w:rPr>
            <w:noProof/>
            <w:webHidden/>
          </w:rPr>
          <w:fldChar w:fldCharType="begin"/>
        </w:r>
        <w:r>
          <w:rPr>
            <w:noProof/>
            <w:webHidden/>
          </w:rPr>
          <w:instrText xml:space="preserve"> PAGEREF _Toc242311695 \h </w:instrText>
        </w:r>
        <w:r>
          <w:rPr>
            <w:noProof/>
            <w:webHidden/>
          </w:rPr>
        </w:r>
        <w:r>
          <w:rPr>
            <w:noProof/>
            <w:webHidden/>
          </w:rPr>
          <w:fldChar w:fldCharType="separate"/>
        </w:r>
        <w:r>
          <w:rPr>
            <w:noProof/>
            <w:webHidden/>
          </w:rPr>
          <w:t>24</w:t>
        </w:r>
        <w:r>
          <w:rPr>
            <w:noProof/>
            <w:webHidden/>
          </w:rPr>
          <w:fldChar w:fldCharType="end"/>
        </w:r>
      </w:hyperlink>
    </w:p>
    <w:p w14:paraId="1C33158E" w14:textId="77777777" w:rsidR="00D20AE0" w:rsidRDefault="00D20AE0">
      <w:pPr>
        <w:pStyle w:val="TOC2"/>
        <w:tabs>
          <w:tab w:val="right" w:leader="dot" w:pos="8290"/>
        </w:tabs>
        <w:ind w:left="480"/>
        <w:rPr>
          <w:noProof/>
        </w:rPr>
      </w:pPr>
      <w:hyperlink w:anchor="_Toc242311696" w:history="1">
        <w:r w:rsidRPr="003D179A">
          <w:rPr>
            <w:rStyle w:val="aff9"/>
            <w:rFonts w:eastAsia="黑体"/>
            <w:noProof/>
          </w:rPr>
          <w:t xml:space="preserve">8.5 </w:t>
        </w:r>
        <w:r w:rsidRPr="003D179A">
          <w:rPr>
            <w:rStyle w:val="aff9"/>
            <w:rFonts w:eastAsia="黑体"/>
            <w:noProof/>
          </w:rPr>
          <w:t>方案形成效率实验设计</w:t>
        </w:r>
        <w:r>
          <w:rPr>
            <w:noProof/>
            <w:webHidden/>
          </w:rPr>
          <w:tab/>
        </w:r>
        <w:r>
          <w:rPr>
            <w:noProof/>
            <w:webHidden/>
          </w:rPr>
          <w:fldChar w:fldCharType="begin"/>
        </w:r>
        <w:r>
          <w:rPr>
            <w:noProof/>
            <w:webHidden/>
          </w:rPr>
          <w:instrText xml:space="preserve"> PAGEREF _Toc242311696 \h </w:instrText>
        </w:r>
        <w:r>
          <w:rPr>
            <w:noProof/>
            <w:webHidden/>
          </w:rPr>
        </w:r>
        <w:r>
          <w:rPr>
            <w:noProof/>
            <w:webHidden/>
          </w:rPr>
          <w:fldChar w:fldCharType="separate"/>
        </w:r>
        <w:r>
          <w:rPr>
            <w:noProof/>
            <w:webHidden/>
          </w:rPr>
          <w:t>25</w:t>
        </w:r>
        <w:r>
          <w:rPr>
            <w:noProof/>
            <w:webHidden/>
          </w:rPr>
          <w:fldChar w:fldCharType="end"/>
        </w:r>
      </w:hyperlink>
    </w:p>
    <w:p w14:paraId="6ECEBAC8" w14:textId="77777777" w:rsidR="00D20AE0" w:rsidRDefault="00D20AE0">
      <w:pPr>
        <w:pStyle w:val="TOC2"/>
        <w:tabs>
          <w:tab w:val="right" w:leader="dot" w:pos="8290"/>
        </w:tabs>
        <w:ind w:left="480"/>
        <w:rPr>
          <w:noProof/>
        </w:rPr>
      </w:pPr>
      <w:r>
        <w:t xml:space="preserve">8.6 结果处理方式说明26</w:t>
      </w:r>
    </w:p>
    <w:p w14:paraId="0BE06E77" w14:textId="77777777" w:rsidR="00D20AE0" w:rsidRDefault="00D20AE0">
      <w:pPr>
        <w:pStyle w:val="TOC2"/>
        <w:tabs>
          <w:tab w:val="right" w:leader="dot" w:pos="8290"/>
        </w:tabs>
        <w:ind w:left="480"/>
        <w:rPr>
          <w:noProof/>
        </w:rPr>
      </w:pPr>
      <w:hyperlink w:anchor="_Toc242311698" w:history="1">
        <w:r w:rsidRPr="003D179A">
          <w:rPr>
            <w:rStyle w:val="aff9"/>
            <w:rFonts w:eastAsia="黑体"/>
            <w:noProof/>
          </w:rPr>
          <w:t xml:space="preserve">8.7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_Toc242311698 \h </w:instrText>
        </w:r>
        <w:r>
          <w:rPr>
            <w:noProof/>
            <w:webHidden/>
          </w:rPr>
        </w:r>
        <w:r>
          <w:rPr>
            <w:noProof/>
            <w:webHidden/>
          </w:rPr>
          <w:fldChar w:fldCharType="separate"/>
        </w:r>
        <w:r>
          <w:rPr>
            <w:noProof/>
            <w:webHidden/>
          </w:rPr>
          <w:t>26</w:t>
        </w:r>
        <w:r>
          <w:rPr>
            <w:noProof/>
            <w:webHidden/>
          </w:rPr>
          <w:fldChar w:fldCharType="end"/>
        </w:r>
      </w:hyperlink>
    </w:p>
    <w:p w14:paraId="3BFA7C9C" w14:textId="77777777" w:rsidR="00D20AE0" w:rsidRDefault="00D20AE0">
      <w:pPr>
        <w:pStyle w:val="TOC1"/>
        <w:tabs>
          <w:tab w:val="right" w:leader="dot" w:pos="8290"/>
        </w:tabs>
        <w:rPr>
          <w:noProof/>
        </w:rPr>
      </w:pPr>
      <w:hyperlink w:anchor="_Toc242311699" w:history="1">
        <w:r w:rsidRPr="003D179A">
          <w:rPr>
            <w:rStyle w:val="aff9"/>
            <w:rFonts w:eastAsia="黑体"/>
            <w:noProof/>
          </w:rPr>
          <w:t>第九章</w:t>
        </w:r>
        <w:r w:rsidRPr="003D179A">
          <w:rPr>
            <w:rStyle w:val="aff9"/>
            <w:rFonts w:eastAsia="黑体"/>
            <w:noProof/>
          </w:rPr>
          <w:t xml:space="preserve"> </w:t>
        </w:r>
        <w:r w:rsidRPr="003D179A">
          <w:rPr>
            <w:rStyle w:val="aff9"/>
            <w:rFonts w:eastAsia="黑体"/>
            <w:noProof/>
          </w:rPr>
          <w:t>研究成果、完成状态与局限</w:t>
        </w:r>
        <w:r>
          <w:rPr>
            <w:noProof/>
            <w:webHidden/>
          </w:rPr>
          <w:tab/>
        </w:r>
        <w:r>
          <w:rPr>
            <w:noProof/>
            <w:webHidden/>
          </w:rPr>
          <w:fldChar w:fldCharType="begin"/>
        </w:r>
        <w:r>
          <w:rPr>
            <w:noProof/>
            <w:webHidden/>
          </w:rPr>
          <w:instrText xml:space="preserve"> PAGEREF _Toc242311699 \h </w:instrText>
        </w:r>
        <w:r>
          <w:rPr>
            <w:noProof/>
            <w:webHidden/>
          </w:rPr>
        </w:r>
        <w:r>
          <w:rPr>
            <w:noProof/>
            <w:webHidden/>
          </w:rPr>
          <w:fldChar w:fldCharType="separate"/>
        </w:r>
        <w:r>
          <w:rPr>
            <w:noProof/>
            <w:webHidden/>
          </w:rPr>
          <w:t>27</w:t>
        </w:r>
        <w:r>
          <w:rPr>
            <w:noProof/>
            <w:webHidden/>
          </w:rPr>
          <w:fldChar w:fldCharType="end"/>
        </w:r>
      </w:hyperlink>
    </w:p>
    <w:p w14:paraId="138B3B0D" w14:textId="77777777" w:rsidR="00D20AE0" w:rsidRDefault="00D20AE0">
      <w:pPr>
        <w:pStyle w:val="TOC2"/>
        <w:tabs>
          <w:tab w:val="right" w:leader="dot" w:pos="8290"/>
        </w:tabs>
        <w:ind w:left="480"/>
        <w:rPr>
          <w:noProof/>
        </w:rPr>
      </w:pPr>
      <w:hyperlink w:anchor="_Toc242311700" w:history="1">
        <w:r w:rsidRPr="003D179A">
          <w:rPr>
            <w:rStyle w:val="aff9"/>
            <w:rFonts w:eastAsia="黑体"/>
            <w:noProof/>
          </w:rPr>
          <w:t xml:space="preserve">9.1 </w:t>
        </w:r>
        <w:r w:rsidRPr="003D179A">
          <w:rPr>
            <w:rStyle w:val="aff9"/>
            <w:rFonts w:eastAsia="黑体"/>
            <w:noProof/>
          </w:rPr>
          <w:t>阶段性成果与证据</w:t>
        </w:r>
        <w:r>
          <w:rPr>
            <w:noProof/>
            <w:webHidden/>
          </w:rPr>
          <w:tab/>
        </w:r>
        <w:r>
          <w:rPr>
            <w:noProof/>
            <w:webHidden/>
          </w:rPr>
          <w:fldChar w:fldCharType="begin"/>
        </w:r>
        <w:r>
          <w:rPr>
            <w:noProof/>
            <w:webHidden/>
          </w:rPr>
          <w:instrText xml:space="preserve"> PAGEREF _Toc242311700 \h </w:instrText>
        </w:r>
        <w:r>
          <w:rPr>
            <w:noProof/>
            <w:webHidden/>
          </w:rPr>
        </w:r>
        <w:r>
          <w:rPr>
            <w:noProof/>
            <w:webHidden/>
          </w:rPr>
          <w:fldChar w:fldCharType="separate"/>
        </w:r>
        <w:r>
          <w:rPr>
            <w:noProof/>
            <w:webHidden/>
          </w:rPr>
          <w:t>27</w:t>
        </w:r>
        <w:r>
          <w:rPr>
            <w:noProof/>
            <w:webHidden/>
          </w:rPr>
          <w:fldChar w:fldCharType="end"/>
        </w:r>
      </w:hyperlink>
    </w:p>
    <w:p w14:paraId="5F65150C" w14:textId="77777777" w:rsidR="00D20AE0" w:rsidRDefault="00D20AE0">
      <w:pPr>
        <w:pStyle w:val="TOC2"/>
        <w:tabs>
          <w:tab w:val="right" w:leader="dot" w:pos="8290"/>
        </w:tabs>
        <w:ind w:left="480"/>
        <w:rPr>
          <w:noProof/>
        </w:rPr>
      </w:pPr>
      <w:hyperlink w:anchor="_Toc242311701" w:history="1">
        <w:r w:rsidRPr="003D179A">
          <w:rPr>
            <w:rStyle w:val="aff9"/>
            <w:rFonts w:eastAsia="黑体"/>
            <w:noProof/>
          </w:rPr>
          <w:t xml:space="preserve">9.2 </w:t>
        </w:r>
        <w:r w:rsidRPr="003D179A">
          <w:rPr>
            <w:rStyle w:val="aff9"/>
            <w:rFonts w:eastAsia="黑体"/>
            <w:noProof/>
          </w:rPr>
          <w:t>对申报目标的审慎回应</w:t>
        </w:r>
        <w:r>
          <w:rPr>
            <w:noProof/>
            <w:webHidden/>
          </w:rPr>
          <w:tab/>
        </w:r>
        <w:r>
          <w:rPr>
            <w:noProof/>
            <w:webHidden/>
          </w:rPr>
          <w:fldChar w:fldCharType="begin"/>
        </w:r>
        <w:r>
          <w:rPr>
            <w:noProof/>
            <w:webHidden/>
          </w:rPr>
          <w:instrText xml:space="preserve"> PAGEREF _Toc242311701 \h </w:instrText>
        </w:r>
        <w:r>
          <w:rPr>
            <w:noProof/>
            <w:webHidden/>
          </w:rPr>
        </w:r>
        <w:r>
          <w:rPr>
            <w:noProof/>
            <w:webHidden/>
          </w:rPr>
          <w:fldChar w:fldCharType="separate"/>
        </w:r>
        <w:r>
          <w:rPr>
            <w:noProof/>
            <w:webHidden/>
          </w:rPr>
          <w:t>27</w:t>
        </w:r>
        <w:r>
          <w:rPr>
            <w:noProof/>
            <w:webHidden/>
          </w:rPr>
          <w:fldChar w:fldCharType="end"/>
        </w:r>
      </w:hyperlink>
    </w:p>
    <w:p w14:paraId="43E55775" w14:textId="77777777" w:rsidR="00D20AE0" w:rsidRDefault="00D20AE0">
      <w:pPr>
        <w:pStyle w:val="TOC2"/>
        <w:tabs>
          <w:tab w:val="right" w:leader="dot" w:pos="8290"/>
        </w:tabs>
        <w:ind w:left="480"/>
        <w:rPr>
          <w:noProof/>
        </w:rPr>
      </w:pPr>
      <w:hyperlink w:anchor="_Toc242311702" w:history="1">
        <w:r w:rsidRPr="003D179A">
          <w:rPr>
            <w:rStyle w:val="aff9"/>
            <w:rFonts w:eastAsia="黑体"/>
            <w:noProof/>
          </w:rPr>
          <w:t xml:space="preserve">9.3 </w:t>
        </w:r>
        <w:r w:rsidRPr="003D179A">
          <w:rPr>
            <w:rStyle w:val="aff9"/>
            <w:rFonts w:eastAsia="黑体"/>
            <w:noProof/>
          </w:rPr>
          <w:t>研究贡献与应用价值</w:t>
        </w:r>
        <w:r>
          <w:rPr>
            <w:noProof/>
            <w:webHidden/>
          </w:rPr>
          <w:tab/>
        </w:r>
        <w:r>
          <w:rPr>
            <w:noProof/>
            <w:webHidden/>
          </w:rPr>
          <w:fldChar w:fldCharType="begin"/>
        </w:r>
        <w:r>
          <w:rPr>
            <w:noProof/>
            <w:webHidden/>
          </w:rPr>
          <w:instrText xml:space="preserve"> PAGEREF _Toc242311702 \h </w:instrText>
        </w:r>
        <w:r>
          <w:rPr>
            <w:noProof/>
            <w:webHidden/>
          </w:rPr>
        </w:r>
        <w:r>
          <w:rPr>
            <w:noProof/>
            <w:webHidden/>
          </w:rPr>
          <w:fldChar w:fldCharType="separate"/>
        </w:r>
        <w:r>
          <w:rPr>
            <w:noProof/>
            <w:webHidden/>
          </w:rPr>
          <w:t>28</w:t>
        </w:r>
        <w:r>
          <w:rPr>
            <w:noProof/>
            <w:webHidden/>
          </w:rPr>
          <w:fldChar w:fldCharType="end"/>
        </w:r>
      </w:hyperlink>
    </w:p>
    <w:p w14:paraId="50590523" w14:textId="77777777" w:rsidR="00D20AE0" w:rsidRDefault="00D20AE0">
      <w:pPr>
        <w:pStyle w:val="TOC2"/>
        <w:tabs>
          <w:tab w:val="right" w:leader="dot" w:pos="8290"/>
        </w:tabs>
        <w:ind w:left="480"/>
        <w:rPr>
          <w:noProof/>
        </w:rPr>
      </w:pPr>
      <w:hyperlink w:anchor="_Toc242311703" w:history="1">
        <w:r w:rsidRPr="003D179A">
          <w:rPr>
            <w:rStyle w:val="aff9"/>
            <w:rFonts w:eastAsia="黑体"/>
            <w:noProof/>
          </w:rPr>
          <w:t xml:space="preserve">9.4 </w:t>
        </w:r>
        <w:r w:rsidRPr="003D179A">
          <w:rPr>
            <w:rStyle w:val="aff9"/>
            <w:rFonts w:eastAsia="黑体"/>
            <w:noProof/>
          </w:rPr>
          <w:t>局限与后续工作</w:t>
        </w:r>
        <w:r>
          <w:rPr>
            <w:noProof/>
            <w:webHidden/>
          </w:rPr>
          <w:tab/>
        </w:r>
        <w:r>
          <w:rPr>
            <w:noProof/>
            <w:webHidden/>
          </w:rPr>
          <w:fldChar w:fldCharType="begin"/>
        </w:r>
        <w:r>
          <w:rPr>
            <w:noProof/>
            <w:webHidden/>
          </w:rPr>
          <w:instrText xml:space="preserve"> PAGEREF _Toc242311703 \h </w:instrText>
        </w:r>
        <w:r>
          <w:rPr>
            <w:noProof/>
            <w:webHidden/>
          </w:rPr>
        </w:r>
        <w:r>
          <w:rPr>
            <w:noProof/>
            <w:webHidden/>
          </w:rPr>
          <w:fldChar w:fldCharType="separate"/>
        </w:r>
        <w:r>
          <w:rPr>
            <w:noProof/>
            <w:webHidden/>
          </w:rPr>
          <w:t>28</w:t>
        </w:r>
        <w:r>
          <w:rPr>
            <w:noProof/>
            <w:webHidden/>
          </w:rPr>
          <w:fldChar w:fldCharType="end"/>
        </w:r>
      </w:hyperlink>
    </w:p>
    <w:p w14:paraId="0226DD32" w14:textId="77777777" w:rsidR="00D20AE0" w:rsidRDefault="00D20AE0">
      <w:pPr>
        <w:pStyle w:val="TOC1"/>
        <w:tabs>
          <w:tab w:val="right" w:leader="dot" w:pos="8290"/>
        </w:tabs>
        <w:rPr>
          <w:noProof/>
        </w:rPr>
      </w:pPr>
      <w:hyperlink w:anchor="_Toc242311704" w:history="1">
        <w:r w:rsidRPr="003D179A">
          <w:rPr>
            <w:rStyle w:val="aff9"/>
            <w:rFonts w:eastAsia="黑体"/>
            <w:noProof/>
          </w:rPr>
          <w:t>第十章</w:t>
        </w:r>
        <w:r w:rsidRPr="003D179A">
          <w:rPr>
            <w:rStyle w:val="aff9"/>
            <w:rFonts w:eastAsia="黑体"/>
            <w:noProof/>
          </w:rPr>
          <w:t xml:space="preserve"> </w:t>
        </w:r>
        <w:r w:rsidRPr="003D179A">
          <w:rPr>
            <w:rStyle w:val="aff9"/>
            <w:rFonts w:eastAsia="黑体"/>
            <w:noProof/>
          </w:rPr>
          <w:t>结论</w:t>
        </w:r>
        <w:r>
          <w:rPr>
            <w:noProof/>
            <w:webHidden/>
          </w:rPr>
          <w:tab/>
        </w:r>
        <w:r>
          <w:rPr>
            <w:noProof/>
            <w:webHidden/>
          </w:rPr>
          <w:fldChar w:fldCharType="begin"/>
        </w:r>
        <w:r>
          <w:rPr>
            <w:noProof/>
            <w:webHidden/>
          </w:rPr>
          <w:instrText xml:space="preserve"> PAGEREF _Toc242311704 \h </w:instrText>
        </w:r>
        <w:r>
          <w:rPr>
            <w:noProof/>
            <w:webHidden/>
          </w:rPr>
        </w:r>
        <w:r>
          <w:rPr>
            <w:noProof/>
            <w:webHidden/>
          </w:rPr>
          <w:fldChar w:fldCharType="separate"/>
        </w:r>
        <w:r>
          <w:rPr>
            <w:noProof/>
            <w:webHidden/>
          </w:rPr>
          <w:t>28</w:t>
        </w:r>
        <w:r>
          <w:rPr>
            <w:noProof/>
            <w:webHidden/>
          </w:rPr>
          <w:fldChar w:fldCharType="end"/>
        </w:r>
      </w:hyperlink>
    </w:p>
    <w:p w14:paraId="28007399" w14:textId="77777777" w:rsidR="00D20AE0" w:rsidRDefault="00D20AE0">
      <w:pPr>
        <w:pStyle w:val="TOC1"/>
        <w:tabs>
          <w:tab w:val="right" w:leader="dot" w:pos="8290"/>
        </w:tabs>
        <w:rPr>
          <w:noProof/>
        </w:rPr>
      </w:pPr>
      <w:hyperlink w:anchor="_Toc242311705" w:history="1">
        <w:r w:rsidRPr="003D179A">
          <w:rPr>
            <w:rStyle w:val="aff9"/>
            <w:rFonts w:eastAsia="黑体"/>
            <w:noProof/>
          </w:rPr>
          <w:t>附录一</w:t>
        </w:r>
        <w:r w:rsidRPr="003D179A">
          <w:rPr>
            <w:rStyle w:val="aff9"/>
            <w:rFonts w:eastAsia="黑体"/>
            <w:noProof/>
          </w:rPr>
          <w:t xml:space="preserve"> </w:t>
        </w:r>
        <w:r w:rsidRPr="003D179A">
          <w:rPr>
            <w:rStyle w:val="aff9"/>
            <w:rFonts w:eastAsia="黑体"/>
            <w:noProof/>
          </w:rPr>
          <w:t>图像与视频补充清单</w:t>
        </w:r>
        <w:r>
          <w:rPr>
            <w:noProof/>
            <w:webHidden/>
          </w:rPr>
          <w:tab/>
        </w:r>
        <w:r>
          <w:rPr>
            <w:noProof/>
            <w:webHidden/>
          </w:rPr>
          <w:fldChar w:fldCharType="begin"/>
        </w:r>
        <w:r>
          <w:rPr>
            <w:noProof/>
            <w:webHidden/>
          </w:rPr>
          <w:instrText xml:space="preserve"> PAGEREF _Toc242311705 \h </w:instrText>
        </w:r>
        <w:r>
          <w:rPr>
            <w:noProof/>
            <w:webHidden/>
          </w:rPr>
        </w:r>
        <w:r>
          <w:rPr>
            <w:noProof/>
            <w:webHidden/>
          </w:rPr>
          <w:fldChar w:fldCharType="separate"/>
        </w:r>
        <w:r>
          <w:rPr>
            <w:noProof/>
            <w:webHidden/>
          </w:rPr>
          <w:t>29</w:t>
        </w:r>
        <w:r>
          <w:rPr>
            <w:noProof/>
            <w:webHidden/>
          </w:rPr>
          <w:fldChar w:fldCharType="end"/>
        </w:r>
      </w:hyperlink>
    </w:p>
    <w:p w14:paraId="345F8369" w14:textId="77777777" w:rsidR="00D20AE0" w:rsidRDefault="00D20AE0">
      <w:pPr>
        <w:pStyle w:val="TOC1"/>
        <w:tabs>
          <w:tab w:val="right" w:leader="dot" w:pos="8290"/>
        </w:tabs>
        <w:rPr>
          <w:noProof/>
        </w:rPr>
      </w:pPr>
      <w:hyperlink w:anchor="_Toc242311706" w:history="1">
        <w:r w:rsidRPr="003D179A">
          <w:rPr>
            <w:rStyle w:val="aff9"/>
            <w:rFonts w:eastAsia="黑体"/>
            <w:noProof/>
          </w:rPr>
          <w:t>附录二</w:t>
        </w:r>
        <w:r w:rsidRPr="003D179A">
          <w:rPr>
            <w:rStyle w:val="aff9"/>
            <w:rFonts w:eastAsia="黑体"/>
            <w:noProof/>
          </w:rPr>
          <w:t xml:space="preserve"> </w:t>
        </w:r>
        <w:r w:rsidRPr="003D179A">
          <w:rPr>
            <w:rStyle w:val="aff9"/>
            <w:rFonts w:eastAsia="黑体"/>
            <w:noProof/>
          </w:rPr>
          <w:t>教学任务与记录材料</w:t>
        </w:r>
        <w:r>
          <w:rPr>
            <w:noProof/>
            <w:webHidden/>
          </w:rPr>
          <w:tab/>
        </w:r>
        <w:r>
          <w:rPr>
            <w:noProof/>
            <w:webHidden/>
          </w:rPr>
          <w:fldChar w:fldCharType="begin"/>
        </w:r>
        <w:r>
          <w:rPr>
            <w:noProof/>
            <w:webHidden/>
          </w:rPr>
          <w:instrText xml:space="preserve"> PAGEREF _Toc242311706 \h </w:instrText>
        </w:r>
        <w:r>
          <w:rPr>
            <w:noProof/>
            <w:webHidden/>
          </w:rPr>
        </w:r>
        <w:r>
          <w:rPr>
            <w:noProof/>
            <w:webHidden/>
          </w:rPr>
          <w:fldChar w:fldCharType="separate"/>
        </w:r>
        <w:r>
          <w:rPr>
            <w:noProof/>
            <w:webHidden/>
          </w:rPr>
          <w:t>29</w:t>
        </w:r>
        <w:r>
          <w:rPr>
            <w:noProof/>
            <w:webHidden/>
          </w:rPr>
          <w:fldChar w:fldCharType="end"/>
        </w:r>
      </w:hyperlink>
    </w:p>
    <w:p w14:paraId="4F4120EB" w14:textId="77777777" w:rsidR="00D20AE0" w:rsidRDefault="00D20AE0">
      <w:pPr>
        <w:pStyle w:val="TOC1"/>
        <w:tabs>
          <w:tab w:val="right" w:leader="dot" w:pos="8290"/>
        </w:tabs>
        <w:rPr>
          <w:noProof/>
        </w:rPr>
      </w:pPr>
      <w:hyperlink w:anchor="_Toc242311707" w:history="1">
        <w:r w:rsidRPr="003D179A">
          <w:rPr>
            <w:rStyle w:val="aff9"/>
            <w:rFonts w:eastAsia="黑体"/>
            <w:noProof/>
          </w:rPr>
          <w:t>附录三</w:t>
        </w:r>
        <w:r w:rsidRPr="003D179A">
          <w:rPr>
            <w:rStyle w:val="aff9"/>
            <w:rFonts w:eastAsia="黑体"/>
            <w:noProof/>
          </w:rPr>
          <w:t xml:space="preserve"> </w:t>
        </w:r>
        <w:r w:rsidRPr="003D179A">
          <w:rPr>
            <w:rStyle w:val="aff9"/>
            <w:rFonts w:eastAsia="黑体"/>
            <w:noProof/>
          </w:rPr>
          <w:t>术语与完成状态说明</w:t>
        </w:r>
        <w:r>
          <w:rPr>
            <w:noProof/>
            <w:webHidden/>
          </w:rPr>
          <w:tab/>
        </w:r>
        <w:r>
          <w:rPr>
            <w:noProof/>
            <w:webHidden/>
          </w:rPr>
          <w:fldChar w:fldCharType="begin"/>
        </w:r>
        <w:r>
          <w:rPr>
            <w:noProof/>
            <w:webHidden/>
          </w:rPr>
          <w:instrText xml:space="preserve"> PAGEREF _Toc242311707 \h </w:instrText>
        </w:r>
        <w:r>
          <w:rPr>
            <w:noProof/>
            <w:webHidden/>
          </w:rPr>
        </w:r>
        <w:r>
          <w:rPr>
            <w:noProof/>
            <w:webHidden/>
          </w:rPr>
          <w:fldChar w:fldCharType="separate"/>
        </w:r>
        <w:r>
          <w:rPr>
            <w:noProof/>
            <w:webHidden/>
          </w:rPr>
          <w:t>29</w:t>
        </w:r>
        <w:r>
          <w:rPr>
            <w:noProof/>
            <w:webHidden/>
          </w:rPr>
          <w:fldChar w:fldCharType="end"/>
        </w:r>
      </w:hyperlink>
    </w:p>
    <w:p w14:paraId="4F4120EB" w14:textId="77777777" w:rsidR="00D20AE0" w:rsidRDefault="00D20AE0">
      <w:pPr>
        <w:pStyle w:val="TOC1"/>
        <w:tabs>
          <w:tab w:val="right" w:leader="dot" w:pos="8290"/>
        </w:tabs>
        <w:rPr>
          <w:noProof/>
        </w:rPr>
      </w:pPr>
      <w:r>
        <w:t xml:space="preserve">附录四 工程文件与版本记录29</w:t>
      </w:r>
    </w:p>
    <w:p w14:paraId="1098C60B" w14:textId="77777777" w:rsidR="00D20AE0" w:rsidRDefault="00D20AE0">
      <w:pPr>
        <w:pStyle w:val="TOC1"/>
        <w:tabs>
          <w:tab w:val="right" w:leader="dot" w:pos="8290"/>
        </w:tabs>
        <w:rPr>
          <w:noProof/>
        </w:rPr>
      </w:pPr>
      <w:hyperlink w:anchor="_Toc242311708" w:history="1">
        <w:r w:rsidRPr="003D179A">
          <w:rPr>
            <w:rStyle w:val="aff9"/>
            <w:rFonts w:eastAsia="黑体"/>
            <w:noProof/>
          </w:rPr>
          <w:t>参考文献</w:t>
        </w:r>
        <w:r>
          <w:rPr>
            <w:noProof/>
            <w:webHidden/>
          </w:rPr>
          <w:tab/>
        </w:r>
        <w:r>
          <w:rPr>
            <w:noProof/>
            <w:webHidden/>
          </w:rPr>
          <w:fldChar w:fldCharType="begin"/>
        </w:r>
        <w:r>
          <w:rPr>
            <w:noProof/>
            <w:webHidden/>
          </w:rPr>
          <w:instrText xml:space="preserve"> PAGEREF _Toc242311708 \h </w:instrText>
        </w:r>
        <w:r>
          <w:rPr>
            <w:noProof/>
            <w:webHidden/>
          </w:rPr>
        </w:r>
        <w:r>
          <w:rPr>
            <w:noProof/>
            <w:webHidden/>
          </w:rPr>
          <w:fldChar w:fldCharType="separate"/>
        </w:r>
        <w:r>
          <w:rPr>
            <w:noProof/>
            <w:webHidden/>
          </w:rPr>
          <w:t>30</w:t>
        </w:r>
        <w:r>
          <w:rPr>
            <w:noProof/>
            <w:webHidden/>
          </w:rPr>
          <w:fldChar w:fldCharType="end"/>
        </w:r>
      </w:hyperlink>
    </w:p>
    <w:p>
      <w:r>
        <w:fldChar w:fldCharType="end"/>
      </w:r>
    </w:p>
    <w:p w14:paraId="4FF25256" w14:textId="77777777" w:rsidR="00B204C0" w:rsidRDefault="00000000">
      <w:r>
        <w:fldChar w:fldCharType="end"/>
      </w:r>
    </w:p>
    <w:p w14:paraId="1E4D8BE1" w14:textId="77777777" w:rsidR="00B204C0" w:rsidRDefault="00000000">
      <w:pPr>
        <w:pStyle w:val="1"/>
        <w:pageBreakBefore/>
        <w:spacing w:before="260" w:after="160"/>
        <w:rPr>
          <w:lang w:eastAsia="zh-CN"/>
        </w:rPr>
      </w:pPr>
      <w:bookmarkStart w:id="1" w:name="_Toc242311647"/>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1FFBFA07" w14:textId="77777777" w:rsidR="00B204C0" w:rsidRDefault="00000000">
      <w:pPr>
        <w:pStyle w:val="21"/>
        <w:spacing w:before="240" w:after="120"/>
        <w:rPr>
          <w:lang w:eastAsia="zh-CN"/>
        </w:rPr>
      </w:pPr>
      <w:bookmarkStart w:id="2" w:name="_Toc242311648"/>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20B3965E" w14:textId="77777777" w:rsidR="00B204C0" w:rsidRDefault="00000000">
      <w:pPr>
        <w:spacing w:after="0"/>
        <w:ind w:firstLineChars="200" w:firstLine="480"/>
        <w:jc w:val="both"/>
        <w:rPr>
          <w:lang w:eastAsia="zh-CN"/>
        </w:rPr>
      </w:pPr>
      <w:r>
        <w:rPr>
          <w:lang w:eastAsia="zh-CN"/>
        </w:rPr>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20B3965E" w14:textId="77777777" w:rsidR="00B204C0" w:rsidRDefault="00000000">
      <w:pPr>
        <w:spacing w:after="0"/>
        <w:ind w:firstLineChars="200" w:firstLine="480"/>
        <w:jc w:val="both"/>
        <w:rPr>
          <w:lang w:eastAsia="zh-CN"/>
        </w:rPr>
      </w:pPr>
      <w:r>
        <w:t xml:space="preserve">仿生学强调从自然界中提取形态、结构、功能与行为规律，并将其转化为人工系统的设计依据[25]。纸艺结构不仅具有艺术表现属性，还具备清晰的几何关系与运动逻辑；折叠、切割、拼接、层叠等纸艺技法能够快速呈现单元重复、弹性开合、展开收纳和局部支撑等结构特征，因此在折纸工程、可展结构、轻量化产品概念设计以及教育实验中具有独特价值[26-28]。尤其是在设计研究的早期阶段，纸艺模型可以承担“快速试错”和“直观反馈”的双重功能，为后续数字化建模提供清晰的结构依据。</w:t>
      </w:r>
    </w:p>
    <w:p w14:paraId="249C53FD" w14:textId="77777777" w:rsidR="00B204C0" w:rsidRDefault="00000000">
      <w:pPr>
        <w:spacing w:after="0"/>
        <w:ind w:firstLineChars="200" w:firstLine="480"/>
        <w:jc w:val="both"/>
        <w:rPr>
          <w:lang w:eastAsia="zh-CN"/>
        </w:rPr>
      </w:pPr>
      <w:r>
        <w:rPr>
          <w:lang w:eastAsia="zh-CN"/>
        </w:rPr>
        <w:t>折叠结构尤其适合表达具有展开、收缩、旋转和形态转换特征的自然运动。</w:t>
      </w:r>
      <w:proofErr w:type="spellStart"/>
      <w:r>
        <w:rPr>
          <w:lang w:eastAsia="zh-CN"/>
        </w:rPr>
        <w:t>Kresling</w:t>
      </w:r>
      <w:proofErr w:type="spellEnd"/>
      <w:r>
        <w:rPr>
          <w:lang w:eastAsia="zh-CN"/>
        </w:rPr>
        <w:t xml:space="preserve"> </w:t>
      </w:r>
      <w:r>
        <w:rPr>
          <w:lang w:eastAsia="zh-CN"/>
        </w:rPr>
        <w:t>折纸构型由多边形面片和斜向折线形成，其折叠状态通常伴随轴向高度和周向扭转的变化，因此可以作为研究</w:t>
      </w:r>
      <w:r>
        <w:rPr>
          <w:lang w:eastAsia="zh-CN"/>
        </w:rPr>
        <w:t>“</w:t>
      </w:r>
      <w:r>
        <w:rPr>
          <w:lang w:eastAsia="zh-CN"/>
        </w:rPr>
        <w:t>运动特征如何转化为模块结构</w:t>
      </w:r>
      <w:r>
        <w:rPr>
          <w:lang w:eastAsia="zh-CN"/>
        </w:rPr>
        <w:t>”</w:t>
      </w:r>
      <w:r>
        <w:rPr>
          <w:lang w:eastAsia="zh-CN"/>
        </w:rPr>
        <w:t>的设计载体</w:t>
      </w:r>
      <w:r>
        <w:rPr>
          <w:lang w:eastAsia="zh-CN"/>
        </w:rPr>
        <w:t>[3-4]</w:t>
      </w:r>
      <w:r>
        <w:rPr>
          <w:lang w:eastAsia="zh-CN"/>
        </w:rPr>
        <w:t>。</w:t>
      </w:r>
    </w:p>
    <w:p w14:paraId="1C4EE176" w14:textId="77777777" w:rsidR="00B204C0" w:rsidRDefault="00000000">
      <w:pPr>
        <w:spacing w:after="0"/>
        <w:ind w:firstLineChars="200" w:firstLine="480"/>
        <w:jc w:val="both"/>
        <w:rPr>
          <w:lang w:eastAsia="zh-CN"/>
        </w:rPr>
      </w:pPr>
      <w:r>
        <w:rPr>
          <w:lang w:eastAsia="zh-CN"/>
        </w:rPr>
        <w:t>在传统纸艺设计中，手工试作能够提供直观的形态反馈。数字建模与实时引擎可将折线、面片及折叠状态转化为可观察的数字对象，为设计前期的结构表达和运动观察提供辅助。本研究以</w:t>
      </w:r>
      <w:r>
        <w:rPr>
          <w:lang w:eastAsia="zh-CN"/>
        </w:rPr>
        <w:t xml:space="preserve"> Unity </w:t>
      </w:r>
      <w:r>
        <w:rPr>
          <w:lang w:eastAsia="zh-CN"/>
        </w:rPr>
        <w:t>单模块展示和独立的实体样机案例分别呈现数字与实体工作，不据此主张二者已完成一致性验证。</w:t>
      </w:r>
    </w:p>
    <w:p w14:paraId="20B3965E" w14:textId="77777777" w:rsidR="00B204C0" w:rsidRDefault="00000000">
      <w:pPr>
        <w:spacing w:after="0"/>
        <w:ind w:firstLineChars="200" w:firstLine="480"/>
        <w:jc w:val="both"/>
        <w:rPr>
          <w:lang w:eastAsia="zh-CN"/>
        </w:rPr>
      </w:pPr>
      <w:r>
        <w:t xml:space="preserve">然而，现有研究在从纸艺仿生走向数字建模、交互仿真与教学应用的过程中，仍存在三个较为突出的缺口。第一，纸艺到数字的转译缺少中间层方法：现有研究要么停留在造型表现和手工经验层面，要么直接进入工程分析，缺少把纸艺样机拆解、编号、参数化并转译为数字模型的系统路径。第二，仿真应用多停留在展示层：设计与教学中的数字系统往往偏重静态呈现或简单动态演示，对结构行为、参数关联和方案比较的支撑仍不充分。第三，教学验证证据不足：围绕结构理解、参数探索和教学效果形成的过程性证据仍较少，导致相关路径的可复核性与说服力受限。基于此，本研究围绕纸艺仿生结构的设计方法、交互仿真定位与教学方案展开工作。</w:t>
      </w:r>
    </w:p>
    <w:p w14:paraId="192C2976" w14:textId="77777777" w:rsidR="00B204C0" w:rsidRDefault="00000000">
      <w:pPr>
        <w:pStyle w:val="21"/>
        <w:spacing w:before="240" w:after="120"/>
        <w:rPr>
          <w:lang w:eastAsia="zh-CN"/>
        </w:rPr>
      </w:pPr>
      <w:bookmarkStart w:id="3" w:name="_Toc242311649"/>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4E3F532E" w14:textId="77777777" w:rsidR="00B204C0" w:rsidRDefault="00000000">
      <w:pPr>
        <w:spacing w:after="0"/>
        <w:ind w:firstLineChars="200" w:firstLine="480"/>
        <w:jc w:val="both"/>
        <w:rPr>
          <w:lang w:eastAsia="zh-CN"/>
        </w:rPr>
      </w:pPr>
      <w:r>
        <w:rPr>
          <w:lang w:eastAsia="zh-CN"/>
        </w:rPr>
        <w:t>本研究围绕以下问题展开：</w:t>
      </w:r>
    </w:p>
    <w:p w14:paraId="6E66F834" w14:textId="77777777" w:rsidR="00B204C0" w:rsidRDefault="00000000">
      <w:pPr>
        <w:spacing w:after="0"/>
        <w:ind w:leftChars="200" w:left="960" w:hangingChars="200" w:hanging="480"/>
        <w:jc w:val="both"/>
        <w:rPr>
          <w:lang w:eastAsia="zh-CN"/>
        </w:rPr>
      </w:pPr>
      <w:r>
        <w:rPr>
          <w:lang w:eastAsia="zh-CN"/>
        </w:rPr>
        <w:t xml:space="preserve">1. </w:t>
      </w:r>
      <w:r>
        <w:rPr>
          <w:lang w:eastAsia="zh-CN"/>
        </w:rPr>
        <w:t>如何从象鼻的运动特征中提取适合纸艺结构表达的仿生关键词？</w:t>
      </w:r>
    </w:p>
    <w:p w14:paraId="7F4CE3B0" w14:textId="77777777" w:rsidR="00B204C0" w:rsidRDefault="00000000">
      <w:pPr>
        <w:spacing w:after="0"/>
        <w:ind w:leftChars="200" w:left="960" w:hangingChars="200" w:hanging="480"/>
        <w:jc w:val="both"/>
        <w:rPr>
          <w:lang w:eastAsia="zh-CN"/>
        </w:rPr>
      </w:pPr>
      <w:r>
        <w:rPr>
          <w:lang w:eastAsia="zh-CN"/>
        </w:rPr>
        <w:t xml:space="preserve">2. </w:t>
      </w:r>
      <w:r>
        <w:rPr>
          <w:lang w:eastAsia="zh-CN"/>
        </w:rPr>
        <w:t>如何将</w:t>
      </w:r>
      <w:r>
        <w:rPr>
          <w:lang w:eastAsia="zh-CN"/>
        </w:rPr>
        <w:t>“</w:t>
      </w:r>
      <w:r>
        <w:rPr>
          <w:lang w:eastAsia="zh-CN"/>
        </w:rPr>
        <w:t>伸缩、扭转、分段和连续运动</w:t>
      </w:r>
      <w:r>
        <w:rPr>
          <w:lang w:eastAsia="zh-CN"/>
        </w:rPr>
        <w:t>”</w:t>
      </w:r>
      <w:r>
        <w:rPr>
          <w:lang w:eastAsia="zh-CN"/>
        </w:rPr>
        <w:t>等关键词转译为</w:t>
      </w:r>
      <w:r>
        <w:rPr>
          <w:lang w:eastAsia="zh-CN"/>
        </w:rPr>
        <w:t xml:space="preserve"> </w:t>
      </w:r>
      <w:proofErr w:type="spellStart"/>
      <w:r>
        <w:rPr>
          <w:lang w:eastAsia="zh-CN"/>
        </w:rPr>
        <w:t>Kresling</w:t>
      </w:r>
      <w:proofErr w:type="spellEnd"/>
      <w:r>
        <w:rPr>
          <w:lang w:eastAsia="zh-CN"/>
        </w:rPr>
        <w:t xml:space="preserve"> </w:t>
      </w:r>
      <w:r>
        <w:rPr>
          <w:lang w:eastAsia="zh-CN"/>
        </w:rPr>
        <w:t>折纸模块的折线、面片和参数关系？</w:t>
      </w:r>
    </w:p>
    <w:p w14:paraId="43C7E06E" w14:textId="77777777" w:rsidR="00B204C0" w:rsidRDefault="00000000">
      <w:pPr>
        <w:spacing w:after="0"/>
        <w:ind w:leftChars="200" w:left="960" w:hangingChars="200" w:hanging="480"/>
        <w:jc w:val="both"/>
        <w:rPr>
          <w:lang w:eastAsia="zh-CN"/>
        </w:rPr>
      </w:pPr>
      <w:r>
        <w:rPr>
          <w:lang w:eastAsia="zh-CN"/>
        </w:rPr>
        <w:t xml:space="preserve">3. </w:t>
      </w:r>
      <w:r>
        <w:rPr>
          <w:lang w:eastAsia="zh-CN"/>
        </w:rPr>
        <w:t>如何建立</w:t>
      </w:r>
      <w:r>
        <w:rPr>
          <w:lang w:eastAsia="zh-CN"/>
        </w:rPr>
        <w:t xml:space="preserve"> </w:t>
      </w:r>
      <w:proofErr w:type="spellStart"/>
      <w:r>
        <w:rPr>
          <w:lang w:eastAsia="zh-CN"/>
        </w:rPr>
        <w:t>Kresling</w:t>
      </w:r>
      <w:proofErr w:type="spellEnd"/>
      <w:r>
        <w:rPr>
          <w:lang w:eastAsia="zh-CN"/>
        </w:rPr>
        <w:t xml:space="preserve"> </w:t>
      </w:r>
      <w:r>
        <w:rPr>
          <w:lang w:eastAsia="zh-CN"/>
        </w:rPr>
        <w:t>模块的数字模型，并在</w:t>
      </w:r>
      <w:r>
        <w:rPr>
          <w:lang w:eastAsia="zh-CN"/>
        </w:rPr>
        <w:t xml:space="preserve"> Unity </w:t>
      </w:r>
      <w:r>
        <w:rPr>
          <w:lang w:eastAsia="zh-CN"/>
        </w:rPr>
        <w:t>环境中观察其折叠、展开和扭转过程？</w:t>
      </w:r>
    </w:p>
    <w:p w14:paraId="65F9C1C9" w14:textId="77777777" w:rsidR="00B204C0" w:rsidRDefault="00000000">
      <w:pPr>
        <w:spacing w:after="0"/>
        <w:ind w:leftChars="200" w:left="960" w:hangingChars="200" w:hanging="480"/>
        <w:jc w:val="both"/>
        <w:rPr>
          <w:lang w:eastAsia="zh-CN"/>
        </w:rPr>
      </w:pPr>
      <w:r>
        <w:rPr>
          <w:lang w:eastAsia="zh-CN"/>
        </w:rPr>
        <w:t xml:space="preserve">4. </w:t>
      </w:r>
      <w:r>
        <w:rPr>
          <w:lang w:eastAsia="zh-CN"/>
        </w:rPr>
        <w:t>如何通过单模块数字方案和三模块实体样机分别讨论结构应用，并明确各自的设计与验证边界？</w:t>
      </w:r>
    </w:p>
    <w:p w14:paraId="398C3674" w14:textId="77777777" w:rsidR="00B204C0" w:rsidRDefault="00000000">
      <w:pPr>
        <w:spacing w:after="0"/>
        <w:ind w:leftChars="200" w:left="960" w:hangingChars="200" w:hanging="480"/>
        <w:jc w:val="both"/>
        <w:rPr>
          <w:lang w:eastAsia="zh-CN"/>
        </w:rPr>
      </w:pPr>
      <w:r>
        <w:rPr>
          <w:lang w:eastAsia="zh-CN"/>
        </w:rPr>
        <w:t xml:space="preserve">5. Unity 辅助方式与手工方式在半立体设计任务中的三版方案形成效率有何差异？（对应实验的方案设计见第八章，尚未实施）</w:t>
      </w:r>
    </w:p>
    <w:p w14:paraId="5311D256" w14:textId="77777777" w:rsidR="00B204C0" w:rsidRDefault="00000000">
      <w:pPr>
        <w:pStyle w:val="21"/>
        <w:spacing w:before="240" w:after="120"/>
        <w:rPr>
          <w:lang w:eastAsia="zh-CN"/>
        </w:rPr>
      </w:pPr>
      <w:bookmarkStart w:id="4" w:name="_Toc242311650"/>
      <w:r>
        <w:rPr>
          <w:rFonts w:ascii="Times New Roman" w:eastAsia="黑体" w:hAnsi="Times New Roman"/>
          <w:color w:val="000000"/>
          <w:sz w:val="28"/>
          <w:lang w:eastAsia="zh-CN"/>
        </w:rPr>
        <w:lastRenderedPageBreak/>
        <w:t xml:space="preserve">1.3 </w:t>
      </w:r>
      <w:r>
        <w:rPr>
          <w:rFonts w:ascii="Times New Roman" w:eastAsia="黑体" w:hAnsi="Times New Roman"/>
          <w:color w:val="000000"/>
          <w:sz w:val="28"/>
          <w:lang w:eastAsia="zh-CN"/>
        </w:rPr>
        <w:t>研究目标</w:t>
      </w:r>
      <w:bookmarkEnd w:id="4"/>
    </w:p>
    <w:p w14:paraId="6DBF110B" w14:textId="77777777" w:rsidR="00B204C0" w:rsidRDefault="00000000">
      <w:pPr>
        <w:spacing w:after="0"/>
        <w:ind w:firstLineChars="200" w:firstLine="480"/>
        <w:jc w:val="both"/>
        <w:rPr>
          <w:lang w:eastAsia="zh-CN"/>
        </w:rPr>
      </w:pPr>
      <w:r>
        <w:rPr>
          <w:lang w:eastAsia="zh-CN"/>
        </w:rPr>
        <w:t>本研究目标包括：</w:t>
      </w:r>
    </w:p>
    <w:p w14:paraId="55FDD119" w14:textId="77777777" w:rsidR="00B204C0" w:rsidRDefault="00000000">
      <w:pPr>
        <w:spacing w:after="0"/>
        <w:ind w:leftChars="200" w:left="960" w:hangingChars="200" w:hanging="480"/>
        <w:jc w:val="both"/>
        <w:rPr>
          <w:lang w:eastAsia="zh-CN"/>
        </w:rPr>
      </w:pPr>
      <w:r>
        <w:rPr>
          <w:lang w:eastAsia="zh-CN"/>
        </w:rPr>
        <w:t xml:space="preserve">1. </w:t>
      </w:r>
      <w:r>
        <w:rPr>
          <w:lang w:eastAsia="zh-CN"/>
        </w:rPr>
        <w:t>建立以象鼻运动特征为启发、以</w:t>
      </w:r>
      <w:r>
        <w:rPr>
          <w:lang w:eastAsia="zh-CN"/>
        </w:rPr>
        <w:t xml:space="preserve"> </w:t>
      </w:r>
      <w:proofErr w:type="spellStart"/>
      <w:r>
        <w:rPr>
          <w:lang w:eastAsia="zh-CN"/>
        </w:rPr>
        <w:t>Kresling</w:t>
      </w:r>
      <w:proofErr w:type="spellEnd"/>
      <w:r>
        <w:rPr>
          <w:lang w:eastAsia="zh-CN"/>
        </w:rPr>
        <w:t xml:space="preserve"> </w:t>
      </w:r>
      <w:r>
        <w:rPr>
          <w:lang w:eastAsia="zh-CN"/>
        </w:rPr>
        <w:t>折纸为结构载体的仿生转译方法。</w:t>
      </w:r>
    </w:p>
    <w:p w14:paraId="054BA0E6" w14:textId="77777777" w:rsidR="00B204C0" w:rsidRDefault="00000000">
      <w:pPr>
        <w:spacing w:after="0"/>
        <w:ind w:leftChars="200" w:left="960" w:hangingChars="200" w:hanging="480"/>
        <w:jc w:val="both"/>
        <w:rPr>
          <w:lang w:eastAsia="zh-CN"/>
        </w:rPr>
      </w:pPr>
      <w:r>
        <w:rPr>
          <w:lang w:eastAsia="zh-CN"/>
        </w:rPr>
        <w:t xml:space="preserve">2. </w:t>
      </w:r>
      <w:r>
        <w:rPr>
          <w:lang w:eastAsia="zh-CN"/>
        </w:rPr>
        <w:t>建立从仿生关键词、折线布局、面片关系到数字参数的模块化表达方法。</w:t>
      </w:r>
    </w:p>
    <w:p w14:paraId="416851D9" w14:textId="77777777" w:rsidR="00B204C0" w:rsidRDefault="00000000">
      <w:pPr>
        <w:spacing w:after="0"/>
        <w:ind w:leftChars="200" w:left="960" w:hangingChars="200" w:hanging="480"/>
        <w:jc w:val="both"/>
        <w:rPr>
          <w:lang w:eastAsia="zh-CN"/>
        </w:rPr>
      </w:pPr>
      <w:r>
        <w:rPr>
          <w:lang w:eastAsia="zh-CN"/>
        </w:rPr>
        <w:t xml:space="preserve">3. </w:t>
      </w:r>
      <w:r>
        <w:rPr>
          <w:lang w:eastAsia="zh-CN"/>
        </w:rPr>
        <w:t>构建面向结构运动观察和设计方案推演的交互式数字仿真流程。</w:t>
      </w:r>
    </w:p>
    <w:p w14:paraId="5A18D7C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基于单模块数字方案与三模块实体样机分别讨论应用情境和验证边界。</w:t>
      </w:r>
    </w:p>
    <w:p w14:paraId="061C0236" w14:textId="77777777" w:rsidR="00B204C0" w:rsidRDefault="00000000">
      <w:pPr>
        <w:spacing w:after="0"/>
        <w:ind w:leftChars="200" w:left="960" w:hangingChars="200" w:hanging="480"/>
        <w:jc w:val="both"/>
        <w:rPr>
          <w:lang w:eastAsia="zh-CN"/>
        </w:rPr>
      </w:pPr>
      <w:r>
        <w:rPr>
          <w:lang w:eastAsia="zh-CN"/>
        </w:rPr>
        <w:t xml:space="preserve">5. </w:t>
      </w:r>
      <w:r>
        <w:rPr>
          <w:lang w:eastAsia="zh-CN"/>
        </w:rPr>
        <w:t>记录三模块实体样机的运动状态；</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7B8D7534" w14:textId="77777777" w:rsidR="00B204C0" w:rsidRDefault="00000000">
      <w:pPr>
        <w:spacing w:after="0"/>
        <w:ind w:leftChars="200" w:left="960" w:hangingChars="200" w:hanging="480"/>
        <w:jc w:val="both"/>
        <w:rPr>
          <w:lang w:eastAsia="zh-CN"/>
        </w:rPr>
      </w:pPr>
      <w:r>
        <w:rPr>
          <w:lang w:eastAsia="zh-CN"/>
        </w:rPr>
        <w:t xml:space="preserve">6. 通过 Unity 辅助与手工方式的方案形成效率比较设计，探索软件对设计思路呈现的辅助作用；目前已完成该实验的方案设计（第八章），实施与结果列为后续工作。</w:t>
      </w:r>
    </w:p>
    <w:p w14:paraId="7CD656CE" w14:textId="77777777" w:rsidR="00B204C0" w:rsidRDefault="00000000">
      <w:pPr>
        <w:pStyle w:val="21"/>
        <w:spacing w:before="240" w:after="120"/>
        <w:rPr>
          <w:lang w:eastAsia="zh-CN"/>
        </w:rPr>
      </w:pPr>
      <w:bookmarkStart w:id="5" w:name="_Toc242311651"/>
      <w:r>
        <w:rPr>
          <w:rFonts w:ascii="Times New Roman" w:eastAsia="黑体" w:hAnsi="Times New Roman"/>
          <w:color w:val="000000"/>
          <w:sz w:val="28"/>
          <w:lang w:eastAsia="zh-CN"/>
        </w:rPr>
        <w:t xml:space="preserve">1.4 </w:t>
      </w:r>
      <w:r>
        <w:rPr>
          <w:rFonts w:ascii="Times New Roman" w:eastAsia="黑体" w:hAnsi="Times New Roman"/>
          <w:color w:val="000000"/>
          <w:sz w:val="28"/>
          <w:lang w:eastAsia="zh-CN"/>
        </w:rPr>
        <w:t>研究范围界定</w:t>
      </w:r>
      <w:bookmarkEnd w:id="5"/>
    </w:p>
    <w:p w14:paraId="45CD140C" w14:textId="77777777" w:rsidR="00B204C0" w:rsidRDefault="00000000">
      <w:pPr>
        <w:spacing w:after="0"/>
        <w:ind w:firstLineChars="200" w:firstLine="480"/>
        <w:jc w:val="both"/>
        <w:rPr>
          <w:lang w:eastAsia="zh-CN"/>
        </w:rPr>
      </w:pPr>
      <w:r>
        <w:rPr>
          <w:lang w:eastAsia="zh-CN"/>
        </w:rPr>
        <w:t>本研究的</w:t>
      </w:r>
      <w:r>
        <w:rPr>
          <w:lang w:eastAsia="zh-CN"/>
        </w:rPr>
        <w:t>“</w:t>
      </w:r>
      <w:r>
        <w:rPr>
          <w:lang w:eastAsia="zh-CN"/>
        </w:rPr>
        <w:t>机械仿真</w:t>
      </w:r>
      <w:r>
        <w:rPr>
          <w:lang w:eastAsia="zh-CN"/>
        </w:rPr>
        <w:t>”</w:t>
      </w:r>
      <w:r>
        <w:rPr>
          <w:lang w:eastAsia="zh-CN"/>
        </w:rPr>
        <w:t>是设计研究语境中的交互式运动仿真，重点关注几何关系、折叠路径、模块状态、参数变化和设计反馈，不等同于工程级有限元分析、多体动力学定量求解或材料性能预测。</w:t>
      </w:r>
    </w:p>
    <w:p w14:paraId="6786E9E6" w14:textId="77777777" w:rsidR="00B204C0" w:rsidRDefault="00000000">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3DC7F8B8" w14:textId="77777777" w:rsidR="00B204C0" w:rsidRDefault="00000000">
      <w:pPr>
        <w:spacing w:after="0"/>
        <w:ind w:firstLineChars="200" w:firstLine="480"/>
        <w:jc w:val="both"/>
        <w:rPr>
          <w:lang w:eastAsia="zh-CN"/>
        </w:rPr>
      </w:pPr>
      <w:r>
        <w:rPr>
          <w:lang w:eastAsia="zh-CN"/>
        </w:rPr>
        <w:t xml:space="preserve">本研究以一件三模块实体样机和一个单模块数字设计方案为主要作品，不包含其他设计示例；只有实际制作的方案才表述为实体样机或实体作品。</w:t>
      </w:r>
    </w:p>
    <w:p w14:paraId="3B9D6E5B" w14:textId="77777777" w:rsidR="00B204C0" w:rsidRDefault="00000000">
      <w:pPr>
        <w:pStyle w:val="21"/>
        <w:spacing w:before="240" w:after="120"/>
        <w:rPr>
          <w:lang w:eastAsia="zh-CN"/>
        </w:rPr>
      </w:pPr>
      <w:bookmarkStart w:id="6" w:name="_Toc242311652"/>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219F65CA" w14:textId="77777777" w:rsidR="00B204C0" w:rsidRDefault="00000000">
      <w:pPr>
        <w:spacing w:after="0"/>
        <w:ind w:firstLineChars="200" w:firstLine="480"/>
        <w:jc w:val="both"/>
        <w:rPr>
          <w:lang w:eastAsia="zh-CN"/>
        </w:rPr>
      </w:pPr>
      <w:r>
        <w:rPr>
          <w:lang w:eastAsia="zh-CN"/>
        </w:rPr>
        <w:t>本研究的意义主要体现在三个方面。第一，在方法层面，尝试建立从自然运动特征到纸艺模块，再到数字仿真和实体验证的连续设计链路。第二，在设计层面，利用</w:t>
      </w:r>
      <w:r>
        <w:rPr>
          <w:lang w:eastAsia="zh-CN"/>
        </w:rPr>
        <w:t xml:space="preserve"> </w:t>
      </w:r>
      <w:proofErr w:type="spellStart"/>
      <w:r>
        <w:rPr>
          <w:lang w:eastAsia="zh-CN"/>
        </w:rPr>
        <w:t>Kresling</w:t>
      </w:r>
      <w:proofErr w:type="spellEnd"/>
      <w:r>
        <w:rPr>
          <w:lang w:eastAsia="zh-CN"/>
        </w:rPr>
        <w:t xml:space="preserve"> </w:t>
      </w:r>
      <w:r>
        <w:rPr>
          <w:lang w:eastAsia="zh-CN"/>
        </w:rPr>
        <w:t>模块的轴向</w:t>
      </w:r>
      <w:r>
        <w:rPr>
          <w:lang w:eastAsia="zh-CN"/>
        </w:rPr>
        <w:t>—</w:t>
      </w:r>
      <w:r>
        <w:rPr>
          <w:lang w:eastAsia="zh-CN"/>
        </w:rPr>
        <w:t>扭转耦合特征，讨论可展开、可收缩和可变形结构的独立应用可能。第三，在教学层面，将仿生观察、纸艺构形、参数</w:t>
      </w:r>
      <w:r>
        <w:rPr>
          <w:lang w:eastAsia="zh-CN"/>
        </w:rPr>
        <w:lastRenderedPageBreak/>
        <w:t>建模、数字仿真和实体验证组织为连续任务，为设计基础课程、产品概念设计课程和数字制造课程提供案例基础。</w:t>
      </w:r>
    </w:p>
    <w:p w14:paraId="7B10A9DB" w14:textId="77777777" w:rsidR="00B204C0" w:rsidRDefault="00000000">
      <w:pPr>
        <w:pStyle w:val="1"/>
        <w:spacing w:before="260" w:after="160"/>
        <w:rPr>
          <w:lang w:eastAsia="zh-CN"/>
        </w:rPr>
      </w:pPr>
      <w:bookmarkStart w:id="7" w:name="_Toc242311653"/>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文献综述与仿生设计依据</w:t>
      </w:r>
      <w:bookmarkEnd w:id="7"/>
    </w:p>
    <w:p w14:paraId="49512E98" w14:textId="77777777" w:rsidR="00B204C0" w:rsidRDefault="00000000">
      <w:pPr>
        <w:pStyle w:val="21"/>
        <w:spacing w:before="240" w:after="120"/>
        <w:rPr>
          <w:lang w:eastAsia="zh-CN"/>
        </w:rPr>
      </w:pPr>
      <w:bookmarkStart w:id="8" w:name="_Toc242311654"/>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纸艺仿生与折纸工程</w:t>
      </w:r>
      <w:bookmarkEnd w:id="8"/>
    </w:p>
    <w:p w14:paraId="4A7556C2" w14:textId="77777777" w:rsidR="00B204C0" w:rsidRDefault="00000000">
      <w:pPr>
        <w:spacing w:after="0"/>
        <w:ind w:firstLineChars="200" w:firstLine="480"/>
        <w:jc w:val="both"/>
        <w:rPr>
          <w:lang w:eastAsia="zh-CN"/>
        </w:rPr>
      </w:pPr>
      <w:r>
        <w:rPr>
          <w:lang w:eastAsia="zh-CN"/>
        </w:rPr>
        <w:t>纸艺仿生可按形态、结构、运动三个层次理解。形态借鉴回答</w:t>
      </w:r>
      <w:r>
        <w:rPr>
          <w:lang w:eastAsia="zh-CN"/>
        </w:rPr>
        <w:t>“</w:t>
      </w:r>
      <w:r>
        <w:rPr>
          <w:lang w:eastAsia="zh-CN"/>
        </w:rPr>
        <w:t>像什么</w:t>
      </w:r>
      <w:r>
        <w:rPr>
          <w:lang w:eastAsia="zh-CN"/>
        </w:rPr>
        <w:t>”</w:t>
      </w:r>
      <w:r>
        <w:rPr>
          <w:lang w:eastAsia="zh-CN"/>
        </w:rPr>
        <w:t>，结构借鉴回答</w:t>
      </w:r>
      <w:r>
        <w:rPr>
          <w:lang w:eastAsia="zh-CN"/>
        </w:rPr>
        <w:t>“</w:t>
      </w:r>
      <w:r>
        <w:rPr>
          <w:lang w:eastAsia="zh-CN"/>
        </w:rPr>
        <w:t>由什么单元与连接关系构成</w:t>
      </w:r>
      <w:r>
        <w:rPr>
          <w:lang w:eastAsia="zh-CN"/>
        </w:rPr>
        <w:t>”</w:t>
      </w:r>
      <w:r>
        <w:rPr>
          <w:lang w:eastAsia="zh-CN"/>
        </w:rPr>
        <w:t>，运动借鉴回答</w:t>
      </w:r>
      <w:r>
        <w:rPr>
          <w:lang w:eastAsia="zh-CN"/>
        </w:rPr>
        <w:t>“</w:t>
      </w:r>
      <w:r>
        <w:rPr>
          <w:lang w:eastAsia="zh-CN"/>
        </w:rPr>
        <w:t>局部关系如何转化为整体变化</w:t>
      </w:r>
      <w:r>
        <w:rPr>
          <w:lang w:eastAsia="zh-CN"/>
        </w:rPr>
        <w:t>”</w:t>
      </w:r>
      <w:r>
        <w:rPr>
          <w:lang w:eastAsia="zh-CN"/>
        </w:rPr>
        <w:t>。本研究不追求将自然形象复制成折纸造型，而是把自然对象的可观察运动抽象为适合设计的关系，再寻找可制作、可建模的人工构型。这样的路径可以避免只在外观上使用</w:t>
      </w:r>
      <w:r>
        <w:rPr>
          <w:lang w:eastAsia="zh-CN"/>
        </w:rPr>
        <w:t>“</w:t>
      </w:r>
      <w:r>
        <w:rPr>
          <w:lang w:eastAsia="zh-CN"/>
        </w:rPr>
        <w:t>仿生</w:t>
      </w:r>
      <w:r>
        <w:rPr>
          <w:lang w:eastAsia="zh-CN"/>
        </w:rPr>
        <w:t>”</w:t>
      </w:r>
      <w:r>
        <w:rPr>
          <w:lang w:eastAsia="zh-CN"/>
        </w:rPr>
        <w:t>概念、却无法解释折线为何这样布局的问题。</w:t>
      </w:r>
    </w:p>
    <w:p w14:paraId="128E2CA4" w14:textId="77777777" w:rsidR="00B204C0" w:rsidRDefault="00000000">
      <w:pPr>
        <w:spacing w:after="0"/>
        <w:ind w:firstLineChars="200" w:firstLine="480"/>
        <w:jc w:val="both"/>
        <w:rPr>
          <w:lang w:eastAsia="zh-CN"/>
        </w:rPr>
      </w:pPr>
      <w:r>
        <w:rPr>
          <w:lang w:eastAsia="zh-CN"/>
        </w:rPr>
        <w:t>折纸工程综述指出，折线与面片可以组织可展开结构、可重构装置、机械超材料和机器人等不同对象，但真正的工程性能需要几何、材料、制造与测试共同支撑</w:t>
      </w:r>
      <w:r>
        <w:rPr>
          <w:lang w:eastAsia="zh-CN"/>
        </w:rPr>
        <w:t>[5]</w:t>
      </w:r>
      <w:r>
        <w:rPr>
          <w:lang w:eastAsia="zh-CN"/>
        </w:rPr>
        <w:t>。仿生折纸综述则提示研究者区分对生物形态的模仿与对行为、适应性机制的借鉴</w:t>
      </w:r>
      <w:r>
        <w:rPr>
          <w:lang w:eastAsia="zh-CN"/>
        </w:rPr>
        <w:t>[6]</w:t>
      </w:r>
      <w:r>
        <w:rPr>
          <w:lang w:eastAsia="zh-CN"/>
        </w:rPr>
        <w:t>。两类文献对本项目的作用并不相同：前者帮助界定折纸结构的技术可能和工程边界，后者帮助说明为什么要从象鼻的运动关系而非轮廓造型出发。</w:t>
      </w:r>
    </w:p>
    <w:p w14:paraId="20B3965E" w14:textId="77777777" w:rsidR="00B204C0" w:rsidRDefault="00000000">
      <w:pPr>
        <w:spacing w:after="0"/>
        <w:ind w:firstLineChars="200" w:firstLine="480"/>
        <w:jc w:val="both"/>
        <w:rPr>
          <w:lang w:eastAsia="zh-CN"/>
        </w:rPr>
      </w:pPr>
      <w:r>
        <w:t xml:space="preserve">在仿生方向，近期综述研究开始更明确地把生物形态、行为与折纸工程联系起来。Fakhari 等建立了从动物、植物到 DNA 折纸的生物启发折纸分类框架，指出仿生折纸不仅服务于形态模仿，更服务于可持续材料、软体机器人与生物启发机构设计[6]。这说明当代仿生折纸研究的重点，已经从“像不像自然”转向“是否提取了自然对象的结构逻辑、运动机制与环境适应性”。</w:t>
      </w:r>
    </w:p>
    <w:p w14:paraId="73535316" w14:textId="77777777" w:rsidR="00B204C0" w:rsidRDefault="00000000">
      <w:pPr>
        <w:spacing w:after="0"/>
        <w:ind w:firstLineChars="200" w:firstLine="480"/>
        <w:jc w:val="both"/>
        <w:rPr>
          <w:lang w:eastAsia="zh-CN"/>
        </w:rPr>
      </w:pPr>
      <w:r>
        <w:rPr>
          <w:lang w:eastAsia="zh-CN"/>
        </w:rPr>
        <w:t>可展结构与机械超材料的相关研究为折纸应用提供学科背景，但其研究对象、材料与测试条件不同于本研究的纸艺样机。</w:t>
      </w:r>
      <w:r>
        <w:rPr>
          <w:lang w:eastAsia="zh-CN"/>
        </w:rPr>
        <w:t>“</w:t>
      </w:r>
      <w:r>
        <w:rPr>
          <w:lang w:eastAsia="zh-CN"/>
        </w:rPr>
        <w:t>数字孪生</w:t>
      </w:r>
      <w:r>
        <w:rPr>
          <w:lang w:eastAsia="zh-CN"/>
        </w:rPr>
        <w:t>”</w:t>
      </w:r>
      <w:r>
        <w:rPr>
          <w:lang w:eastAsia="zh-CN"/>
        </w:rPr>
        <w:t>涉及持续的数据映射与反馈，本研究的</w:t>
      </w:r>
      <w:r>
        <w:rPr>
          <w:lang w:eastAsia="zh-CN"/>
        </w:rPr>
        <w:t xml:space="preserve"> Unity </w:t>
      </w:r>
      <w:r>
        <w:rPr>
          <w:lang w:eastAsia="zh-CN"/>
        </w:rPr>
        <w:t>工程用于交互式运动表达，因此不将其称为数字孪生。设计教育文献用于说明任务设计的理论背景，不作为本研究教学效果的实证依据。</w:t>
      </w:r>
    </w:p>
    <w:p w14:paraId="20B3965E" w14:textId="77777777" w:rsidR="00B204C0" w:rsidRDefault="00000000">
      <w:pPr>
        <w:spacing w:after="0"/>
        <w:ind w:firstLineChars="200" w:firstLine="480"/>
        <w:jc w:val="both"/>
        <w:rPr>
          <w:lang w:eastAsia="zh-CN"/>
        </w:rPr>
      </w:pPr>
      <w:r>
        <w:t xml:space="preserve">近五年，国际折纸工程研究已从“几何可折叠”逐步转向“几何—材料—制造—测试”一体化框架[5]。折纸与剪纸启发的机械超材料研究通过折线网络与切割拓扑实现可编程刚度、负泊松比、形态重构和多稳态行为[10]；米级多稳态充气折纸结构证明折纸单元可以从实验室尺度走向大尺度可展系统[11]。2024 年的多项研究又将该方向继续推进：可承载的大尺度厚板折纸结构强调“可部署+可重构+可承载”的统一[12]；分层折纸超结构使单一系统在较少驱动自由度下实现大量三维构型切换[13]；刚性双稳单元构造的可重构多稳态结构展示了折纸结构在机器人肢体与可变性能超材料中的潜力[14]。</w:t>
      </w:r>
    </w:p>
    <w:p w14:paraId="20B3965E" w14:textId="77777777" w:rsidR="00B204C0" w:rsidRDefault="00000000">
      <w:pPr>
        <w:spacing w:after="0"/>
        <w:ind w:firstLineChars="200" w:firstLine="480"/>
        <w:jc w:val="both"/>
        <w:rPr>
          <w:lang w:eastAsia="zh-CN"/>
        </w:rPr>
      </w:pPr>
      <w:r>
        <w:t xml:space="preserve">国内相关研究也在同步转向结构与工程视角。折纸结构和折纸超材料动力学研究已从几何设计与运动学分析延伸到动力学建模、有限元分析、实验辨识以及双稳态与多稳态响应研究[15]；新型可展与折叠结构研究强调理论分析、数值模拟和物理模型实验并行推进[16]。与此同时，纸艺实践层面已不再局限于传统手工媒介，而是在空间装置、综合材料与结构表达中呈现明显的跨媒介趋势[17]。这些文献共同说明，国内研究已经具备由纸艺表现走向结构研究的基础，但在参数化表达、统一验证框架和交互仿真衔接方面仍有深化空间。</w:t>
      </w:r>
    </w:p>
    <w:p w14:paraId="20B3965E" w14:textId="77777777" w:rsidR="00B204C0" w:rsidRDefault="00000000">
      <w:pPr>
        <w:spacing w:after="0"/>
        <w:ind w:firstLineChars="200" w:firstLine="480"/>
        <w:jc w:val="both"/>
        <w:rPr>
          <w:lang w:eastAsia="zh-CN"/>
        </w:rPr>
      </w:pPr>
      <w:r>
        <w:t xml:space="preserve">总体上看，国外研究更偏向工程结构、材料响应和可部署系统，国内研究则更多积累在纸艺表现、课程实践和跨媒介表达方面；两者之间缺少一套面向设计前期与教学场景的“纸艺样机—数字模型—交互验证”中间层方法。本研究的单模块折痕设计与 Unity 数字表达即在这一位置上展开。</w:t>
      </w:r>
    </w:p>
    <w:p w14:paraId="5EA76615" w14:textId="77777777" w:rsidR="00B204C0" w:rsidRDefault="00000000">
      <w:pPr>
        <w:pStyle w:val="21"/>
        <w:spacing w:before="240" w:after="120"/>
        <w:rPr>
          <w:lang w:eastAsia="zh-CN"/>
        </w:rPr>
      </w:pPr>
      <w:bookmarkStart w:id="9" w:name="_Toc242311655"/>
      <w:r>
        <w:rPr>
          <w:rFonts w:ascii="Times New Roman" w:eastAsia="黑体" w:hAnsi="Times New Roman"/>
          <w:color w:val="000000"/>
          <w:sz w:val="28"/>
          <w:lang w:eastAsia="zh-CN"/>
        </w:rPr>
        <w:t xml:space="preserve">2.2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构型的相关研究</w:t>
      </w:r>
      <w:bookmarkEnd w:id="9"/>
    </w:p>
    <w:p w14:paraId="57040D78"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折纸由多边形边界、斜向折线和相邻面片构成，在特定构形下可呈现轴向形态变化与周向扭转。已有研究讨论了其几何构形与运动响应</w:t>
      </w:r>
      <w:r>
        <w:rPr>
          <w:lang w:eastAsia="zh-CN"/>
        </w:rPr>
        <w:t>[3-4]</w:t>
      </w:r>
      <w:r>
        <w:rPr>
          <w:lang w:eastAsia="zh-CN"/>
        </w:rPr>
        <w:t>，为本研究的单模块结构选择提供理论背景；文献中的力学计算或测试数据不作为本研究样机的实验结果。</w:t>
      </w:r>
    </w:p>
    <w:p w14:paraId="51858644" w14:textId="77777777" w:rsidR="00B204C0" w:rsidRDefault="00000000">
      <w:pPr>
        <w:spacing w:after="0"/>
        <w:ind w:firstLineChars="200" w:firstLine="480"/>
        <w:jc w:val="both"/>
        <w:rPr>
          <w:lang w:eastAsia="zh-CN"/>
        </w:rPr>
      </w:pPr>
      <w:r>
        <w:rPr>
          <w:lang w:eastAsia="zh-CN"/>
        </w:rPr>
        <w:lastRenderedPageBreak/>
        <w:t>对于设计研究，</w:t>
      </w:r>
      <w:proofErr w:type="spellStart"/>
      <w:r>
        <w:rPr>
          <w:lang w:eastAsia="zh-CN"/>
        </w:rPr>
        <w:t>Kresling</w:t>
      </w:r>
      <w:proofErr w:type="spellEnd"/>
      <w:r>
        <w:rPr>
          <w:lang w:eastAsia="zh-CN"/>
        </w:rPr>
        <w:t xml:space="preserve"> </w:t>
      </w:r>
      <w:r>
        <w:rPr>
          <w:lang w:eastAsia="zh-CN"/>
        </w:rPr>
        <w:t>的价值是能将一组抽象动词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w:t>
      </w:r>
    </w:p>
    <w:p w14:paraId="20B3965E" w14:textId="77777777" w:rsidR="00B204C0" w:rsidRDefault="00000000">
      <w:pPr>
        <w:spacing w:after="0"/>
        <w:ind w:firstLineChars="200" w:firstLine="480"/>
        <w:jc w:val="both"/>
        <w:rPr>
          <w:lang w:eastAsia="zh-CN"/>
        </w:rPr>
      </w:pPr>
      <w:r>
        <w:t xml:space="preserve">已有研究还指出，Kresling 构型在一定几何参数区间内可呈现双稳态或多稳态响应，并可通过调整边数、相位角与高度比等参数实现刚度调谐[3-4]。这些动力学结果建立在工程材料与精密测量的基础上；本研究只用其几何构型与运动特性说明单元选择，不借用文献中的数值结果充当本样机的实验数据。</w:t>
      </w:r>
    </w:p>
    <w:p w14:paraId="0A7CB819" w14:textId="77777777" w:rsidR="00B204C0" w:rsidRDefault="00000000">
      <w:pPr>
        <w:pStyle w:val="21"/>
        <w:spacing w:before="240" w:after="120"/>
        <w:rPr>
          <w:lang w:eastAsia="zh-CN"/>
        </w:rPr>
      </w:pPr>
      <w:bookmarkStart w:id="10" w:name="_Toc242311656"/>
      <w:r>
        <w:rPr>
          <w:rFonts w:ascii="Times New Roman" w:eastAsia="黑体" w:hAnsi="Times New Roman"/>
          <w:color w:val="000000"/>
          <w:sz w:val="28"/>
          <w:lang w:eastAsia="zh-CN"/>
        </w:rPr>
        <w:t xml:space="preserve">2.3 </w:t>
      </w:r>
      <w:r>
        <w:rPr>
          <w:rFonts w:ascii="Times New Roman" w:eastAsia="黑体" w:hAnsi="Times New Roman"/>
          <w:color w:val="000000"/>
          <w:sz w:val="28"/>
          <w:lang w:eastAsia="zh-CN"/>
        </w:rPr>
        <w:t>象鼻运动的文献依据与转译限度</w:t>
      </w:r>
      <w:bookmarkEnd w:id="10"/>
    </w:p>
    <w:p w14:paraId="6DAF3EF1" w14:textId="77777777" w:rsidR="00B204C0" w:rsidRDefault="00000000">
      <w:pPr>
        <w:spacing w:after="0"/>
        <w:ind w:firstLineChars="200" w:firstLine="480"/>
        <w:jc w:val="both"/>
        <w:rPr>
          <w:lang w:eastAsia="zh-CN"/>
        </w:rPr>
      </w:pPr>
      <w:r>
        <w:rPr>
          <w:lang w:eastAsia="zh-CN"/>
        </w:rPr>
        <w:t>象鼻是一种肌性静水结构。运动学研究利用曲率、扭转和应变表征其复杂运动，并指出复杂动作可以由有限的基本运动组合形成</w:t>
      </w:r>
      <w:r>
        <w:rPr>
          <w:lang w:eastAsia="zh-CN"/>
        </w:rPr>
        <w:t>[1]</w:t>
      </w:r>
      <w:r>
        <w:rPr>
          <w:lang w:eastAsia="zh-CN"/>
        </w:rPr>
        <w:t>；肌束重建研究说明其组织构造与多方向运动具有复杂的解剖基础</w:t>
      </w:r>
      <w:r>
        <w:rPr>
          <w:lang w:eastAsia="zh-CN"/>
        </w:rPr>
        <w:t>[2]</w:t>
      </w:r>
      <w:r>
        <w:rPr>
          <w:lang w:eastAsia="zh-CN"/>
        </w:rPr>
        <w:t>。本研究从这些文献提取</w:t>
      </w:r>
      <w:r>
        <w:rPr>
          <w:lang w:eastAsia="zh-CN"/>
        </w:rPr>
        <w:t>“</w:t>
      </w:r>
      <w:r>
        <w:rPr>
          <w:lang w:eastAsia="zh-CN"/>
        </w:rPr>
        <w:t>局部运动组成整体姿态</w:t>
      </w:r>
      <w:r>
        <w:rPr>
          <w:lang w:eastAsia="zh-CN"/>
        </w:rPr>
        <w:t>”</w:t>
      </w:r>
      <w:r>
        <w:rPr>
          <w:lang w:eastAsia="zh-CN"/>
        </w:rPr>
        <w:t>和</w:t>
      </w:r>
      <w:r>
        <w:rPr>
          <w:lang w:eastAsia="zh-CN"/>
        </w:rPr>
        <w:t>“</w:t>
      </w:r>
      <w:r>
        <w:rPr>
          <w:lang w:eastAsia="zh-CN"/>
        </w:rPr>
        <w:t>长度变化、弯曲、扭转可同时出现</w:t>
      </w:r>
      <w:r>
        <w:rPr>
          <w:lang w:eastAsia="zh-CN"/>
        </w:rPr>
        <w:t>”</w:t>
      </w:r>
      <w:r>
        <w:rPr>
          <w:lang w:eastAsia="zh-CN"/>
        </w:rPr>
        <w:t>的启发，不从中推断象鼻内部存在折纸折线或规则的</w:t>
      </w:r>
      <w:r>
        <w:rPr>
          <w:lang w:eastAsia="zh-CN"/>
        </w:rPr>
        <w:t xml:space="preserve"> </w:t>
      </w:r>
      <w:proofErr w:type="spellStart"/>
      <w:r>
        <w:rPr>
          <w:lang w:eastAsia="zh-CN"/>
        </w:rPr>
        <w:t>Kresling</w:t>
      </w:r>
      <w:proofErr w:type="spellEnd"/>
      <w:r>
        <w:rPr>
          <w:lang w:eastAsia="zh-CN"/>
        </w:rPr>
        <w:t xml:space="preserve"> </w:t>
      </w:r>
      <w:r>
        <w:rPr>
          <w:lang w:eastAsia="zh-CN"/>
        </w:rPr>
        <w:t>单元。</w:t>
      </w:r>
    </w:p>
    <w:p w14:paraId="770E95AA" w14:textId="77777777" w:rsidR="00B204C0" w:rsidRDefault="00000000">
      <w:pPr>
        <w:spacing w:after="0"/>
        <w:ind w:firstLineChars="200" w:firstLine="480"/>
        <w:jc w:val="both"/>
        <w:rPr>
          <w:lang w:eastAsia="zh-CN"/>
        </w:rPr>
      </w:pPr>
      <w:r>
        <w:rPr>
          <w:lang w:eastAsia="zh-CN"/>
        </w:rPr>
        <w:t>设计转译分为四步。首先选取可观察的运动现象，而不是提取某个动物轮廓；其次把现象概括为轴向状态变化、周向旋转、局部单元连续排列和姿态可变四个关键词；再次寻找能够将关键词表达为折线与面片运动的人工结构；最后用纸样和数字模型分别检查其能否形成预期状态。象鼻提供的是运动启发，</w:t>
      </w:r>
      <w:proofErr w:type="spellStart"/>
      <w:r>
        <w:rPr>
          <w:lang w:eastAsia="zh-CN"/>
        </w:rPr>
        <w:t>Kresling</w:t>
      </w:r>
      <w:proofErr w:type="spellEnd"/>
      <w:r>
        <w:rPr>
          <w:lang w:eastAsia="zh-CN"/>
        </w:rPr>
        <w:t xml:space="preserve"> </w:t>
      </w:r>
      <w:r>
        <w:rPr>
          <w:lang w:eastAsia="zh-CN"/>
        </w:rPr>
        <w:t>提供的是结构实现，</w:t>
      </w:r>
      <w:r>
        <w:rPr>
          <w:lang w:eastAsia="zh-CN"/>
        </w:rPr>
        <w:t xml:space="preserve">Unity </w:t>
      </w:r>
      <w:r>
        <w:rPr>
          <w:lang w:eastAsia="zh-CN"/>
        </w:rPr>
        <w:t>提供的是数字表达，它们处于不同层级，不能互相充当直接证据。</w:t>
      </w:r>
    </w:p>
    <w:p w14:paraId="05908D2D"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象鼻运动特征与折纸模块的设计映射</w:t>
      </w:r>
    </w:p>
    <w:tbl>
      <w:tblPr>
        <w:tblStyle w:val="aff1"/>
        <w:tblW w:w="0" w:type="auto"/>
        <w:jc w:val="center"/>
        <w:tblLook w:val="04A0" w:firstRow="1" w:lastRow="0" w:firstColumn="1" w:lastColumn="0" w:noHBand="0" w:noVBand="1"/>
      </w:tblPr>
      <w:tblGrid>
        <w:gridCol w:w="2075"/>
        <w:gridCol w:w="2075"/>
        <w:gridCol w:w="2075"/>
        <w:gridCol w:w="2075"/>
      </w:tblGrid>
      <w:tr w:rsidR="00B204C0" w14:paraId="7C5CD354" w14:textId="77777777">
        <w:trPr>
          <w:jc w:val="center"/>
        </w:trPr>
        <w:tc>
          <w:tcPr>
            <w:tcW w:w="2075" w:type="dxa"/>
            <w:shd w:val="clear" w:color="auto" w:fill="D9D9D9"/>
            <w:vAlign w:val="center"/>
          </w:tcPr>
          <w:p w14:paraId="1584B8EA" w14:textId="77777777" w:rsidR="00B204C0" w:rsidRDefault="00000000">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1FB69A03" w14:textId="77777777" w:rsidR="00B204C0" w:rsidRDefault="00000000">
            <w:pPr>
              <w:spacing w:before="40" w:after="40" w:line="240" w:lineRule="auto"/>
              <w:jc w:val="center"/>
            </w:pPr>
            <w:proofErr w:type="spellStart"/>
            <w:r>
              <w:rPr>
                <w:b/>
                <w:sz w:val="21"/>
              </w:rPr>
              <w:t>人工结构的设计映射</w:t>
            </w:r>
            <w:proofErr w:type="spellEnd"/>
          </w:p>
        </w:tc>
        <w:tc>
          <w:tcPr>
            <w:tcW w:w="2075" w:type="dxa"/>
            <w:shd w:val="clear" w:color="auto" w:fill="D9D9D9"/>
            <w:vAlign w:val="center"/>
          </w:tcPr>
          <w:p w14:paraId="3B3F36FD" w14:textId="77777777" w:rsidR="00B204C0" w:rsidRDefault="00000000">
            <w:pPr>
              <w:spacing w:before="40" w:after="40" w:line="240" w:lineRule="auto"/>
              <w:jc w:val="center"/>
            </w:pPr>
            <w:r>
              <w:rPr>
                <w:b/>
                <w:sz w:val="21"/>
              </w:rPr>
              <w:t>可检查的状态</w:t>
            </w:r>
          </w:p>
        </w:tc>
        <w:tc>
          <w:tcPr>
            <w:tcW w:w="2075" w:type="dxa"/>
            <w:shd w:val="clear" w:color="auto" w:fill="D9D9D9"/>
            <w:vAlign w:val="center"/>
          </w:tcPr>
          <w:p w14:paraId="032D4FD8" w14:textId="77777777" w:rsidR="00B204C0" w:rsidRDefault="00000000">
            <w:pPr>
              <w:spacing w:before="40" w:after="40" w:line="240" w:lineRule="auto"/>
              <w:jc w:val="center"/>
            </w:pPr>
            <w:r>
              <w:rPr>
                <w:b/>
                <w:sz w:val="21"/>
              </w:rPr>
              <w:t>映射限度</w:t>
            </w:r>
          </w:p>
        </w:tc>
      </w:tr>
      <w:tr w:rsidR="00B204C0" w14:paraId="32DEAD89" w14:textId="77777777">
        <w:trPr>
          <w:jc w:val="center"/>
        </w:trPr>
        <w:tc>
          <w:tcPr>
            <w:tcW w:w="2075" w:type="dxa"/>
            <w:vAlign w:val="center"/>
          </w:tcPr>
          <w:p w14:paraId="102430C3" w14:textId="77777777" w:rsidR="00B204C0" w:rsidRDefault="00000000">
            <w:pPr>
              <w:spacing w:before="40" w:after="40" w:line="240" w:lineRule="auto"/>
              <w:jc w:val="center"/>
            </w:pPr>
            <w:r>
              <w:rPr>
                <w:sz w:val="21"/>
              </w:rPr>
              <w:t>伸长与缩短</w:t>
            </w:r>
          </w:p>
        </w:tc>
        <w:tc>
          <w:tcPr>
            <w:tcW w:w="2075" w:type="dxa"/>
            <w:vAlign w:val="center"/>
          </w:tcPr>
          <w:p w14:paraId="576F5AF7" w14:textId="77777777" w:rsidR="00B204C0" w:rsidRDefault="00000000">
            <w:pPr>
              <w:spacing w:before="40" w:after="40" w:line="240" w:lineRule="auto"/>
              <w:jc w:val="center"/>
            </w:pPr>
            <w:r>
              <w:rPr>
                <w:sz w:val="21"/>
              </w:rPr>
              <w:t xml:space="preserve">Kresling </w:t>
            </w:r>
            <w:r>
              <w:rPr>
                <w:sz w:val="21"/>
              </w:rPr>
              <w:t>单元轴向高度变化</w:t>
            </w:r>
          </w:p>
        </w:tc>
        <w:tc>
          <w:tcPr>
            <w:tcW w:w="2075" w:type="dxa"/>
            <w:vAlign w:val="center"/>
          </w:tcPr>
          <w:p w14:paraId="6601A36C" w14:textId="77777777" w:rsidR="00B204C0" w:rsidRDefault="00000000">
            <w:pPr>
              <w:spacing w:before="40" w:after="40" w:line="240" w:lineRule="auto"/>
              <w:jc w:val="center"/>
            </w:pPr>
            <w:r>
              <w:rPr>
                <w:sz w:val="21"/>
              </w:rPr>
              <w:t>初始与终态高度差</w:t>
            </w:r>
          </w:p>
        </w:tc>
        <w:tc>
          <w:tcPr>
            <w:tcW w:w="2075" w:type="dxa"/>
            <w:vAlign w:val="center"/>
          </w:tcPr>
          <w:p w14:paraId="67E76370" w14:textId="77777777" w:rsidR="00B204C0" w:rsidRDefault="00000000">
            <w:pPr>
              <w:spacing w:before="40" w:after="40" w:line="240" w:lineRule="auto"/>
              <w:jc w:val="center"/>
              <w:rPr>
                <w:lang w:eastAsia="zh-CN"/>
              </w:rPr>
            </w:pPr>
            <w:r>
              <w:rPr>
                <w:sz w:val="21"/>
                <w:lang w:eastAsia="zh-CN"/>
              </w:rPr>
              <w:t>纸样不具有象鼻的肌肉驱动</w:t>
            </w:r>
          </w:p>
        </w:tc>
      </w:tr>
      <w:tr w:rsidR="00B204C0" w14:paraId="11990302" w14:textId="77777777">
        <w:trPr>
          <w:jc w:val="center"/>
        </w:trPr>
        <w:tc>
          <w:tcPr>
            <w:tcW w:w="2075" w:type="dxa"/>
            <w:vAlign w:val="center"/>
          </w:tcPr>
          <w:p w14:paraId="23B41F30" w14:textId="77777777" w:rsidR="00B204C0" w:rsidRDefault="00000000">
            <w:pPr>
              <w:spacing w:before="40" w:after="40" w:line="240" w:lineRule="auto"/>
              <w:jc w:val="center"/>
            </w:pPr>
            <w:proofErr w:type="spellStart"/>
            <w:r>
              <w:rPr>
                <w:sz w:val="21"/>
              </w:rPr>
              <w:t>局部扭转</w:t>
            </w:r>
            <w:proofErr w:type="spellEnd"/>
          </w:p>
        </w:tc>
        <w:tc>
          <w:tcPr>
            <w:tcW w:w="2075" w:type="dxa"/>
            <w:vAlign w:val="center"/>
          </w:tcPr>
          <w:p w14:paraId="501D33AD" w14:textId="77777777" w:rsidR="00B204C0" w:rsidRDefault="00000000">
            <w:pPr>
              <w:spacing w:before="40" w:after="40" w:line="240" w:lineRule="auto"/>
              <w:jc w:val="center"/>
            </w:pPr>
            <w:r>
              <w:rPr>
                <w:sz w:val="21"/>
              </w:rPr>
              <w:t>斜折线组织周向旋转</w:t>
            </w:r>
          </w:p>
        </w:tc>
        <w:tc>
          <w:tcPr>
            <w:tcW w:w="2075" w:type="dxa"/>
            <w:vAlign w:val="center"/>
          </w:tcPr>
          <w:p w14:paraId="0B545961" w14:textId="77777777" w:rsidR="00B204C0" w:rsidRDefault="00000000">
            <w:pPr>
              <w:spacing w:before="40" w:after="40" w:line="240" w:lineRule="auto"/>
              <w:jc w:val="center"/>
            </w:pPr>
            <w:r>
              <w:rPr>
                <w:sz w:val="21"/>
              </w:rPr>
              <w:t>上下边界相对相位</w:t>
            </w:r>
          </w:p>
        </w:tc>
        <w:tc>
          <w:tcPr>
            <w:tcW w:w="2075" w:type="dxa"/>
            <w:vAlign w:val="center"/>
          </w:tcPr>
          <w:p w14:paraId="3DF5966F" w14:textId="77777777" w:rsidR="00B204C0" w:rsidRDefault="00000000">
            <w:pPr>
              <w:spacing w:before="40" w:after="40" w:line="240" w:lineRule="auto"/>
              <w:jc w:val="center"/>
              <w:rPr>
                <w:lang w:eastAsia="zh-CN"/>
              </w:rPr>
            </w:pPr>
            <w:r>
              <w:rPr>
                <w:sz w:val="21"/>
                <w:lang w:eastAsia="zh-CN"/>
              </w:rPr>
              <w:t>不等于真实生物扭转机制</w:t>
            </w:r>
          </w:p>
        </w:tc>
      </w:tr>
      <w:tr w:rsidR="00B204C0" w14:paraId="11613CDA" w14:textId="77777777">
        <w:trPr>
          <w:jc w:val="center"/>
        </w:trPr>
        <w:tc>
          <w:tcPr>
            <w:tcW w:w="2075" w:type="dxa"/>
            <w:vAlign w:val="center"/>
          </w:tcPr>
          <w:p w14:paraId="36151FAC" w14:textId="77777777" w:rsidR="00B204C0" w:rsidRDefault="00000000">
            <w:pPr>
              <w:spacing w:before="40" w:after="40" w:line="240" w:lineRule="auto"/>
              <w:jc w:val="center"/>
              <w:rPr>
                <w:lang w:eastAsia="zh-CN"/>
              </w:rPr>
            </w:pPr>
            <w:r>
              <w:rPr>
                <w:sz w:val="21"/>
                <w:lang w:eastAsia="zh-CN"/>
              </w:rPr>
              <w:t>局部动作组合为整体动作</w:t>
            </w:r>
          </w:p>
        </w:tc>
        <w:tc>
          <w:tcPr>
            <w:tcW w:w="2075" w:type="dxa"/>
            <w:vAlign w:val="center"/>
          </w:tcPr>
          <w:p w14:paraId="636CC8F2" w14:textId="77777777" w:rsidR="00B204C0" w:rsidRDefault="00000000">
            <w:pPr>
              <w:spacing w:before="40" w:after="40" w:line="240" w:lineRule="auto"/>
              <w:jc w:val="center"/>
              <w:rPr>
                <w:lang w:eastAsia="zh-CN"/>
              </w:rPr>
            </w:pPr>
            <w:r>
              <w:rPr>
                <w:sz w:val="21"/>
                <w:lang w:eastAsia="zh-CN"/>
              </w:rPr>
              <w:t>单元重复、串联或相位变化</w:t>
            </w:r>
          </w:p>
        </w:tc>
        <w:tc>
          <w:tcPr>
            <w:tcW w:w="2075" w:type="dxa"/>
            <w:vAlign w:val="center"/>
          </w:tcPr>
          <w:p w14:paraId="5F65E658" w14:textId="77777777" w:rsidR="00B204C0" w:rsidRDefault="00000000">
            <w:pPr>
              <w:spacing w:before="40" w:after="40" w:line="240" w:lineRule="auto"/>
              <w:jc w:val="center"/>
            </w:pPr>
            <w:proofErr w:type="spellStart"/>
            <w:r>
              <w:rPr>
                <w:sz w:val="21"/>
              </w:rPr>
              <w:t>不同单元状态的组合</w:t>
            </w:r>
            <w:proofErr w:type="spellEnd"/>
          </w:p>
        </w:tc>
        <w:tc>
          <w:tcPr>
            <w:tcW w:w="2075" w:type="dxa"/>
            <w:vAlign w:val="center"/>
          </w:tcPr>
          <w:p w14:paraId="6342B687" w14:textId="77777777" w:rsidR="00B204C0" w:rsidRDefault="00000000">
            <w:pPr>
              <w:spacing w:before="40" w:after="40" w:line="240" w:lineRule="auto"/>
              <w:jc w:val="center"/>
              <w:rPr>
                <w:lang w:eastAsia="zh-CN"/>
              </w:rPr>
            </w:pPr>
            <w:r>
              <w:rPr>
                <w:sz w:val="21"/>
                <w:lang w:eastAsia="zh-CN"/>
              </w:rPr>
              <w:t>多单元弯曲尚须制作与控制验证</w:t>
            </w:r>
          </w:p>
        </w:tc>
      </w:tr>
      <w:tr w:rsidR="00B204C0" w14:paraId="6A72CAC9" w14:textId="77777777">
        <w:trPr>
          <w:jc w:val="center"/>
        </w:trPr>
        <w:tc>
          <w:tcPr>
            <w:tcW w:w="2075" w:type="dxa"/>
            <w:vAlign w:val="center"/>
          </w:tcPr>
          <w:p w14:paraId="5A682892" w14:textId="77777777" w:rsidR="00B204C0" w:rsidRDefault="00000000">
            <w:pPr>
              <w:spacing w:before="40" w:after="40" w:line="240" w:lineRule="auto"/>
              <w:jc w:val="center"/>
            </w:pPr>
            <w:proofErr w:type="spellStart"/>
            <w:r>
              <w:rPr>
                <w:sz w:val="21"/>
              </w:rPr>
              <w:t>姿态连续可变</w:t>
            </w:r>
            <w:proofErr w:type="spellEnd"/>
          </w:p>
        </w:tc>
        <w:tc>
          <w:tcPr>
            <w:tcW w:w="2075" w:type="dxa"/>
            <w:vAlign w:val="center"/>
          </w:tcPr>
          <w:p w14:paraId="68E95DC6" w14:textId="77777777" w:rsidR="00B204C0" w:rsidRDefault="00000000">
            <w:pPr>
              <w:spacing w:before="40" w:after="40" w:line="240" w:lineRule="auto"/>
              <w:jc w:val="center"/>
              <w:rPr>
                <w:lang w:eastAsia="zh-CN"/>
              </w:rPr>
            </w:pPr>
            <w:r>
              <w:rPr>
                <w:sz w:val="21"/>
                <w:lang w:eastAsia="zh-CN"/>
              </w:rPr>
              <w:t>折叠进度和约束关系变化</w:t>
            </w:r>
          </w:p>
        </w:tc>
        <w:tc>
          <w:tcPr>
            <w:tcW w:w="2075" w:type="dxa"/>
            <w:vAlign w:val="center"/>
          </w:tcPr>
          <w:p w14:paraId="5BBF74FB" w14:textId="77777777" w:rsidR="00B204C0" w:rsidRDefault="00000000">
            <w:pPr>
              <w:spacing w:before="40" w:after="40" w:line="240" w:lineRule="auto"/>
              <w:jc w:val="center"/>
            </w:pPr>
            <w:proofErr w:type="spellStart"/>
            <w:r>
              <w:rPr>
                <w:sz w:val="21"/>
              </w:rPr>
              <w:t>中间态序列</w:t>
            </w:r>
            <w:proofErr w:type="spellEnd"/>
          </w:p>
        </w:tc>
        <w:tc>
          <w:tcPr>
            <w:tcW w:w="2075" w:type="dxa"/>
            <w:vAlign w:val="center"/>
          </w:tcPr>
          <w:p w14:paraId="5AF7AB48" w14:textId="77777777" w:rsidR="00B204C0" w:rsidRDefault="00000000">
            <w:pPr>
              <w:spacing w:before="40" w:after="40" w:line="240" w:lineRule="auto"/>
              <w:jc w:val="center"/>
              <w:rPr>
                <w:lang w:eastAsia="zh-CN"/>
              </w:rPr>
            </w:pPr>
            <w:r>
              <w:rPr>
                <w:sz w:val="21"/>
                <w:lang w:eastAsia="zh-CN"/>
              </w:rPr>
              <w:t>离散面片不能复制连续软组织</w:t>
            </w:r>
          </w:p>
        </w:tc>
      </w:tr>
    </w:tbl>
    <w:p w14:paraId="50DA74DC" w14:textId="77777777" w:rsidR="00B204C0" w:rsidRDefault="00000000">
      <w:pPr>
        <w:pStyle w:val="21"/>
        <w:spacing w:before="240" w:after="120"/>
        <w:rPr>
          <w:lang w:eastAsia="zh-CN"/>
        </w:rPr>
      </w:pPr>
      <w:bookmarkStart w:id="11" w:name="_Toc242311657"/>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交互仿真与设计教育的文献位置</w:t>
      </w:r>
      <w:bookmarkEnd w:id="11"/>
    </w:p>
    <w:p w14:paraId="67C1EEB7" w14:textId="77777777" w:rsidR="00B204C0" w:rsidRDefault="00000000">
      <w:pPr>
        <w:spacing w:after="0"/>
        <w:ind w:firstLineChars="200" w:firstLine="480"/>
        <w:jc w:val="both"/>
        <w:rPr>
          <w:lang w:eastAsia="zh-CN"/>
        </w:rPr>
      </w:pPr>
      <w:r>
        <w:rPr>
          <w:lang w:eastAsia="zh-CN"/>
        </w:rPr>
        <w:t>工程意义上的机械仿真一般需要材料参数、约束条件、接触模型、数值求解和实验标定。本项目的</w:t>
      </w:r>
      <w:r>
        <w:rPr>
          <w:lang w:eastAsia="zh-CN"/>
        </w:rPr>
        <w:t xml:space="preserve"> Unity </w:t>
      </w:r>
      <w:r>
        <w:rPr>
          <w:lang w:eastAsia="zh-CN"/>
        </w:rPr>
        <w:t>工作流主要用于理解几何关系、折痕连接与运</w:t>
      </w:r>
      <w:r>
        <w:rPr>
          <w:lang w:eastAsia="zh-CN"/>
        </w:rPr>
        <w:lastRenderedPageBreak/>
        <w:t>动状态，是面向设计前期的交互式运动仿真。</w:t>
      </w:r>
      <w:r>
        <w:rPr>
          <w:lang w:eastAsia="zh-CN"/>
        </w:rPr>
        <w:t xml:space="preserve">Unity </w:t>
      </w:r>
      <w:r>
        <w:rPr>
          <w:lang w:eastAsia="zh-CN"/>
        </w:rPr>
        <w:t>官方的关节与碰撞体文档可作为技术实现依据</w:t>
      </w:r>
      <w:r>
        <w:rPr>
          <w:lang w:eastAsia="zh-CN"/>
        </w:rPr>
        <w:t>[9]</w:t>
      </w:r>
      <w:r>
        <w:rPr>
          <w:lang w:eastAsia="zh-CN"/>
        </w:rPr>
        <w:t>；它们说明组件如何工作，却不能证明某一折纸模型必然稳定运行。设计教育中已有把模拟工具用于设计迭代的实证研究</w:t>
      </w:r>
      <w:r>
        <w:rPr>
          <w:lang w:eastAsia="zh-CN"/>
        </w:rPr>
        <w:t>[7]</w:t>
      </w:r>
      <w:r>
        <w:rPr>
          <w:lang w:eastAsia="zh-CN"/>
        </w:rPr>
        <w:t>，数字制作中的开放式原型研究也为过程性任务设计提供借鉴</w:t>
      </w:r>
      <w:r>
        <w:rPr>
          <w:lang w:eastAsia="zh-CN"/>
        </w:rPr>
        <w:t>[8]</w:t>
      </w:r>
      <w:r>
        <w:rPr>
          <w:lang w:eastAsia="zh-CN"/>
        </w:rPr>
        <w:t>。本研究据此构建教学方案和评价指标，不借用其他课堂研究的数据证明本项目的教学成效。</w:t>
      </w:r>
    </w:p>
    <w:p w14:paraId="20B3965E" w14:textId="77777777" w:rsidR="00B204C0" w:rsidRDefault="00000000">
      <w:pPr>
        <w:spacing w:after="0"/>
        <w:ind w:firstLineChars="200" w:firstLine="480"/>
        <w:jc w:val="both"/>
        <w:rPr>
          <w:lang w:eastAsia="zh-CN"/>
        </w:rPr>
      </w:pPr>
      <w:r>
        <w:t xml:space="preserve">近五年，仿真研究开始从离线分析扩展到实时交互、数字孪生和可视化决策支持。数字孪生研究提出预测式仿真学习方法，将离线训练与实时仿真执行结合以降低实时优化负担[18]；基于游戏引擎的数字孪生框架证明其可以作为仿真结果与三维场景交互展示的中间层[19]；Unity 与微观交通仿真的协同平台进一步显示，此类引擎在“行为记录+情境构建+实时反馈”方面具有独特优势[20]，城市交通数字孪生系统已能在 GPU 加速与细节层次策略下支撑大规模实体并发与实时交互[21]。这些研究主要发生在交通与城市系统领域，但共同揭示了一个稳定方向：实时引擎正在成为“高精度计算”与“设计可视化决策”之间的桥梁。实时仿真并不一定追求替代工程求解器，而更适合承担三项任务：把抽象结构行为转化为可观察的动态过程；把参数变化与形态反馈建立直接对应关系；为方案比较和教学演示提供低门槛、高反馈的实验环境。这正是本研究选择 Unity 作为数字表达工具的理由：纯 CAD 平台更适合几何建模与制图表达，有限元平台更适合应力与承载分析，而 Unity 更适合本研究强调的实时交互、状态切换、参数观察与教学演示。</w:t>
      </w:r>
    </w:p>
    <w:p w14:paraId="20B3965E" w14:textId="77777777" w:rsidR="00B204C0" w:rsidRDefault="00000000">
      <w:pPr>
        <w:spacing w:after="0"/>
        <w:ind w:firstLineChars="200" w:firstLine="480"/>
        <w:jc w:val="both"/>
        <w:rPr>
          <w:lang w:eastAsia="zh-CN"/>
        </w:rPr>
      </w:pPr>
      <w:r>
        <w:t xml:space="preserve">设计教育领域的研究显示，数字工具的介入并不只是提高效率，更在改变教学的组织方式、证据形式与评价逻辑。仿真辅助环境会直接改变学生的迭代模式与问题判断方式，设计平台应具备实时、非侵入式的性能反馈与分支比较能力[7]；开放式原型制作能够同时提升技术技能与创造力，说明“动手制作+数字工具+多轮迭代”比单一软件教学更有助于设计能力形成[8]。国内研究同样强调“艺科融合”与数字化转型：数字媒体艺术人才培养需要同步重构培养目标、课程体系与实践创新平台[22]；设计学类课程建设需要把材料、结构、算法、视觉表达与数字化教学手段统筹起来[23]；数字化教学正在推动设计教学从结果导向转向“过程可追踪、交互可验证、评价可量化”的新模式[24]。这些文献在课程组织、能力结构与评价证据层面，为本研究的教学方案设计提供了背景支撑。</w:t>
      </w:r>
    </w:p>
    <w:p w14:paraId="15EFD7AC" w14:textId="77777777" w:rsidR="00B204C0" w:rsidRDefault="00000000">
      <w:pPr>
        <w:pStyle w:val="21"/>
        <w:spacing w:before="240" w:after="120"/>
        <w:rPr>
          <w:lang w:eastAsia="zh-CN"/>
        </w:rPr>
      </w:pPr>
      <w:bookmarkStart w:id="12" w:name="_Toc242311658"/>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综述结论与研究切入点</w:t>
      </w:r>
      <w:bookmarkEnd w:id="12"/>
    </w:p>
    <w:p w14:paraId="2D319842" w14:textId="77777777" w:rsidR="00B204C0" w:rsidRDefault="00000000">
      <w:pPr>
        <w:spacing w:after="0"/>
        <w:ind w:firstLineChars="200" w:firstLine="480"/>
        <w:jc w:val="both"/>
        <w:rPr>
          <w:lang w:eastAsia="zh-CN"/>
        </w:rPr>
      </w:pPr>
      <w:r>
        <w:rPr>
          <w:lang w:eastAsia="zh-CN"/>
        </w:rPr>
        <w:t xml:space="preserve">本研究的核心依据包括：象鼻运动与组织研究[1-2]、Kresling 几何和运动研究[3-4]、折纸工程与仿生折纸综述及机械超材料研究[5-6][10-16]、仿真辅助设计教育研究[7-8]、实时仿真与设计教育数字化转型研究[18-24]，以及仿生设计与折纸应用的经典文献[25-28]。本研究的切入点是建立“自然运动启发—单元构形—数字运动观察—实体试作—应用边界判断”的中间层方法，而不是重复工程力学研究或进行无证据的教学效果实验。</w:t>
      </w:r>
      <w:proofErr w:type="spellStart"/>
      <w:proofErr w:type="spellEnd"/>
    </w:p>
    <w:p w14:paraId="49E61A38" w14:textId="77777777" w:rsidR="00BB6C29" w:rsidRDefault="00BB6C29">
      <w:pPr>
        <w:pStyle w:val="1"/>
        <w:spacing w:before="260" w:after="160"/>
        <w:rPr>
          <w:rFonts w:ascii="Times New Roman" w:eastAsia="黑体" w:hAnsi="Times New Roman" w:hint="eastAsia"/>
          <w:color w:val="000000"/>
          <w:sz w:val="32"/>
          <w:lang w:eastAsia="zh-CN"/>
        </w:rPr>
      </w:pPr>
      <w:bookmarkStart w:id="13" w:name="_Toc242311659"/>
    </w:p>
    <w:p w14:paraId="54651D53" w14:textId="3CCB0875" w:rsidR="00B204C0" w:rsidRDefault="00BB6C29">
      <w:pPr>
        <w:pStyle w:val="1"/>
        <w:spacing w:before="260" w:after="160"/>
        <w:rPr>
          <w:lang w:eastAsia="zh-CN"/>
        </w:rPr>
      </w:pPr>
      <w:r>
        <w:rPr>
          <w:rFonts w:ascii="Times New Roman" w:eastAsia="黑体" w:hAnsi="Times New Roman"/>
          <w:noProof/>
          <w:color w:val="000000"/>
          <w:sz w:val="32"/>
          <w:lang w:eastAsia="zh-CN"/>
        </w:rPr>
        <w:drawing>
          <wp:inline distT="0" distB="0" distL="0" distR="0" wp14:anchorId="1A19B634" wp14:editId="3A507CA8">
            <wp:extent cx="5264150" cy="1631950"/>
            <wp:effectExtent l="0" t="0" r="0" b="6350"/>
            <wp:docPr id="813381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631950"/>
                    </a:xfrm>
                    <a:prstGeom prst="rect">
                      <a:avLst/>
                    </a:prstGeom>
                    <a:noFill/>
                    <a:ln>
                      <a:noFill/>
                    </a:ln>
                  </pic:spPr>
                </pic:pic>
              </a:graphicData>
            </a:graphic>
          </wp:inline>
        </w:drawing>
      </w:r>
      <w:r w:rsidR="00000000">
        <w:rPr>
          <w:rFonts w:ascii="Times New Roman" w:eastAsia="黑体" w:hAnsi="Times New Roman"/>
          <w:color w:val="000000"/>
          <w:sz w:val="32"/>
          <w:lang w:eastAsia="zh-CN"/>
        </w:rPr>
        <w:t>第三章</w:t>
      </w:r>
      <w:r w:rsidR="00000000">
        <w:rPr>
          <w:rFonts w:ascii="Times New Roman" w:eastAsia="黑体" w:hAnsi="Times New Roman"/>
          <w:color w:val="000000"/>
          <w:sz w:val="32"/>
          <w:lang w:eastAsia="zh-CN"/>
        </w:rPr>
        <w:t xml:space="preserve"> </w:t>
      </w:r>
      <w:r w:rsidR="00000000">
        <w:rPr>
          <w:rFonts w:ascii="Times New Roman" w:eastAsia="黑体" w:hAnsi="Times New Roman"/>
          <w:color w:val="000000"/>
          <w:sz w:val="32"/>
          <w:lang w:eastAsia="zh-CN"/>
        </w:rPr>
        <w:t>研究方法与技术路线</w:t>
      </w:r>
      <w:bookmarkEnd w:id="13"/>
    </w:p>
    <w:p w14:paraId="4622E9C5" w14:textId="77777777" w:rsidR="00B204C0" w:rsidRDefault="00000000">
      <w:pPr>
        <w:pStyle w:val="21"/>
        <w:spacing w:before="240" w:after="120"/>
        <w:rPr>
          <w:lang w:eastAsia="zh-CN"/>
        </w:rPr>
      </w:pPr>
      <w:bookmarkStart w:id="14" w:name="_Toc242311660"/>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4"/>
    </w:p>
    <w:p w14:paraId="446F04A1" w14:textId="77777777" w:rsidR="00B204C0" w:rsidRDefault="00000000">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辅助方式的半立体方案形成效率比较。三类材料分别回答设计逻辑、作品状态和教学辅助作用的问题，不以某一类材料替代其他材料。</w:t>
      </w:r>
    </w:p>
    <w:p w14:paraId="72117B10" w14:textId="77777777" w:rsidR="00B204C0" w:rsidRDefault="00000000">
      <w:pPr>
        <w:spacing w:after="0"/>
        <w:ind w:firstLineChars="200" w:firstLine="480"/>
        <w:jc w:val="both"/>
        <w:rPr>
          <w:lang w:eastAsia="zh-CN"/>
        </w:rPr>
      </w:pPr>
      <w:r>
        <w:rPr>
          <w:lang w:eastAsia="zh-CN"/>
        </w:rPr>
        <w:lastRenderedPageBreak/>
        <w:t>研究对象有三个层级：第一，作为仿生启发的象鼻运动特征，属于文献与观察所支持的设计来源；第二，一个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单模块的折痕图和</w:t>
      </w:r>
      <w:r>
        <w:rPr>
          <w:lang w:eastAsia="zh-CN"/>
        </w:rPr>
        <w:t xml:space="preserve"> Unity </w:t>
      </w:r>
      <w:r>
        <w:rPr>
          <w:lang w:eastAsia="zh-CN"/>
        </w:rPr>
        <w:t>数字展示，属于数字设计与运动表达；第三，一件由三个模块一体化连接的纤维纸样机，属于实体作品与视频记录。</w:t>
      </w:r>
      <w:r>
        <w:rPr>
          <w:lang w:eastAsia="zh-CN"/>
        </w:rPr>
        <w:t xml:space="preserve">Unity </w:t>
      </w:r>
      <w:r>
        <w:rPr>
          <w:lang w:eastAsia="zh-CN"/>
        </w:rPr>
        <w:t>当前只展示单模块，三模块实物不对应一套已完成的整体数字模型。因此，报告只并列呈现数字和实体证据，不给出二者的一致性误差或性能判断。</w:t>
      </w:r>
    </w:p>
    <w:p w14:paraId="23AB0834" w14:textId="77777777" w:rsidR="00B204C0" w:rsidRDefault="00000000">
      <w:pPr>
        <w:pStyle w:val="21"/>
        <w:spacing w:before="240" w:after="120"/>
        <w:rPr>
          <w:lang w:eastAsia="zh-CN"/>
        </w:rPr>
      </w:pPr>
      <w:bookmarkStart w:id="15" w:name="_Toc242311661"/>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5"/>
    </w:p>
    <w:p w14:paraId="7366823D" w14:textId="77777777" w:rsidR="00B204C0" w:rsidRDefault="00000000">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3E9F45B6" w14:textId="77777777" w:rsidR="00B204C0" w:rsidRDefault="00000000">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w:t>
      </w:r>
      <w:proofErr w:type="spellStart"/>
      <w:r>
        <w:rPr>
          <w:lang w:eastAsia="zh-CN"/>
        </w:rPr>
        <w:t>Kresling</w:t>
      </w:r>
      <w:proofErr w:type="spellEnd"/>
      <w:r>
        <w:rPr>
          <w:lang w:eastAsia="zh-CN"/>
        </w:rPr>
        <w:t xml:space="preserve"> </w:t>
      </w:r>
      <w:r>
        <w:rPr>
          <w:lang w:eastAsia="zh-CN"/>
        </w:rPr>
        <w:t>单元为基础，定义环向重复、斜向折线、面片连接及山谷折关系，绘制折痕示意并检查几何闭合。</w:t>
      </w:r>
    </w:p>
    <w:p w14:paraId="7F423227" w14:textId="77777777" w:rsidR="00B204C0" w:rsidRDefault="00000000">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298AF69C" w14:textId="77777777" w:rsidR="00B204C0" w:rsidRDefault="00000000">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53237CA3" w14:textId="77777777" w:rsidR="00B204C0" w:rsidRDefault="00000000">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13715B60" w14:textId="77777777" w:rsidR="00B204C0" w:rsidRDefault="00000000">
      <w:pPr>
        <w:spacing w:after="0"/>
        <w:ind w:leftChars="200" w:left="960" w:hangingChars="200" w:hanging="480"/>
        <w:jc w:val="both"/>
        <w:rPr>
          <w:lang w:eastAsia="zh-CN"/>
        </w:rPr>
      </w:pPr>
      <w:r>
        <w:rPr>
          <w:lang w:eastAsia="zh-CN"/>
        </w:rPr>
        <w:t xml:space="preserve">6. </w:t>
      </w:r>
      <w:r>
        <w:rPr>
          <w:lang w:eastAsia="zh-CN"/>
        </w:rPr>
        <w:t>综合评价：核对仿生转译、数字表达、实体制作和应用判断之间的论证关系，列明尚未测量或尚未验证的部分。</w:t>
      </w:r>
    </w:p>
    <w:p w14:paraId="17D28931" w14:textId="382465D1" w:rsidR="000B6DA7" w:rsidRDefault="000B6DA7">
      <w:pPr>
        <w:spacing w:before="120" w:after="60" w:line="300" w:lineRule="auto"/>
        <w:jc w:val="center"/>
        <w:rPr>
          <w:rFonts w:hint="eastAsia"/>
          <w:lang w:eastAsia="zh-CN"/>
        </w:rPr>
      </w:pPr>
      <w:r w:rsidR="00D922E0">
        <w:rPr>
          <w:b/>
          <w:noProof/>
          <w:sz w:val="21"/>
          <w:lang w:eastAsia="zh-CN"/>
        </w:rPr>
        <w:drawing>
          <wp:inline distT="0" distB="0" distL="0" distR="0" wp14:anchorId="025DB306" wp14:editId="5A006BA2">
            <wp:extent cx="2861945" cy="8864600"/>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1945" cy="8864600"/>
                    </a:xfrm>
                    <a:prstGeom prst="rect">
                      <a:avLst/>
                    </a:prstGeom>
                    <a:noFill/>
                    <a:ln>
                      <a:noFill/>
                    </a:ln>
                  </pic:spPr>
                </pic:pic>
              </a:graphicData>
            </a:graphic>
          </wp:inline>
        </w:drawing>
      </w:r>
    </w:p>
    <w:p w14:paraId="7ECB2366" w14:textId="5D2E1438" w:rsidR="00B204C0" w:rsidRDefault="00000000">
      <w:pPr>
        <w:spacing w:before="120" w:after="60" w:line="300" w:lineRule="auto"/>
        <w:jc w:val="center"/>
        <w:rPr>
          <w:lang w:eastAsia="zh-CN"/>
        </w:rPr>
      </w:pPr>
      <w:r>
        <w:rPr>
          <w:b/>
          <w:sz w:val="21"/>
          <w:lang w:eastAsia="zh-CN"/>
        </w:rPr>
        <w:t xml:space="preserve">图 3 研究技术路线（仿生启发—单模块构型—单模块数字展示—应用判断—三模块实体样机—综合评价）</w:t>
      </w:r>
    </w:p>
    <w:p w14:paraId="4AE79161" w14:textId="77777777" w:rsidR="00B204C0" w:rsidRDefault="00000000">
      <w:pPr>
        <w:pStyle w:val="21"/>
        <w:spacing w:before="240" w:after="120"/>
        <w:rPr>
          <w:lang w:eastAsia="zh-CN"/>
        </w:rPr>
      </w:pPr>
      <w:bookmarkStart w:id="16" w:name="_Toc242311662"/>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6"/>
    </w:p>
    <w:p w14:paraId="30C12116" w14:textId="77777777" w:rsidR="00B204C0" w:rsidRDefault="00000000">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；这些是图示边长和斜线尺寸，不代表样机外接尺寸。纸张厚度、整体外接尺寸、轴向位移、扭转角、载荷和循环寿命均未测量，不以估算数值填充。</w:t>
      </w:r>
    </w:p>
    <w:p w14:paraId="7C1F2394" w14:textId="77777777" w:rsidR="00B204C0" w:rsidRDefault="00000000">
      <w:pPr>
        <w:spacing w:after="0"/>
        <w:ind w:firstLineChars="200" w:firstLine="480"/>
        <w:jc w:val="both"/>
        <w:rPr>
          <w:lang w:eastAsia="zh-CN"/>
        </w:rPr>
      </w:pPr>
      <w:r>
        <w:rPr>
          <w:lang w:eastAsia="zh-CN"/>
        </w:rPr>
        <w:t xml:space="preserve">各图在图注中注明对象与状态，软件画面注明模型或场景名称与操作状态；视频帧的时间点以原始影像记录为准。画面本身不构成定量测试证据。如补充其他独立作品或方案，按其真实状态标明“实体制作”“可运行数字模型”“结构图”或“应用概念图”。</w:t>
      </w:r>
    </w:p>
    <w:p w14:paraId="51A4D5C2" w14:textId="77777777" w:rsidR="00B204C0" w:rsidRDefault="00000000">
      <w:pPr>
        <w:pStyle w:val="21"/>
        <w:spacing w:before="240" w:after="120"/>
        <w:rPr>
          <w:lang w:eastAsia="zh-CN"/>
        </w:rPr>
      </w:pPr>
      <w:bookmarkStart w:id="17" w:name="_Toc242311663"/>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评价维度与判定边界</w:t>
      </w:r>
      <w:bookmarkEnd w:id="17"/>
    </w:p>
    <w:p w14:paraId="3BA94A05"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研究评价维度与证据边界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1A5A851D" w14:textId="77777777">
        <w:trPr>
          <w:jc w:val="center"/>
        </w:trPr>
        <w:tc>
          <w:tcPr>
            <w:tcW w:w="2075" w:type="dxa"/>
            <w:shd w:val="clear" w:color="auto" w:fill="D9D9D9"/>
            <w:vAlign w:val="center"/>
          </w:tcPr>
          <w:p w14:paraId="688973C9" w14:textId="77777777" w:rsidR="00B204C0" w:rsidRDefault="00000000">
            <w:pPr>
              <w:spacing w:before="40" w:after="40" w:line="240" w:lineRule="auto"/>
              <w:jc w:val="center"/>
            </w:pPr>
            <w:proofErr w:type="spellStart"/>
            <w:r>
              <w:rPr>
                <w:b/>
                <w:sz w:val="21"/>
              </w:rPr>
              <w:t>评价维度</w:t>
            </w:r>
            <w:proofErr w:type="spellEnd"/>
          </w:p>
        </w:tc>
        <w:tc>
          <w:tcPr>
            <w:tcW w:w="2075" w:type="dxa"/>
            <w:shd w:val="clear" w:color="auto" w:fill="D9D9D9"/>
            <w:vAlign w:val="center"/>
          </w:tcPr>
          <w:p w14:paraId="7C2BDB47" w14:textId="77777777" w:rsidR="00B204C0" w:rsidRDefault="00000000">
            <w:pPr>
              <w:spacing w:before="40" w:after="40" w:line="240" w:lineRule="auto"/>
              <w:jc w:val="center"/>
            </w:pPr>
            <w:r>
              <w:rPr>
                <w:b/>
                <w:sz w:val="21"/>
              </w:rPr>
              <w:t>所需证据</w:t>
            </w:r>
          </w:p>
        </w:tc>
        <w:tc>
          <w:tcPr>
            <w:tcW w:w="2075" w:type="dxa"/>
            <w:shd w:val="clear" w:color="auto" w:fill="D9D9D9"/>
            <w:vAlign w:val="center"/>
          </w:tcPr>
          <w:p w14:paraId="39883D43" w14:textId="77777777" w:rsidR="00B204C0" w:rsidRDefault="00000000">
            <w:pPr>
              <w:spacing w:before="40" w:after="40" w:line="240" w:lineRule="auto"/>
              <w:jc w:val="center"/>
            </w:pPr>
            <w:r>
              <w:rPr>
                <w:b/>
                <w:sz w:val="21"/>
              </w:rPr>
              <w:t>能回答的问题</w:t>
            </w:r>
          </w:p>
        </w:tc>
        <w:tc>
          <w:tcPr>
            <w:tcW w:w="2075" w:type="dxa"/>
            <w:shd w:val="clear" w:color="auto" w:fill="D9D9D9"/>
            <w:vAlign w:val="center"/>
          </w:tcPr>
          <w:p w14:paraId="3AA30097" w14:textId="77777777" w:rsidR="00B204C0" w:rsidRDefault="00000000">
            <w:pPr>
              <w:spacing w:before="40" w:after="40" w:line="240" w:lineRule="auto"/>
              <w:jc w:val="center"/>
            </w:pPr>
            <w:r>
              <w:rPr>
                <w:b/>
                <w:sz w:val="21"/>
              </w:rPr>
              <w:t>不能推出的结论</w:t>
            </w:r>
          </w:p>
        </w:tc>
      </w:tr>
      <w:tr w:rsidR="00B204C0" w14:paraId="1BBC97CB" w14:textId="77777777">
        <w:trPr>
          <w:jc w:val="center"/>
        </w:trPr>
        <w:tc>
          <w:tcPr>
            <w:tcW w:w="2075" w:type="dxa"/>
            <w:vAlign w:val="center"/>
          </w:tcPr>
          <w:p w14:paraId="1DB15E5D" w14:textId="77777777" w:rsidR="00B204C0" w:rsidRDefault="00000000">
            <w:pPr>
              <w:spacing w:before="40" w:after="40" w:line="240" w:lineRule="auto"/>
              <w:jc w:val="center"/>
            </w:pPr>
            <w:r>
              <w:rPr>
                <w:sz w:val="21"/>
              </w:rPr>
              <w:t>仿生转译</w:t>
            </w:r>
          </w:p>
        </w:tc>
        <w:tc>
          <w:tcPr>
            <w:tcW w:w="2075" w:type="dxa"/>
            <w:vAlign w:val="center"/>
          </w:tcPr>
          <w:p w14:paraId="387DCB6F" w14:textId="77777777" w:rsidR="00B204C0" w:rsidRDefault="00000000">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4CF23D43" w14:textId="77777777" w:rsidR="00B204C0" w:rsidRDefault="00000000">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04250850" w14:textId="77777777" w:rsidR="00B204C0" w:rsidRDefault="00000000">
            <w:pPr>
              <w:spacing w:before="40" w:after="40" w:line="240" w:lineRule="auto"/>
              <w:jc w:val="center"/>
              <w:rPr>
                <w:lang w:eastAsia="zh-CN"/>
              </w:rPr>
            </w:pPr>
            <w:r>
              <w:rPr>
                <w:sz w:val="21"/>
                <w:lang w:eastAsia="zh-CN"/>
              </w:rPr>
              <w:t>人工结构复制了象鼻的肌肉或材料机制</w:t>
            </w:r>
          </w:p>
        </w:tc>
      </w:tr>
      <w:tr w:rsidR="00B204C0" w14:paraId="6EC7E7B2" w14:textId="77777777">
        <w:trPr>
          <w:jc w:val="center"/>
        </w:trPr>
        <w:tc>
          <w:tcPr>
            <w:tcW w:w="2075" w:type="dxa"/>
            <w:vAlign w:val="center"/>
          </w:tcPr>
          <w:p w14:paraId="2D17F919" w14:textId="77777777" w:rsidR="00B204C0" w:rsidRDefault="00000000">
            <w:pPr>
              <w:spacing w:before="40" w:after="40" w:line="240" w:lineRule="auto"/>
              <w:jc w:val="center"/>
            </w:pPr>
            <w:proofErr w:type="spellStart"/>
            <w:r>
              <w:rPr>
                <w:sz w:val="21"/>
              </w:rPr>
              <w:t>单模块数字表达</w:t>
            </w:r>
            <w:proofErr w:type="spellEnd"/>
          </w:p>
        </w:tc>
        <w:tc>
          <w:tcPr>
            <w:tcW w:w="2075" w:type="dxa"/>
            <w:vAlign w:val="center"/>
          </w:tcPr>
          <w:p w14:paraId="0BBC1053" w14:textId="77777777" w:rsidR="00B204C0" w:rsidRDefault="00000000">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48CAE444" w14:textId="77777777" w:rsidR="00B204C0" w:rsidRDefault="00000000">
            <w:pPr>
              <w:spacing w:before="40" w:after="40" w:line="240" w:lineRule="auto"/>
              <w:jc w:val="center"/>
              <w:rPr>
                <w:lang w:eastAsia="zh-CN"/>
              </w:rPr>
            </w:pPr>
            <w:r>
              <w:rPr>
                <w:sz w:val="21"/>
                <w:lang w:eastAsia="zh-CN"/>
              </w:rPr>
              <w:t>折线、面片和状态是否可辨识</w:t>
            </w:r>
          </w:p>
        </w:tc>
        <w:tc>
          <w:tcPr>
            <w:tcW w:w="2075" w:type="dxa"/>
            <w:vAlign w:val="center"/>
          </w:tcPr>
          <w:p w14:paraId="2AA3F3AC" w14:textId="77777777" w:rsidR="00B204C0" w:rsidRDefault="00000000">
            <w:pPr>
              <w:spacing w:before="40" w:after="40" w:line="240" w:lineRule="auto"/>
              <w:jc w:val="center"/>
              <w:rPr>
                <w:lang w:eastAsia="zh-CN"/>
              </w:rPr>
            </w:pPr>
            <w:r>
              <w:rPr>
                <w:sz w:val="21"/>
                <w:lang w:eastAsia="zh-CN"/>
              </w:rPr>
              <w:t>三模块整体完成数字仿真或工程性能合格</w:t>
            </w:r>
          </w:p>
        </w:tc>
      </w:tr>
      <w:tr w:rsidR="00B204C0" w14:paraId="7503AF94" w14:textId="77777777">
        <w:trPr>
          <w:jc w:val="center"/>
        </w:trPr>
        <w:tc>
          <w:tcPr>
            <w:tcW w:w="2075" w:type="dxa"/>
            <w:vAlign w:val="center"/>
          </w:tcPr>
          <w:p w14:paraId="06108C2E" w14:textId="77777777" w:rsidR="00B204C0" w:rsidRDefault="00000000">
            <w:pPr>
              <w:spacing w:before="40" w:after="40" w:line="240" w:lineRule="auto"/>
              <w:jc w:val="center"/>
            </w:pPr>
            <w:proofErr w:type="spellStart"/>
            <w:r>
              <w:rPr>
                <w:sz w:val="21"/>
              </w:rPr>
              <w:t>实体运动表现</w:t>
            </w:r>
            <w:proofErr w:type="spellEnd"/>
          </w:p>
        </w:tc>
        <w:tc>
          <w:tcPr>
            <w:tcW w:w="2075" w:type="dxa"/>
            <w:vAlign w:val="center"/>
          </w:tcPr>
          <w:p w14:paraId="43DE8592" w14:textId="77777777" w:rsidR="00B204C0" w:rsidRDefault="00000000">
            <w:pPr>
              <w:spacing w:before="40" w:after="40" w:line="240" w:lineRule="auto"/>
              <w:jc w:val="center"/>
              <w:rPr>
                <w:lang w:eastAsia="zh-CN"/>
              </w:rPr>
            </w:pPr>
            <w:r>
              <w:rPr>
                <w:sz w:val="21"/>
                <w:lang w:eastAsia="zh-CN"/>
              </w:rPr>
              <w:t>三模块样机照片与同次视频关键帧</w:t>
            </w:r>
          </w:p>
        </w:tc>
        <w:tc>
          <w:tcPr>
            <w:tcW w:w="2075" w:type="dxa"/>
            <w:vAlign w:val="center"/>
          </w:tcPr>
          <w:p w14:paraId="4AB7091B" w14:textId="77777777" w:rsidR="00B204C0" w:rsidRDefault="00000000">
            <w:pPr>
              <w:spacing w:before="40" w:after="40" w:line="240" w:lineRule="auto"/>
              <w:jc w:val="center"/>
              <w:rPr>
                <w:lang w:eastAsia="zh-CN"/>
              </w:rPr>
            </w:pPr>
            <w:r>
              <w:rPr>
                <w:sz w:val="21"/>
                <w:lang w:eastAsia="zh-CN"/>
              </w:rPr>
              <w:t>是否出现视频可见的状态变化</w:t>
            </w:r>
          </w:p>
        </w:tc>
        <w:tc>
          <w:tcPr>
            <w:tcW w:w="2075" w:type="dxa"/>
            <w:vAlign w:val="center"/>
          </w:tcPr>
          <w:p w14:paraId="6AE52D31" w14:textId="77777777" w:rsidR="00B204C0" w:rsidRDefault="00000000">
            <w:pPr>
              <w:spacing w:before="40" w:after="40" w:line="240" w:lineRule="auto"/>
              <w:jc w:val="center"/>
              <w:rPr>
                <w:lang w:eastAsia="zh-CN"/>
              </w:rPr>
            </w:pPr>
            <w:r>
              <w:rPr>
                <w:sz w:val="21"/>
                <w:lang w:eastAsia="zh-CN"/>
              </w:rPr>
              <w:t>精确位移、扭矩、强度或重复寿命</w:t>
            </w:r>
          </w:p>
        </w:tc>
      </w:tr>
      <w:tr w:rsidR="00B204C0" w14:paraId="1B26E7EA" w14:textId="77777777">
        <w:trPr>
          <w:jc w:val="center"/>
        </w:trPr>
        <w:tc>
          <w:tcPr>
            <w:tcW w:w="2075" w:type="dxa"/>
            <w:vAlign w:val="center"/>
          </w:tcPr>
          <w:p w14:paraId="2973A77E" w14:textId="77777777" w:rsidR="00B204C0" w:rsidRDefault="00000000">
            <w:pPr>
              <w:spacing w:before="40" w:after="40" w:line="240" w:lineRule="auto"/>
              <w:jc w:val="center"/>
            </w:pPr>
            <w:proofErr w:type="spellStart"/>
            <w:r>
              <w:rPr>
                <w:sz w:val="21"/>
              </w:rPr>
              <w:t>设计应用判断</w:t>
            </w:r>
            <w:proofErr w:type="spellEnd"/>
          </w:p>
        </w:tc>
        <w:tc>
          <w:tcPr>
            <w:tcW w:w="2075" w:type="dxa"/>
            <w:vAlign w:val="center"/>
          </w:tcPr>
          <w:p w14:paraId="54ED67CF" w14:textId="77777777" w:rsidR="00B204C0" w:rsidRDefault="00000000">
            <w:pPr>
              <w:spacing w:before="40" w:after="40" w:line="240" w:lineRule="auto"/>
              <w:jc w:val="center"/>
              <w:rPr>
                <w:lang w:eastAsia="zh-CN"/>
              </w:rPr>
            </w:pPr>
            <w:r>
              <w:rPr>
                <w:sz w:val="21"/>
                <w:lang w:eastAsia="zh-CN"/>
              </w:rPr>
              <w:t>场景分析、完成状态标注</w:t>
            </w:r>
          </w:p>
        </w:tc>
        <w:tc>
          <w:tcPr>
            <w:tcW w:w="2075" w:type="dxa"/>
            <w:vAlign w:val="center"/>
          </w:tcPr>
          <w:p w14:paraId="32B464A4" w14:textId="77777777" w:rsidR="00B204C0" w:rsidRDefault="00000000">
            <w:pPr>
              <w:spacing w:before="40" w:after="40" w:line="240" w:lineRule="auto"/>
              <w:jc w:val="center"/>
              <w:rPr>
                <w:lang w:eastAsia="zh-CN"/>
              </w:rPr>
            </w:pPr>
            <w:r>
              <w:rPr>
                <w:sz w:val="21"/>
                <w:lang w:eastAsia="zh-CN"/>
              </w:rPr>
              <w:t>哪些用途值得进一步试作</w:t>
            </w:r>
          </w:p>
        </w:tc>
        <w:tc>
          <w:tcPr>
            <w:tcW w:w="2075" w:type="dxa"/>
            <w:vAlign w:val="center"/>
          </w:tcPr>
          <w:p w14:paraId="4D85A565" w14:textId="77777777" w:rsidR="00B204C0" w:rsidRDefault="00000000">
            <w:pPr>
              <w:spacing w:before="40" w:after="40" w:line="240" w:lineRule="auto"/>
              <w:jc w:val="center"/>
              <w:rPr>
                <w:lang w:eastAsia="zh-CN"/>
              </w:rPr>
            </w:pPr>
            <w:r>
              <w:rPr>
                <w:sz w:val="21"/>
                <w:lang w:eastAsia="zh-CN"/>
              </w:rPr>
              <w:t>未制作方案已通过用户或产品验证</w:t>
            </w:r>
          </w:p>
        </w:tc>
      </w:tr>
      <w:tr w:rsidR="00B204C0" w14:paraId="5B5301DF" w14:textId="77777777">
        <w:trPr>
          <w:jc w:val="center"/>
        </w:trPr>
        <w:tc>
          <w:tcPr>
            <w:tcW w:w="2075" w:type="dxa"/>
            <w:vAlign w:val="center"/>
          </w:tcPr>
          <w:p w14:paraId="3E9BB5C7" w14:textId="77777777" w:rsidR="00B204C0" w:rsidRDefault="00000000">
            <w:pPr>
              <w:spacing w:before="40" w:after="40" w:line="240" w:lineRule="auto"/>
              <w:jc w:val="center"/>
            </w:pPr>
            <w:proofErr w:type="spellStart"/>
            <w:r>
              <w:rPr>
                <w:sz w:val="21"/>
              </w:rPr>
              <w:t>方案形成效率</w:t>
            </w:r>
            <w:proofErr w:type="spellEnd"/>
          </w:p>
        </w:tc>
        <w:tc>
          <w:tcPr>
            <w:tcW w:w="2075" w:type="dxa"/>
            <w:vAlign w:val="center"/>
          </w:tcPr>
          <w:p w14:paraId="76996EDA" w14:textId="77777777" w:rsidR="00B204C0" w:rsidRDefault="00000000">
            <w:pPr>
              <w:spacing w:before="40" w:after="40" w:line="240" w:lineRule="auto"/>
              <w:jc w:val="center"/>
              <w:rPr>
                <w:lang w:eastAsia="zh-CN"/>
              </w:rPr>
            </w:pPr>
            <w:r>
              <w:rPr>
                <w:sz w:val="21"/>
                <w:lang w:eastAsia="zh-CN"/>
              </w:rPr>
              <w:t>任务书、原始方案、计时与评分表</w:t>
            </w:r>
          </w:p>
        </w:tc>
        <w:tc>
          <w:tcPr>
            <w:tcW w:w="2075" w:type="dxa"/>
            <w:vAlign w:val="center"/>
          </w:tcPr>
          <w:p w14:paraId="773EA00C" w14:textId="77777777" w:rsidR="00B204C0" w:rsidRDefault="00000000">
            <w:pPr>
              <w:spacing w:before="40" w:after="40" w:line="240" w:lineRule="auto"/>
              <w:jc w:val="center"/>
              <w:rPr>
                <w:lang w:eastAsia="zh-CN"/>
              </w:rPr>
            </w:pPr>
            <w:r>
              <w:rPr>
                <w:sz w:val="21"/>
                <w:lang w:eastAsia="zh-CN"/>
              </w:rPr>
              <w:t>手工与软件条件下本次任务的差异</w:t>
            </w:r>
          </w:p>
        </w:tc>
        <w:tc>
          <w:tcPr>
            <w:tcW w:w="2075" w:type="dxa"/>
            <w:vAlign w:val="center"/>
          </w:tcPr>
          <w:p w14:paraId="388EDA21" w14:textId="77777777" w:rsidR="00B204C0" w:rsidRDefault="00000000">
            <w:pPr>
              <w:spacing w:before="40" w:after="40" w:line="240" w:lineRule="auto"/>
              <w:jc w:val="center"/>
              <w:rPr>
                <w:lang w:eastAsia="zh-CN"/>
              </w:rPr>
            </w:pPr>
            <w:r>
              <w:rPr>
                <w:sz w:val="21"/>
                <w:lang w:eastAsia="zh-CN"/>
              </w:rPr>
              <w:t>普遍教学效果或软件因果优势</w:t>
            </w:r>
          </w:p>
        </w:tc>
      </w:tr>
    </w:tbl>
    <w:p w14:paraId="1A7BB8B5" w14:textId="77777777" w:rsidR="00B204C0" w:rsidRDefault="00000000">
      <w:pPr>
        <w:spacing w:after="0"/>
        <w:ind w:firstLineChars="200" w:firstLine="480"/>
        <w:jc w:val="both"/>
        <w:rPr>
          <w:lang w:eastAsia="zh-CN"/>
        </w:rPr>
      </w:pPr>
      <w:r>
        <w:rPr>
          <w:lang w:eastAsia="zh-CN"/>
        </w:rPr>
        <w:t xml:space="preserve">本研究中的“优化”限于设计方案的折线布局、模块几何、折叠路径、组合构思、参数提案和应用形式调整，不表示进行应力、承载或疲劳优化。本报告没有多方案实物或数字结果，不表述为已完成的参数比较实验。</w:t>
      </w:r>
    </w:p>
    <w:p w14:paraId="1769B26D" w14:textId="77777777" w:rsidR="00B204C0" w:rsidRDefault="00000000">
      <w:pPr>
        <w:pStyle w:val="21"/>
        <w:spacing w:before="240" w:after="120"/>
        <w:rPr>
          <w:lang w:eastAsia="zh-CN"/>
        </w:rPr>
      </w:pPr>
      <w:bookmarkStart w:id="18" w:name="_Toc242311664"/>
      <w:r>
        <w:rPr>
          <w:rFonts w:ascii="Times New Roman" w:eastAsia="黑体" w:hAnsi="Times New Roman"/>
          <w:color w:val="000000"/>
          <w:sz w:val="28"/>
          <w:lang w:eastAsia="zh-CN"/>
        </w:rPr>
        <w:lastRenderedPageBreak/>
        <w:t xml:space="preserve">3.5 </w:t>
      </w:r>
      <w:r>
        <w:rPr>
          <w:rFonts w:ascii="Times New Roman" w:eastAsia="黑体" w:hAnsi="Times New Roman"/>
          <w:color w:val="000000"/>
          <w:sz w:val="28"/>
          <w:lang w:eastAsia="zh-CN"/>
        </w:rPr>
        <w:t>数据整理与研究伦理</w:t>
      </w:r>
      <w:bookmarkEnd w:id="18"/>
    </w:p>
    <w:p w14:paraId="4CEEBBB1" w14:textId="77777777" w:rsidR="00B204C0" w:rsidRDefault="00000000">
      <w:pPr>
        <w:spacing w:after="0"/>
        <w:ind w:firstLineChars="200" w:firstLine="480"/>
        <w:jc w:val="both"/>
        <w:rPr>
          <w:lang w:eastAsia="zh-CN"/>
        </w:rPr>
      </w:pPr>
      <w:r>
        <w:rPr>
          <w:lang w:eastAsia="zh-CN"/>
        </w:rPr>
        <w:t xml:space="preserve">教学实验目前未实施，方案设计见第八章。如后续实施，应以参与者编号代替姓名，保存任务书、分组记录、三个版本的原始成果、提交时间、评分表及必要的故障记录；正文使用汇总指标时必须能从原始记录复核。模拟数据只可用于演练统计方法，不进入研究结果；图片、截图和视频的来源与使用许可由作者确认。</w:t>
      </w:r>
    </w:p>
    <w:p w14:paraId="7DA342B3" w14:textId="77777777" w:rsidR="00B204C0" w:rsidRDefault="00000000">
      <w:pPr>
        <w:pStyle w:val="1"/>
        <w:spacing w:before="260" w:after="160"/>
        <w:rPr>
          <w:lang w:eastAsia="zh-CN"/>
        </w:rPr>
      </w:pPr>
      <w:bookmarkStart w:id="19" w:name="_Toc242311665"/>
      <w:r>
        <w:rPr>
          <w:rFonts w:ascii="Times New Roman" w:eastAsia="黑体" w:hAnsi="Times New Roman"/>
          <w:color w:val="000000"/>
          <w:sz w:val="32"/>
          <w:lang w:eastAsia="zh-CN"/>
        </w:rPr>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象鼻运动启发下的</w:t>
      </w:r>
      <w:r>
        <w:rPr>
          <w:rFonts w:ascii="Times New Roman" w:eastAsia="黑体" w:hAnsi="Times New Roman"/>
          <w:color w:val="000000"/>
          <w:sz w:val="32"/>
          <w:lang w:eastAsia="zh-CN"/>
        </w:rPr>
        <w:t xml:space="preserve"> </w:t>
      </w:r>
      <w:proofErr w:type="spellStart"/>
      <w:r>
        <w:rPr>
          <w:rFonts w:ascii="Times New Roman" w:eastAsia="黑体" w:hAnsi="Times New Roman"/>
          <w:color w:val="000000"/>
          <w:sz w:val="32"/>
          <w:lang w:eastAsia="zh-CN"/>
        </w:rPr>
        <w:t>Kresling</w:t>
      </w:r>
      <w:proofErr w:type="spellEnd"/>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模块设计</w:t>
      </w:r>
      <w:bookmarkEnd w:id="19"/>
    </w:p>
    <w:p w14:paraId="7B42BF37" w14:textId="77777777" w:rsidR="00B204C0" w:rsidRDefault="00000000">
      <w:pPr>
        <w:pStyle w:val="21"/>
        <w:spacing w:before="240" w:after="120"/>
        <w:rPr>
          <w:lang w:eastAsia="zh-CN"/>
        </w:rPr>
      </w:pPr>
      <w:bookmarkStart w:id="20" w:name="_Toc242311666"/>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设计命题与仿生转译</w:t>
      </w:r>
      <w:bookmarkEnd w:id="20"/>
    </w:p>
    <w:p w14:paraId="4AAE9A4A" w14:textId="77777777" w:rsidR="00B204C0" w:rsidRDefault="00000000">
      <w:pPr>
        <w:spacing w:after="0"/>
        <w:ind w:firstLineChars="200" w:firstLine="480"/>
        <w:jc w:val="both"/>
        <w:rPr>
          <w:lang w:eastAsia="zh-CN"/>
        </w:rPr>
      </w:pPr>
      <w:r>
        <w:rPr>
          <w:lang w:eastAsia="zh-CN"/>
        </w:rPr>
        <w:t>本研究将象鼻作为运动启发源，研究目标不是复刻象鼻外形，而是提取一种</w:t>
      </w:r>
      <w:r>
        <w:rPr>
          <w:lang w:eastAsia="zh-CN"/>
        </w:rPr>
        <w:t>“</w:t>
      </w:r>
      <w:r>
        <w:rPr>
          <w:lang w:eastAsia="zh-CN"/>
        </w:rPr>
        <w:t>连续柔性结构如何通过局部单元关系产生整体姿态变化</w:t>
      </w:r>
      <w:r>
        <w:rPr>
          <w:lang w:eastAsia="zh-CN"/>
        </w:rPr>
        <w:t>”</w:t>
      </w:r>
      <w:r>
        <w:rPr>
          <w:lang w:eastAsia="zh-CN"/>
        </w:rPr>
        <w:t>的设计思想。</w:t>
      </w:r>
    </w:p>
    <w:p w14:paraId="2761E5B9" w14:textId="77777777" w:rsidR="00B204C0" w:rsidRDefault="00000000">
      <w:pPr>
        <w:spacing w:after="0"/>
        <w:ind w:firstLineChars="200" w:firstLine="480"/>
        <w:jc w:val="both"/>
        <w:rPr>
          <w:lang w:eastAsia="zh-CN"/>
        </w:rPr>
      </w:pPr>
      <w:r>
        <w:rPr>
          <w:lang w:eastAsia="zh-CN"/>
        </w:rPr>
        <w:t>因此，本研究将仿生目标确定为：在纸艺材料和折线结构允许的范围内，构建能够产生轴向状态变化和周向扭转的折纸模块，并通过三模块实体样机观察多个单元组合后的结构变化。</w:t>
      </w:r>
    </w:p>
    <w:p w14:paraId="71B69FB4" w14:textId="77777777" w:rsidR="00B204C0" w:rsidRDefault="00000000">
      <w:pPr>
        <w:spacing w:after="0"/>
        <w:ind w:firstLineChars="200" w:firstLine="480"/>
        <w:jc w:val="both"/>
        <w:rPr>
          <w:lang w:eastAsia="zh-CN"/>
        </w:rPr>
      </w:pPr>
      <w:r>
        <w:rPr>
          <w:lang w:eastAsia="zh-CN"/>
        </w:rPr>
        <w:t>本研究的设计命题是：能否把自然对象中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0619B0C2" w14:textId="77777777" w:rsidR="00B204C0" w:rsidRDefault="00000000">
      <w:pPr>
        <w:spacing w:after="0"/>
        <w:ind w:firstLineChars="200" w:firstLine="480"/>
        <w:jc w:val="both"/>
        <w:rPr>
          <w:lang w:eastAsia="zh-CN"/>
        </w:rPr>
      </w:pPr>
      <w:r>
        <w:rPr>
          <w:lang w:eastAsia="zh-CN"/>
        </w:rPr>
        <w:t>转译得到两个单元层面的要求：结构在轴向形成至少两个可区分的状态；状态变化伴随周向旋转。另外两个要求</w:t>
      </w:r>
      <w:r>
        <w:rPr>
          <w:lang w:eastAsia="zh-CN"/>
        </w:rPr>
        <w:t>——</w:t>
      </w:r>
      <w:r>
        <w:rPr>
          <w:lang w:eastAsia="zh-CN"/>
        </w:rPr>
        <w:t>分段连续运动和可控的空间姿态</w:t>
      </w:r>
      <w:r>
        <w:rPr>
          <w:lang w:eastAsia="zh-CN"/>
        </w:rPr>
        <w:t>——</w:t>
      </w:r>
      <w:r>
        <w:rPr>
          <w:lang w:eastAsia="zh-CN"/>
        </w:rPr>
        <w:t>必须通过多单元组合以及分段驱动验证，不能凭单个模块的展示认定已经实现。</w:t>
      </w:r>
      <w:proofErr w:type="spellStart"/>
      <w:r>
        <w:rPr>
          <w:lang w:eastAsia="zh-CN"/>
        </w:rPr>
        <w:t>Kresling</w:t>
      </w:r>
      <w:proofErr w:type="spellEnd"/>
      <w:r>
        <w:rPr>
          <w:lang w:eastAsia="zh-CN"/>
        </w:rPr>
        <w:t xml:space="preserve"> </w:t>
      </w:r>
      <w:r>
        <w:rPr>
          <w:lang w:eastAsia="zh-CN"/>
        </w:rPr>
        <w:t>构型的斜向折线和上下边界相位关系对应前两个要求；后两个要求属于多模块扩展方向和后续验证边界。</w:t>
      </w:r>
    </w:p>
    <w:p w14:paraId="229EB967" w14:textId="77777777" w:rsidR="00B204C0" w:rsidRDefault="00000000">
      <w:pPr>
        <w:pStyle w:val="21"/>
        <w:spacing w:before="240" w:after="120"/>
        <w:rPr>
          <w:lang w:eastAsia="zh-CN"/>
        </w:rPr>
      </w:pPr>
      <w:bookmarkStart w:id="21" w:name="_Toc242311667"/>
      <w:r>
        <w:rPr>
          <w:rFonts w:ascii="Times New Roman" w:eastAsia="黑体" w:hAnsi="Times New Roman"/>
          <w:color w:val="000000"/>
          <w:sz w:val="28"/>
          <w:lang w:eastAsia="zh-CN"/>
        </w:rPr>
        <w:t xml:space="preserve">4.2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单元的生成逻辑</w:t>
      </w:r>
      <w:bookmarkEnd w:id="21"/>
    </w:p>
    <w:p w14:paraId="3E3B5D5D"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单元的生成可以概括为以下步骤：</w:t>
      </w:r>
    </w:p>
    <w:p w14:paraId="0679946D" w14:textId="77777777" w:rsidR="00B204C0" w:rsidRDefault="00000000">
      <w:pPr>
        <w:spacing w:after="0"/>
        <w:ind w:leftChars="200" w:left="960" w:hangingChars="200" w:hanging="480"/>
        <w:jc w:val="both"/>
        <w:rPr>
          <w:lang w:eastAsia="zh-CN"/>
        </w:rPr>
      </w:pPr>
      <w:r>
        <w:rPr>
          <w:lang w:eastAsia="zh-CN"/>
        </w:rPr>
        <w:t xml:space="preserve">1. </w:t>
      </w:r>
      <w:r>
        <w:rPr>
          <w:lang w:eastAsia="zh-CN"/>
        </w:rPr>
        <w:t>确定模块的环向边数和基本轮廓。</w:t>
      </w:r>
    </w:p>
    <w:p w14:paraId="013FD2B2" w14:textId="77777777" w:rsidR="00B204C0" w:rsidRDefault="00000000">
      <w:pPr>
        <w:spacing w:after="0"/>
        <w:ind w:leftChars="200" w:left="960" w:hangingChars="200" w:hanging="480"/>
        <w:jc w:val="both"/>
        <w:rPr>
          <w:lang w:eastAsia="zh-CN"/>
        </w:rPr>
      </w:pPr>
      <w:r>
        <w:rPr>
          <w:lang w:eastAsia="zh-CN"/>
        </w:rPr>
        <w:t xml:space="preserve">2. </w:t>
      </w:r>
      <w:r>
        <w:rPr>
          <w:lang w:eastAsia="zh-CN"/>
        </w:rPr>
        <w:t>确定上下边界之间的对应点关系。</w:t>
      </w:r>
    </w:p>
    <w:p w14:paraId="0882B9E1" w14:textId="77777777" w:rsidR="00B204C0" w:rsidRDefault="00000000">
      <w:pPr>
        <w:spacing w:after="0"/>
        <w:ind w:leftChars="200" w:left="960" w:hangingChars="200" w:hanging="480"/>
        <w:jc w:val="both"/>
        <w:rPr>
          <w:lang w:eastAsia="zh-CN"/>
        </w:rPr>
      </w:pPr>
      <w:r>
        <w:rPr>
          <w:lang w:eastAsia="zh-CN"/>
        </w:rPr>
        <w:t xml:space="preserve">3. </w:t>
      </w:r>
      <w:r>
        <w:rPr>
          <w:lang w:eastAsia="zh-CN"/>
        </w:rPr>
        <w:t>根据旋转相位建立斜向连接折线。</w:t>
      </w:r>
    </w:p>
    <w:p w14:paraId="1A219D98" w14:textId="77777777" w:rsidR="00B204C0" w:rsidRDefault="00000000">
      <w:pPr>
        <w:spacing w:after="0"/>
        <w:ind w:leftChars="200" w:left="960" w:hangingChars="200" w:hanging="480"/>
        <w:jc w:val="both"/>
        <w:rPr>
          <w:lang w:eastAsia="zh-CN"/>
        </w:rPr>
      </w:pPr>
      <w:r>
        <w:rPr>
          <w:lang w:eastAsia="zh-CN"/>
        </w:rPr>
        <w:lastRenderedPageBreak/>
        <w:t xml:space="preserve">4. </w:t>
      </w:r>
      <w:r>
        <w:rPr>
          <w:lang w:eastAsia="zh-CN"/>
        </w:rPr>
        <w:t>将相邻点之间的连接关系转化为面片。</w:t>
      </w:r>
    </w:p>
    <w:p w14:paraId="16A79FAF" w14:textId="77777777" w:rsidR="00B204C0" w:rsidRDefault="00000000">
      <w:pPr>
        <w:spacing w:after="0"/>
        <w:ind w:leftChars="200" w:left="960" w:hangingChars="200" w:hanging="480"/>
        <w:jc w:val="both"/>
        <w:rPr>
          <w:lang w:eastAsia="zh-CN"/>
        </w:rPr>
      </w:pPr>
      <w:r>
        <w:rPr>
          <w:lang w:eastAsia="zh-CN"/>
        </w:rPr>
        <w:t xml:space="preserve">5. </w:t>
      </w:r>
      <w:r>
        <w:rPr>
          <w:lang w:eastAsia="zh-CN"/>
        </w:rPr>
        <w:t>区分山折、谷折和边界线。</w:t>
      </w:r>
    </w:p>
    <w:p w14:paraId="37A5B509" w14:textId="77777777" w:rsidR="00B204C0" w:rsidRDefault="00000000">
      <w:pPr>
        <w:spacing w:after="0"/>
        <w:ind w:leftChars="200" w:left="960" w:hangingChars="200" w:hanging="480"/>
        <w:jc w:val="both"/>
        <w:rPr>
          <w:lang w:eastAsia="zh-CN"/>
        </w:rPr>
      </w:pPr>
      <w:r>
        <w:rPr>
          <w:lang w:eastAsia="zh-CN"/>
        </w:rPr>
        <w:t xml:space="preserve">6. </w:t>
      </w:r>
      <w:r>
        <w:rPr>
          <w:lang w:eastAsia="zh-CN"/>
        </w:rPr>
        <w:t>确定模块的初始高度、周向尺寸和折叠方向。</w:t>
      </w:r>
    </w:p>
    <w:p w14:paraId="6B1EDBCB" w14:textId="77777777" w:rsidR="00B204C0" w:rsidRDefault="00000000">
      <w:pPr>
        <w:spacing w:after="0"/>
        <w:ind w:leftChars="200" w:left="960" w:hangingChars="200" w:hanging="480"/>
        <w:jc w:val="both"/>
        <w:rPr>
          <w:lang w:eastAsia="zh-CN"/>
        </w:rPr>
      </w:pPr>
      <w:r>
        <w:rPr>
          <w:lang w:eastAsia="zh-CN"/>
        </w:rPr>
        <w:t xml:space="preserve">7. </w:t>
      </w:r>
      <w:r>
        <w:rPr>
          <w:lang w:eastAsia="zh-CN"/>
        </w:rPr>
        <w:t>通过纸样或数字模型检查面片是否能够连续闭合。</w:t>
      </w:r>
    </w:p>
    <w:p w14:paraId="19E2E1DA" w14:textId="77777777" w:rsidR="00B204C0" w:rsidRDefault="00000000">
      <w:pPr>
        <w:spacing w:after="0"/>
        <w:ind w:firstLineChars="200" w:firstLine="480"/>
        <w:jc w:val="both"/>
        <w:rPr>
          <w:lang w:eastAsia="zh-CN"/>
        </w:rPr>
      </w:pPr>
      <w:r>
        <w:rPr>
          <w:lang w:eastAsia="zh-CN"/>
        </w:rPr>
        <w:t xml:space="preserve">单元的几何定义记录环向边数 n、上下边界轮廓尺寸、初始高度 h、上下相对旋转相位 φ、斜折线方向、山谷折配置、面片连接规则和材料厚度。这些参数用于定义方案，不代表已完成尺寸测量；具体数值依纸样和对应数字模型核实。由上下顶点建立斜向连接时，检查折线网络闭合、三角面片方向一致以及上下边界是否产生不期望的穿插。改变参数后重新检查折叠路径，不假定所有变体都同样可折。</w:t>
      </w:r>
    </w:p>
    <w:p w14:paraId="2FFF1946"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模块设计变量及核查内容</w:t>
      </w:r>
    </w:p>
    <w:tbl>
      <w:tblPr>
        <w:tblStyle w:val="aff1"/>
        <w:tblW w:w="0" w:type="auto"/>
        <w:jc w:val="center"/>
        <w:tblLook w:val="04A0" w:firstRow="1" w:lastRow="0" w:firstColumn="1" w:lastColumn="0" w:noHBand="0" w:noVBand="1"/>
      </w:tblPr>
      <w:tblGrid>
        <w:gridCol w:w="2767"/>
        <w:gridCol w:w="2767"/>
        <w:gridCol w:w="2767"/>
      </w:tblGrid>
      <w:tr w:rsidR="00B204C0" w14:paraId="0B212E51" w14:textId="77777777">
        <w:trPr>
          <w:jc w:val="center"/>
        </w:trPr>
        <w:tc>
          <w:tcPr>
            <w:tcW w:w="2767" w:type="dxa"/>
            <w:shd w:val="clear" w:color="auto" w:fill="D9D9D9"/>
            <w:vAlign w:val="center"/>
          </w:tcPr>
          <w:p w14:paraId="68796B4B" w14:textId="77777777" w:rsidR="00B204C0" w:rsidRDefault="00000000">
            <w:pPr>
              <w:spacing w:before="40" w:after="40" w:line="240" w:lineRule="auto"/>
              <w:jc w:val="center"/>
            </w:pPr>
            <w:proofErr w:type="spellStart"/>
            <w:r>
              <w:rPr>
                <w:b/>
                <w:sz w:val="21"/>
              </w:rPr>
              <w:t>设计变量</w:t>
            </w:r>
            <w:proofErr w:type="spellEnd"/>
          </w:p>
        </w:tc>
        <w:tc>
          <w:tcPr>
            <w:tcW w:w="2767" w:type="dxa"/>
            <w:shd w:val="clear" w:color="auto" w:fill="D9D9D9"/>
            <w:vAlign w:val="center"/>
          </w:tcPr>
          <w:p w14:paraId="1516066C" w14:textId="77777777" w:rsidR="00B204C0" w:rsidRDefault="00000000">
            <w:pPr>
              <w:spacing w:before="40" w:after="40" w:line="240" w:lineRule="auto"/>
              <w:jc w:val="center"/>
            </w:pPr>
            <w:r>
              <w:rPr>
                <w:b/>
                <w:sz w:val="21"/>
              </w:rPr>
              <w:t>对构型的作用</w:t>
            </w:r>
          </w:p>
        </w:tc>
        <w:tc>
          <w:tcPr>
            <w:tcW w:w="2767" w:type="dxa"/>
            <w:shd w:val="clear" w:color="auto" w:fill="D9D9D9"/>
            <w:vAlign w:val="center"/>
          </w:tcPr>
          <w:p w14:paraId="09011F7A" w14:textId="77777777" w:rsidR="00B204C0" w:rsidRDefault="00000000">
            <w:pPr>
              <w:spacing w:before="40" w:after="40" w:line="240" w:lineRule="auto"/>
              <w:jc w:val="center"/>
            </w:pPr>
            <w:r>
              <w:rPr>
                <w:b/>
                <w:sz w:val="21"/>
              </w:rPr>
              <w:t>对照时需核查</w:t>
            </w:r>
          </w:p>
        </w:tc>
      </w:tr>
      <w:tr w:rsidR="00B204C0" w14:paraId="44039211" w14:textId="77777777">
        <w:trPr>
          <w:jc w:val="center"/>
        </w:trPr>
        <w:tc>
          <w:tcPr>
            <w:tcW w:w="2767" w:type="dxa"/>
            <w:vAlign w:val="center"/>
          </w:tcPr>
          <w:p w14:paraId="12FA863C" w14:textId="77777777" w:rsidR="00B204C0" w:rsidRDefault="00000000">
            <w:pPr>
              <w:spacing w:before="40" w:after="40" w:line="240" w:lineRule="auto"/>
              <w:jc w:val="center"/>
            </w:pPr>
            <w:r>
              <w:rPr>
                <w:sz w:val="21"/>
              </w:rPr>
              <w:t>环向边数与轮廓尺度</w:t>
            </w:r>
          </w:p>
        </w:tc>
        <w:tc>
          <w:tcPr>
            <w:tcW w:w="2767" w:type="dxa"/>
            <w:vAlign w:val="center"/>
          </w:tcPr>
          <w:p w14:paraId="2FFC771A" w14:textId="77777777" w:rsidR="00B204C0" w:rsidRDefault="00000000">
            <w:pPr>
              <w:spacing w:before="40" w:after="40" w:line="240" w:lineRule="auto"/>
              <w:jc w:val="center"/>
              <w:rPr>
                <w:lang w:eastAsia="zh-CN"/>
              </w:rPr>
            </w:pPr>
            <w:r>
              <w:rPr>
                <w:sz w:val="21"/>
                <w:lang w:eastAsia="zh-CN"/>
              </w:rPr>
              <w:t>决定重复单元与面片数量</w:t>
            </w:r>
          </w:p>
        </w:tc>
        <w:tc>
          <w:tcPr>
            <w:tcW w:w="2767" w:type="dxa"/>
            <w:vAlign w:val="center"/>
          </w:tcPr>
          <w:p w14:paraId="0371E8FB" w14:textId="77777777" w:rsidR="00B204C0" w:rsidRDefault="00000000">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1405E734" w14:textId="77777777">
        <w:trPr>
          <w:jc w:val="center"/>
        </w:trPr>
        <w:tc>
          <w:tcPr>
            <w:tcW w:w="2767" w:type="dxa"/>
            <w:vAlign w:val="center"/>
          </w:tcPr>
          <w:p w14:paraId="58076872" w14:textId="77777777" w:rsidR="00B204C0" w:rsidRDefault="00000000">
            <w:pPr>
              <w:spacing w:before="40" w:after="40" w:line="240" w:lineRule="auto"/>
              <w:jc w:val="center"/>
            </w:pPr>
            <w:proofErr w:type="spellStart"/>
            <w:r>
              <w:rPr>
                <w:sz w:val="21"/>
              </w:rPr>
              <w:t>初始高度与相对相位</w:t>
            </w:r>
            <w:proofErr w:type="spellEnd"/>
          </w:p>
        </w:tc>
        <w:tc>
          <w:tcPr>
            <w:tcW w:w="2767" w:type="dxa"/>
            <w:vAlign w:val="center"/>
          </w:tcPr>
          <w:p w14:paraId="2F3EC830" w14:textId="77777777" w:rsidR="00B204C0" w:rsidRDefault="00000000">
            <w:pPr>
              <w:spacing w:before="40" w:after="40" w:line="240" w:lineRule="auto"/>
              <w:jc w:val="center"/>
              <w:rPr>
                <w:lang w:eastAsia="zh-CN"/>
              </w:rPr>
            </w:pPr>
            <w:r>
              <w:rPr>
                <w:sz w:val="21"/>
                <w:lang w:eastAsia="zh-CN"/>
              </w:rPr>
              <w:t>改变斜折线倾向及初始姿态</w:t>
            </w:r>
          </w:p>
        </w:tc>
        <w:tc>
          <w:tcPr>
            <w:tcW w:w="2767" w:type="dxa"/>
            <w:vAlign w:val="center"/>
          </w:tcPr>
          <w:p w14:paraId="1692AD0F" w14:textId="77777777" w:rsidR="00B204C0" w:rsidRDefault="00000000">
            <w:pPr>
              <w:spacing w:before="40" w:after="40" w:line="240" w:lineRule="auto"/>
              <w:jc w:val="center"/>
              <w:rPr>
                <w:lang w:eastAsia="zh-CN"/>
              </w:rPr>
            </w:pPr>
            <w:r>
              <w:rPr>
                <w:sz w:val="21"/>
                <w:lang w:eastAsia="zh-CN"/>
              </w:rPr>
              <w:t>上下边界的编号、方向及单位是否一致</w:t>
            </w:r>
          </w:p>
        </w:tc>
      </w:tr>
      <w:tr w:rsidR="00B204C0" w14:paraId="66EE6080" w14:textId="77777777">
        <w:trPr>
          <w:jc w:val="center"/>
        </w:trPr>
        <w:tc>
          <w:tcPr>
            <w:tcW w:w="2767" w:type="dxa"/>
            <w:vAlign w:val="center"/>
          </w:tcPr>
          <w:p w14:paraId="418365B2" w14:textId="77777777" w:rsidR="00B204C0" w:rsidRDefault="00000000">
            <w:pPr>
              <w:spacing w:before="40" w:after="40" w:line="240" w:lineRule="auto"/>
              <w:jc w:val="center"/>
            </w:pPr>
            <w:proofErr w:type="spellStart"/>
            <w:r>
              <w:rPr>
                <w:sz w:val="21"/>
              </w:rPr>
              <w:t>折痕类型与角度范围</w:t>
            </w:r>
            <w:proofErr w:type="spellEnd"/>
          </w:p>
        </w:tc>
        <w:tc>
          <w:tcPr>
            <w:tcW w:w="2767" w:type="dxa"/>
            <w:vAlign w:val="center"/>
          </w:tcPr>
          <w:p w14:paraId="68E13328" w14:textId="77777777" w:rsidR="00B204C0" w:rsidRDefault="00000000">
            <w:pPr>
              <w:spacing w:before="40" w:after="40" w:line="240" w:lineRule="auto"/>
              <w:jc w:val="center"/>
              <w:rPr>
                <w:lang w:eastAsia="zh-CN"/>
              </w:rPr>
            </w:pPr>
            <w:r>
              <w:rPr>
                <w:sz w:val="21"/>
                <w:lang w:eastAsia="zh-CN"/>
              </w:rPr>
              <w:t>影响运动方向与允许状态</w:t>
            </w:r>
          </w:p>
        </w:tc>
        <w:tc>
          <w:tcPr>
            <w:tcW w:w="2767" w:type="dxa"/>
            <w:vAlign w:val="center"/>
          </w:tcPr>
          <w:p w14:paraId="2274690A" w14:textId="77777777" w:rsidR="00B204C0" w:rsidRDefault="00000000">
            <w:pPr>
              <w:spacing w:before="40" w:after="40" w:line="240" w:lineRule="auto"/>
              <w:jc w:val="center"/>
              <w:rPr>
                <w:lang w:eastAsia="zh-CN"/>
              </w:rPr>
            </w:pPr>
            <w:r>
              <w:rPr>
                <w:sz w:val="21"/>
                <w:lang w:eastAsia="zh-CN"/>
              </w:rPr>
              <w:t>图例山谷折与实际折向是否一致</w:t>
            </w:r>
          </w:p>
        </w:tc>
      </w:tr>
      <w:tr w:rsidR="00B204C0" w14:paraId="263BBAE3" w14:textId="77777777">
        <w:trPr>
          <w:jc w:val="center"/>
        </w:trPr>
        <w:tc>
          <w:tcPr>
            <w:tcW w:w="2767" w:type="dxa"/>
            <w:vAlign w:val="center"/>
          </w:tcPr>
          <w:p w14:paraId="61F8ED5C" w14:textId="77777777" w:rsidR="00B204C0" w:rsidRDefault="00000000">
            <w:pPr>
              <w:spacing w:before="40" w:after="40" w:line="240" w:lineRule="auto"/>
              <w:jc w:val="center"/>
            </w:pPr>
            <w:proofErr w:type="spellStart"/>
            <w:r>
              <w:rPr>
                <w:sz w:val="21"/>
              </w:rPr>
              <w:t>纸材与连接方式</w:t>
            </w:r>
            <w:proofErr w:type="spellEnd"/>
          </w:p>
        </w:tc>
        <w:tc>
          <w:tcPr>
            <w:tcW w:w="2767" w:type="dxa"/>
            <w:vAlign w:val="center"/>
          </w:tcPr>
          <w:p w14:paraId="25B6BA9D" w14:textId="77777777" w:rsidR="00B204C0" w:rsidRDefault="00000000">
            <w:pPr>
              <w:spacing w:before="40" w:after="40" w:line="240" w:lineRule="auto"/>
              <w:jc w:val="center"/>
              <w:rPr>
                <w:lang w:eastAsia="zh-CN"/>
              </w:rPr>
            </w:pPr>
            <w:r>
              <w:rPr>
                <w:sz w:val="21"/>
                <w:lang w:eastAsia="zh-CN"/>
              </w:rPr>
              <w:t>影响实体折叠阻力和终态保持</w:t>
            </w:r>
          </w:p>
        </w:tc>
        <w:tc>
          <w:tcPr>
            <w:tcW w:w="2767" w:type="dxa"/>
            <w:vAlign w:val="center"/>
          </w:tcPr>
          <w:p w14:paraId="6E21EADB" w14:textId="77777777" w:rsidR="00B204C0" w:rsidRDefault="00000000">
            <w:pPr>
              <w:spacing w:before="40" w:after="40" w:line="240" w:lineRule="auto"/>
              <w:jc w:val="center"/>
              <w:rPr>
                <w:lang w:eastAsia="zh-CN"/>
              </w:rPr>
            </w:pPr>
            <w:r>
              <w:rPr>
                <w:sz w:val="21"/>
                <w:lang w:eastAsia="zh-CN"/>
              </w:rPr>
              <w:t>数字刚性面片近似是否仍适用</w:t>
            </w:r>
          </w:p>
        </w:tc>
      </w:tr>
    </w:tbl>
    <w:p w14:paraId="5C7D5C85" w14:textId="77777777" w:rsidR="00B204C0" w:rsidRDefault="00000000">
      <w:pPr>
        <w:pStyle w:val="21"/>
        <w:spacing w:before="240" w:after="120"/>
        <w:rPr>
          <w:lang w:eastAsia="zh-CN"/>
        </w:rPr>
      </w:pPr>
      <w:bookmarkStart w:id="22" w:name="_Toc242311668"/>
      <w:r>
        <w:rPr>
          <w:rFonts w:ascii="Times New Roman" w:eastAsia="黑体" w:hAnsi="Times New Roman"/>
          <w:color w:val="000000"/>
          <w:sz w:val="28"/>
          <w:lang w:eastAsia="zh-CN"/>
        </w:rPr>
        <w:t xml:space="preserve">4.3 </w:t>
      </w:r>
      <w:r>
        <w:rPr>
          <w:rFonts w:ascii="Times New Roman" w:eastAsia="黑体" w:hAnsi="Times New Roman"/>
          <w:color w:val="000000"/>
          <w:sz w:val="28"/>
          <w:lang w:eastAsia="zh-CN"/>
        </w:rPr>
        <w:t>仿生转译的逐级核查</w:t>
      </w:r>
      <w:bookmarkEnd w:id="22"/>
    </w:p>
    <w:p w14:paraId="50535426" w14:textId="77777777" w:rsidR="00B204C0" w:rsidRDefault="00000000">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w:t>
      </w:r>
      <w:proofErr w:type="spellStart"/>
      <w:r>
        <w:rPr>
          <w:lang w:eastAsia="zh-CN"/>
        </w:rPr>
        <w:t>Kresling</w:t>
      </w:r>
      <w:proofErr w:type="spellEnd"/>
      <w:r>
        <w:rPr>
          <w:lang w:eastAsia="zh-CN"/>
        </w:rPr>
        <w:t xml:space="preserve"> </w:t>
      </w:r>
      <w:r>
        <w:rPr>
          <w:lang w:eastAsia="zh-CN"/>
        </w:rPr>
        <w:t>结构表达的目标动作。下一步才是建立多边形上下边界、斜折线和三角面片，使单元的折叠过程在几何上出现高度变化和周向相位变化。最后，利用折痕图、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p w14:paraId="27D01CFC" w14:textId="77777777" w:rsidR="00B204C0" w:rsidRDefault="00000000">
      <w:pPr>
        <w:spacing w:before="120" w:after="60" w:line="300" w:lineRule="auto"/>
        <w:jc w:val="center"/>
      </w:pPr>
      <w:r>
        <w:rPr>
          <w:b/>
          <w:sz w:val="21"/>
        </w:rPr>
        <w:t>表</w:t>
      </w:r>
      <w:r>
        <w:rPr>
          <w:b/>
          <w:sz w:val="21"/>
        </w:rPr>
        <w:t xml:space="preserve"> 4-2 </w:t>
      </w:r>
      <w:proofErr w:type="spellStart"/>
      <w:r>
        <w:rPr>
          <w:b/>
          <w:sz w:val="21"/>
        </w:rPr>
        <w:t>仿生转译的逐级核查</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50FE8BFF" w14:textId="77777777">
        <w:trPr>
          <w:jc w:val="center"/>
        </w:trPr>
        <w:tc>
          <w:tcPr>
            <w:tcW w:w="2075" w:type="dxa"/>
            <w:shd w:val="clear" w:color="auto" w:fill="D9D9D9"/>
            <w:vAlign w:val="center"/>
          </w:tcPr>
          <w:p w14:paraId="75F4A797" w14:textId="77777777" w:rsidR="00B204C0" w:rsidRDefault="00000000">
            <w:pPr>
              <w:spacing w:before="40" w:after="40" w:line="240" w:lineRule="auto"/>
              <w:jc w:val="center"/>
            </w:pPr>
            <w:r>
              <w:rPr>
                <w:b/>
                <w:sz w:val="21"/>
              </w:rPr>
              <w:t>象鼻观察层</w:t>
            </w:r>
          </w:p>
        </w:tc>
        <w:tc>
          <w:tcPr>
            <w:tcW w:w="2075" w:type="dxa"/>
            <w:shd w:val="clear" w:color="auto" w:fill="D9D9D9"/>
            <w:vAlign w:val="center"/>
          </w:tcPr>
          <w:p w14:paraId="45CE46F6" w14:textId="77777777" w:rsidR="00B204C0" w:rsidRDefault="00000000">
            <w:pPr>
              <w:spacing w:before="40" w:after="40" w:line="240" w:lineRule="auto"/>
              <w:jc w:val="center"/>
            </w:pPr>
            <w:r>
              <w:rPr>
                <w:b/>
                <w:sz w:val="21"/>
              </w:rPr>
              <w:t>抽象后的设计要求</w:t>
            </w:r>
          </w:p>
        </w:tc>
        <w:tc>
          <w:tcPr>
            <w:tcW w:w="2075" w:type="dxa"/>
            <w:shd w:val="clear" w:color="auto" w:fill="D9D9D9"/>
            <w:vAlign w:val="center"/>
          </w:tcPr>
          <w:p w14:paraId="158535FE" w14:textId="77777777" w:rsidR="00B204C0" w:rsidRDefault="00000000">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327516F5" w14:textId="77777777" w:rsidR="00B204C0" w:rsidRDefault="00000000">
            <w:pPr>
              <w:spacing w:before="40" w:after="40" w:line="240" w:lineRule="auto"/>
              <w:jc w:val="center"/>
            </w:pPr>
            <w:r>
              <w:rPr>
                <w:b/>
                <w:sz w:val="21"/>
              </w:rPr>
              <w:t>当前可用证据</w:t>
            </w:r>
          </w:p>
        </w:tc>
      </w:tr>
      <w:tr w:rsidR="00B204C0" w14:paraId="798EE487" w14:textId="77777777">
        <w:trPr>
          <w:jc w:val="center"/>
        </w:trPr>
        <w:tc>
          <w:tcPr>
            <w:tcW w:w="2075" w:type="dxa"/>
            <w:vAlign w:val="center"/>
          </w:tcPr>
          <w:p w14:paraId="504D8B0E" w14:textId="77777777" w:rsidR="00B204C0" w:rsidRDefault="00000000">
            <w:pPr>
              <w:spacing w:before="40" w:after="40" w:line="240" w:lineRule="auto"/>
              <w:jc w:val="center"/>
            </w:pPr>
            <w:r>
              <w:rPr>
                <w:sz w:val="21"/>
              </w:rPr>
              <w:t>局部段落协同</w:t>
            </w:r>
          </w:p>
        </w:tc>
        <w:tc>
          <w:tcPr>
            <w:tcW w:w="2075" w:type="dxa"/>
            <w:vAlign w:val="center"/>
          </w:tcPr>
          <w:p w14:paraId="49DC749F" w14:textId="77777777" w:rsidR="00B204C0" w:rsidRDefault="00000000">
            <w:pPr>
              <w:spacing w:before="40" w:after="40" w:line="240" w:lineRule="auto"/>
              <w:jc w:val="center"/>
              <w:rPr>
                <w:lang w:eastAsia="zh-CN"/>
              </w:rPr>
            </w:pPr>
            <w:r>
              <w:rPr>
                <w:sz w:val="21"/>
                <w:lang w:eastAsia="zh-CN"/>
              </w:rPr>
              <w:t>单元可重复并形成连续外观</w:t>
            </w:r>
          </w:p>
        </w:tc>
        <w:tc>
          <w:tcPr>
            <w:tcW w:w="2075" w:type="dxa"/>
            <w:vAlign w:val="center"/>
          </w:tcPr>
          <w:p w14:paraId="2972DE1E" w14:textId="77777777" w:rsidR="00B204C0" w:rsidRDefault="00000000">
            <w:pPr>
              <w:spacing w:before="40" w:after="40" w:line="240" w:lineRule="auto"/>
              <w:jc w:val="center"/>
              <w:rPr>
                <w:lang w:eastAsia="zh-CN"/>
              </w:rPr>
            </w:pPr>
            <w:r>
              <w:rPr>
                <w:sz w:val="21"/>
                <w:lang w:eastAsia="zh-CN"/>
              </w:rPr>
              <w:t>环向重复折线与模块串联构思</w:t>
            </w:r>
          </w:p>
        </w:tc>
        <w:tc>
          <w:tcPr>
            <w:tcW w:w="2075" w:type="dxa"/>
            <w:vAlign w:val="center"/>
          </w:tcPr>
          <w:p w14:paraId="36BFDD05" w14:textId="77777777" w:rsidR="00B204C0" w:rsidRDefault="00000000">
            <w:pPr>
              <w:spacing w:before="40" w:after="40" w:line="240" w:lineRule="auto"/>
              <w:jc w:val="center"/>
              <w:rPr>
                <w:lang w:eastAsia="zh-CN"/>
              </w:rPr>
            </w:pPr>
            <w:r>
              <w:rPr>
                <w:sz w:val="21"/>
                <w:lang w:eastAsia="zh-CN"/>
              </w:rPr>
              <w:t>单模块图和三模块实体外形</w:t>
            </w:r>
          </w:p>
        </w:tc>
      </w:tr>
      <w:tr w:rsidR="00B204C0" w14:paraId="0ED94D2A" w14:textId="77777777">
        <w:trPr>
          <w:jc w:val="center"/>
        </w:trPr>
        <w:tc>
          <w:tcPr>
            <w:tcW w:w="2075" w:type="dxa"/>
            <w:vAlign w:val="center"/>
          </w:tcPr>
          <w:p w14:paraId="79E1F577" w14:textId="77777777" w:rsidR="00B204C0" w:rsidRDefault="00000000">
            <w:pPr>
              <w:spacing w:before="40" w:after="40" w:line="240" w:lineRule="auto"/>
              <w:jc w:val="center"/>
            </w:pPr>
            <w:proofErr w:type="spellStart"/>
            <w:r>
              <w:rPr>
                <w:sz w:val="21"/>
              </w:rPr>
              <w:lastRenderedPageBreak/>
              <w:t>伸长与缩短</w:t>
            </w:r>
            <w:proofErr w:type="spellEnd"/>
          </w:p>
        </w:tc>
        <w:tc>
          <w:tcPr>
            <w:tcW w:w="2075" w:type="dxa"/>
            <w:vAlign w:val="center"/>
          </w:tcPr>
          <w:p w14:paraId="6C92E21F" w14:textId="77777777" w:rsidR="00B204C0" w:rsidRDefault="00000000">
            <w:pPr>
              <w:spacing w:before="40" w:after="40" w:line="240" w:lineRule="auto"/>
              <w:jc w:val="center"/>
            </w:pPr>
            <w:r>
              <w:rPr>
                <w:sz w:val="21"/>
              </w:rPr>
              <w:t>允许轴向状态变化</w:t>
            </w:r>
          </w:p>
        </w:tc>
        <w:tc>
          <w:tcPr>
            <w:tcW w:w="2075" w:type="dxa"/>
            <w:vAlign w:val="center"/>
          </w:tcPr>
          <w:p w14:paraId="59F99DE5" w14:textId="77777777" w:rsidR="00B204C0" w:rsidRDefault="00000000">
            <w:pPr>
              <w:spacing w:before="40" w:after="40" w:line="240" w:lineRule="auto"/>
              <w:jc w:val="center"/>
              <w:rPr>
                <w:lang w:eastAsia="zh-CN"/>
              </w:rPr>
            </w:pPr>
            <w:r>
              <w:rPr>
                <w:sz w:val="21"/>
                <w:lang w:eastAsia="zh-CN"/>
              </w:rPr>
              <w:t>上下边界间距随折叠改变</w:t>
            </w:r>
          </w:p>
        </w:tc>
        <w:tc>
          <w:tcPr>
            <w:tcW w:w="2075" w:type="dxa"/>
            <w:vAlign w:val="center"/>
          </w:tcPr>
          <w:p w14:paraId="582B43EA" w14:textId="77777777" w:rsidR="00B204C0" w:rsidRDefault="00000000">
            <w:pPr>
              <w:spacing w:before="40" w:after="40" w:line="240" w:lineRule="auto"/>
              <w:jc w:val="center"/>
              <w:rPr>
                <w:lang w:eastAsia="zh-CN"/>
              </w:rPr>
            </w:pPr>
            <w:r>
              <w:rPr>
                <w:sz w:val="21"/>
                <w:lang w:eastAsia="zh-CN"/>
              </w:rPr>
              <w:t>单模块状态图、实体视频帧</w:t>
            </w:r>
          </w:p>
        </w:tc>
      </w:tr>
      <w:tr w:rsidR="00B204C0" w14:paraId="37A8BDC6" w14:textId="77777777">
        <w:trPr>
          <w:jc w:val="center"/>
        </w:trPr>
        <w:tc>
          <w:tcPr>
            <w:tcW w:w="2075" w:type="dxa"/>
            <w:vAlign w:val="center"/>
          </w:tcPr>
          <w:p w14:paraId="4171FFFA" w14:textId="77777777" w:rsidR="00B204C0" w:rsidRDefault="00000000">
            <w:pPr>
              <w:spacing w:before="40" w:after="40" w:line="240" w:lineRule="auto"/>
              <w:jc w:val="center"/>
            </w:pPr>
            <w:proofErr w:type="spellStart"/>
            <w:r>
              <w:rPr>
                <w:sz w:val="21"/>
              </w:rPr>
              <w:t>扭转与姿态调整</w:t>
            </w:r>
            <w:proofErr w:type="spellEnd"/>
          </w:p>
        </w:tc>
        <w:tc>
          <w:tcPr>
            <w:tcW w:w="2075" w:type="dxa"/>
            <w:vAlign w:val="center"/>
          </w:tcPr>
          <w:p w14:paraId="4D75EABE" w14:textId="77777777" w:rsidR="00B204C0" w:rsidRDefault="00000000">
            <w:pPr>
              <w:spacing w:before="40" w:after="40" w:line="240" w:lineRule="auto"/>
              <w:jc w:val="center"/>
            </w:pPr>
            <w:r>
              <w:rPr>
                <w:sz w:val="21"/>
              </w:rPr>
              <w:t>允许周向相位变化</w:t>
            </w:r>
          </w:p>
        </w:tc>
        <w:tc>
          <w:tcPr>
            <w:tcW w:w="2075" w:type="dxa"/>
            <w:vAlign w:val="center"/>
          </w:tcPr>
          <w:p w14:paraId="3FBB5B75" w14:textId="77777777" w:rsidR="00B204C0" w:rsidRDefault="00000000">
            <w:pPr>
              <w:spacing w:before="40" w:after="40" w:line="240" w:lineRule="auto"/>
              <w:jc w:val="center"/>
              <w:rPr>
                <w:lang w:eastAsia="zh-CN"/>
              </w:rPr>
            </w:pPr>
            <w:r>
              <w:rPr>
                <w:sz w:val="21"/>
                <w:lang w:eastAsia="zh-CN"/>
              </w:rPr>
              <w:t>斜折线与相邻面片关系</w:t>
            </w:r>
          </w:p>
        </w:tc>
        <w:tc>
          <w:tcPr>
            <w:tcW w:w="2075" w:type="dxa"/>
            <w:vAlign w:val="center"/>
          </w:tcPr>
          <w:p w14:paraId="11B06894" w14:textId="77777777" w:rsidR="00B204C0" w:rsidRDefault="00000000">
            <w:pPr>
              <w:spacing w:before="40" w:after="40" w:line="240" w:lineRule="auto"/>
              <w:jc w:val="center"/>
            </w:pPr>
            <w:proofErr w:type="spellStart"/>
            <w:r>
              <w:rPr>
                <w:sz w:val="21"/>
              </w:rPr>
              <w:t>构形示意与数字画面</w:t>
            </w:r>
            <w:proofErr w:type="spellEnd"/>
          </w:p>
        </w:tc>
      </w:tr>
      <w:tr w:rsidR="00B204C0" w14:paraId="0461C7C6" w14:textId="77777777">
        <w:trPr>
          <w:jc w:val="center"/>
        </w:trPr>
        <w:tc>
          <w:tcPr>
            <w:tcW w:w="2075" w:type="dxa"/>
            <w:vAlign w:val="center"/>
          </w:tcPr>
          <w:p w14:paraId="5F851DC2" w14:textId="77777777" w:rsidR="00B204C0" w:rsidRDefault="00000000">
            <w:pPr>
              <w:spacing w:before="40" w:after="40" w:line="240" w:lineRule="auto"/>
              <w:jc w:val="center"/>
            </w:pPr>
            <w:r>
              <w:rPr>
                <w:sz w:val="21"/>
              </w:rPr>
              <w:t>柔性表面连续</w:t>
            </w:r>
          </w:p>
        </w:tc>
        <w:tc>
          <w:tcPr>
            <w:tcW w:w="2075" w:type="dxa"/>
            <w:vAlign w:val="center"/>
          </w:tcPr>
          <w:p w14:paraId="10D38A99" w14:textId="77777777" w:rsidR="00B204C0" w:rsidRDefault="00000000">
            <w:pPr>
              <w:spacing w:before="40" w:after="40" w:line="240" w:lineRule="auto"/>
              <w:jc w:val="center"/>
              <w:rPr>
                <w:lang w:eastAsia="zh-CN"/>
              </w:rPr>
            </w:pPr>
            <w:r>
              <w:rPr>
                <w:sz w:val="21"/>
                <w:lang w:eastAsia="zh-CN"/>
              </w:rPr>
              <w:t>运动中尽量保持视觉连续</w:t>
            </w:r>
          </w:p>
        </w:tc>
        <w:tc>
          <w:tcPr>
            <w:tcW w:w="2075" w:type="dxa"/>
            <w:vAlign w:val="center"/>
          </w:tcPr>
          <w:p w14:paraId="1E78D15F" w14:textId="77777777" w:rsidR="00B204C0" w:rsidRDefault="00000000">
            <w:pPr>
              <w:spacing w:before="40" w:after="40" w:line="240" w:lineRule="auto"/>
              <w:jc w:val="center"/>
              <w:rPr>
                <w:lang w:eastAsia="zh-CN"/>
              </w:rPr>
            </w:pPr>
            <w:r>
              <w:rPr>
                <w:sz w:val="21"/>
                <w:lang w:eastAsia="zh-CN"/>
              </w:rPr>
              <w:t>面片排列与一体化连接</w:t>
            </w:r>
          </w:p>
        </w:tc>
        <w:tc>
          <w:tcPr>
            <w:tcW w:w="2075" w:type="dxa"/>
            <w:vAlign w:val="center"/>
          </w:tcPr>
          <w:p w14:paraId="1C04EF6C" w14:textId="77777777" w:rsidR="00B204C0" w:rsidRDefault="00000000">
            <w:pPr>
              <w:spacing w:before="40" w:after="40" w:line="240" w:lineRule="auto"/>
              <w:jc w:val="center"/>
              <w:rPr>
                <w:lang w:eastAsia="zh-CN"/>
              </w:rPr>
            </w:pPr>
            <w:r>
              <w:rPr>
                <w:sz w:val="21"/>
                <w:lang w:eastAsia="zh-CN"/>
              </w:rPr>
              <w:t>实体照片；未作连续介质测试</w:t>
            </w:r>
          </w:p>
        </w:tc>
      </w:tr>
    </w:tbl>
    <w:p w14:paraId="3639999F" w14:textId="77777777" w:rsidR="00B204C0" w:rsidRDefault="00000000">
      <w:pPr>
        <w:spacing w:after="0"/>
        <w:ind w:firstLineChars="200" w:firstLine="480"/>
        <w:jc w:val="both"/>
        <w:rPr>
          <w:lang w:eastAsia="zh-CN"/>
        </w:rPr>
      </w:pPr>
      <w:r>
        <w:rPr>
          <w:lang w:eastAsia="zh-CN"/>
        </w:rPr>
        <w:t>该表是设计映射，而非生物学机制验证。尤其是象鼻的弯曲和主动控制依赖复杂肌肉与组织；纸质</w:t>
      </w:r>
      <w:r>
        <w:rPr>
          <w:lang w:eastAsia="zh-CN"/>
        </w:rPr>
        <w:t xml:space="preserve"> </w:t>
      </w:r>
      <w:proofErr w:type="spellStart"/>
      <w:r>
        <w:rPr>
          <w:lang w:eastAsia="zh-CN"/>
        </w:rPr>
        <w:t>Kresling</w:t>
      </w:r>
      <w:proofErr w:type="spellEnd"/>
      <w:r>
        <w:rPr>
          <w:lang w:eastAsia="zh-CN"/>
        </w:rPr>
        <w:t xml:space="preserve"> </w:t>
      </w:r>
      <w:r>
        <w:rPr>
          <w:lang w:eastAsia="zh-CN"/>
        </w:rPr>
        <w:t>单元的可见运动不能说明具备同等自由度、输出力或控制能力。图示尺寸用于复现折痕布局的表达，不与未测量的整体样机尺寸混同。</w:t>
      </w:r>
    </w:p>
    <w:p w14:paraId="5AC7466C" w14:textId="77777777" w:rsidR="00B204C0" w:rsidRDefault="00000000">
      <w:pPr>
        <w:pStyle w:val="21"/>
        <w:spacing w:before="240" w:after="120"/>
        <w:rPr>
          <w:lang w:eastAsia="zh-CN"/>
        </w:rPr>
      </w:pPr>
      <w:bookmarkStart w:id="23" w:name="_Toc242311669"/>
      <w:r>
        <w:rPr>
          <w:rFonts w:ascii="Times New Roman" w:eastAsia="黑体" w:hAnsi="Times New Roman"/>
          <w:color w:val="000000"/>
          <w:sz w:val="28"/>
          <w:lang w:eastAsia="zh-CN"/>
        </w:rPr>
        <w:t xml:space="preserve">4.4 </w:t>
      </w:r>
      <w:r>
        <w:rPr>
          <w:rFonts w:ascii="Times New Roman" w:eastAsia="黑体" w:hAnsi="Times New Roman"/>
          <w:color w:val="000000"/>
          <w:sz w:val="28"/>
          <w:lang w:eastAsia="zh-CN"/>
        </w:rPr>
        <w:t>单独模块结构</w:t>
      </w:r>
      <w:bookmarkEnd w:id="23"/>
    </w:p>
    <w:p w14:paraId="29E57906" w14:textId="77777777" w:rsidR="00B204C0" w:rsidRDefault="00000000">
      <w:pPr>
        <w:spacing w:after="0"/>
        <w:ind w:firstLineChars="200" w:firstLine="480"/>
        <w:jc w:val="both"/>
        <w:rPr>
          <w:lang w:eastAsia="zh-CN"/>
        </w:rPr>
      </w:pPr>
      <w:r>
        <w:rPr>
          <w:lang w:eastAsia="zh-CN"/>
        </w:rPr>
        <w:t xml:space="preserve">依据构形参考图绘制 Kresling 六边形单元的平面折痕示意。图中 A₀—A₆、B₀—B₆ 形成 6 个重复单元；红色实线表示山折，蓝色虚线表示谷折，黑色线表示上下边界。折痕图尺寸为 A₀—A₁ = 5.5 cm、B₀—A₀ = 10.5 cm、B₀—A₁ = 13.5 cm。该折痕图为结构示意，不替代实体尺寸测量或数字模型核验。</w:t>
      </w:r>
      <w:proofErr w:type="spellStart"/>
      <w:proofErr w:type="spellEnd"/>
    </w:p>
    <w:p w14:paraId="17D28931" w14:textId="382465D1" w:rsidR="000B6DA7" w:rsidRDefault="000B6DA7">
      <w:pPr>
        <w:spacing w:before="120" w:after="60" w:line="300" w:lineRule="auto"/>
        <w:jc w:val="center"/>
        <w:rPr>
          <w:rFonts w:hint="eastAsia"/>
          <w:lang w:eastAsia="zh-CN"/>
        </w:rPr>
      </w:pPr>
      <w:r w:rsidRPr="000B6DA7">
        <w:rPr>
          <w:b/>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0500" cy="3726180"/>
                    </a:xfrm>
                    <a:prstGeom prst="rect">
                      <a:avLst/>
                    </a:prstGeom>
                  </pic:spPr>
                </pic:pic>
              </a:graphicData>
            </a:graphic>
          </wp:inline>
        </w:drawing>
      </w:r>
    </w:p>
    <w:p w14:paraId="6360A236" w14:textId="77777777" w:rsidR="00B204C0" w:rsidRDefault="00000000">
      <w:pPr>
        <w:spacing w:before="120" w:after="60" w:line="300" w:lineRule="auto"/>
        <w:jc w:val="center"/>
        <w:rPr>
          <w:b/>
          <w:sz w:val="21"/>
          <w:lang w:eastAsia="zh-CN"/>
        </w:rPr>
      </w:pPr>
      <w:r>
        <w:rPr>
          <w:b/>
          <w:sz w:val="21"/>
          <w:lang w:eastAsia="zh-CN"/>
        </w:rPr>
        <w:t>图</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六边形单模块平面折痕图（单位：</w:t>
      </w:r>
      <w:r>
        <w:rPr>
          <w:b/>
          <w:sz w:val="21"/>
          <w:lang w:eastAsia="zh-CN"/>
        </w:rPr>
        <w:t>cm</w:t>
      </w:r>
      <w:r>
        <w:rPr>
          <w:b/>
          <w:sz w:val="21"/>
          <w:lang w:eastAsia="zh-CN"/>
        </w:rPr>
        <w:t>）</w:t>
      </w:r>
    </w:p>
    <w:p w14:paraId="0D3BD2F4" w14:textId="77777777" w:rsidR="00B204C0" w:rsidRDefault="00000000">
      <w:pPr>
        <w:spacing w:after="0"/>
        <w:ind w:firstLineChars="200" w:firstLine="480"/>
        <w:jc w:val="both"/>
        <w:rPr>
          <w:lang w:eastAsia="zh-CN"/>
        </w:rPr>
      </w:pPr>
      <w:r>
        <w:rPr>
          <w:lang w:eastAsia="zh-CN"/>
        </w:rPr>
        <w:t xml:space="preserve">图中山谷折图例与参考图一致。Kresling 模块的斜向折线及上下边界相位关系，为轴向状态变化与周向扭转提供几何条件；实际运动方向和幅度以 Unity 运行画面和实体视频为准。</w:t>
      </w:r>
      <w:proofErr w:type="spellStart"/>
      <w:proofErr w:type="spellEnd"/>
    </w:p>
    <w:p w14:paraId="4B188C3E" w14:textId="77777777" w:rsidR="00B204C0" w:rsidRDefault="00000000">
      <w:pPr>
        <w:pStyle w:val="21"/>
        <w:spacing w:before="240" w:after="120"/>
        <w:rPr>
          <w:lang w:eastAsia="zh-CN"/>
        </w:rPr>
      </w:pPr>
      <w:bookmarkStart w:id="24" w:name="_Toc242311670"/>
      <w:r>
        <w:rPr>
          <w:rFonts w:ascii="Times New Roman" w:eastAsia="黑体" w:hAnsi="Times New Roman"/>
          <w:color w:val="000000"/>
          <w:sz w:val="28"/>
          <w:lang w:eastAsia="zh-CN"/>
        </w:rPr>
        <w:t xml:space="preserve">4.5 </w:t>
      </w:r>
      <w:r>
        <w:rPr>
          <w:rFonts w:ascii="Times New Roman" w:eastAsia="黑体" w:hAnsi="Times New Roman"/>
          <w:color w:val="000000"/>
          <w:sz w:val="28"/>
          <w:lang w:eastAsia="zh-CN"/>
        </w:rPr>
        <w:t>单元到整体样机的构成</w:t>
      </w:r>
      <w:bookmarkEnd w:id="24"/>
    </w:p>
    <w:p w14:paraId="07C909CF" w14:textId="77777777" w:rsidR="00B204C0" w:rsidRDefault="00000000">
      <w:pPr>
        <w:spacing w:after="0"/>
        <w:ind w:firstLineChars="200" w:firstLine="480"/>
        <w:jc w:val="both"/>
        <w:rPr>
          <w:lang w:eastAsia="zh-CN"/>
        </w:rPr>
      </w:pPr>
      <w:r>
        <w:rPr>
          <w:lang w:eastAsia="zh-CN"/>
        </w:rPr>
        <w:t xml:space="preserve">单独模块并不是最终设计对象，而是整体样机的结构基础。整体样机通过模块的重复、旋转、连接或叠加形成连续的空间形态，单元与整体的连接关系见图 4-2。</w:t>
      </w:r>
    </w:p>
    <w:p w14:paraId="17D28931" w14:textId="382465D1" w:rsidR="000B6DA7" w:rsidRDefault="000B6DA7">
      <w:pPr>
        <w:spacing w:before="120" w:after="60" w:line="300" w:lineRule="auto"/>
        <w:jc w:val="center"/>
        <w:rPr>
          <w:rFonts w:hint="eastAsia"/>
          <w:lang w:eastAsia="zh-CN"/>
        </w:rPr>
      </w:pPr>
      <w:r w:rsidRPr="000B6DA7">
        <w:rPr>
          <w:color w:val="808080"/>
          <w:sz w:val="21"/>
          <w:lang w:eastAsia="zh-CN"/>
        </w:rPr>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0500" cy="4072890"/>
                    </a:xfrm>
                    <a:prstGeom prst="rect">
                      <a:avLst/>
                    </a:prstGeom>
                  </pic:spPr>
                </pic:pic>
              </a:graphicData>
            </a:graphic>
          </wp:inline>
        </w:drawing>
      </w:r>
    </w:p>
    <w:p w14:paraId="4689F129" w14:textId="130FCE75" w:rsidR="00B204C0" w:rsidRDefault="00000000">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4D995EF7" w14:textId="02B2360C" w:rsidR="00B204C0" w:rsidRDefault="000B6DA7">
      <w:pPr>
        <w:spacing w:after="0"/>
        <w:ind w:firstLineChars="200" w:firstLine="420"/>
        <w:jc w:val="both"/>
        <w:rPr>
          <w:lang w:eastAsia="zh-CN"/>
        </w:rPr>
      </w:pPr>
      <w:r>
        <w:rPr>
          <w:lang w:eastAsia="zh-CN"/>
        </w:rPr>
        <w:t xml:space="preserve">整体样机由三个模块一体化连接而成（图 7-1）。各模块的排列方向、相邻模块之间的旋转相位差，以及数字单模块对应实物中的具体模块，未作逐项测量核对；样机外接尺寸未测量。</w:t>
      </w:r>
    </w:p>
    <w:p w14:paraId="78685DFC" w14:textId="77777777" w:rsidR="00B204C0" w:rsidRDefault="00000000">
      <w:pPr>
        <w:pStyle w:val="21"/>
        <w:spacing w:before="240" w:after="120"/>
        <w:rPr>
          <w:lang w:eastAsia="zh-CN"/>
        </w:rPr>
      </w:pPr>
      <w:bookmarkStart w:id="25" w:name="_Toc242311671"/>
      <w:r>
        <w:rPr>
          <w:rFonts w:ascii="Times New Roman" w:eastAsia="黑体" w:hAnsi="Times New Roman"/>
          <w:color w:val="000000"/>
          <w:sz w:val="28"/>
          <w:lang w:eastAsia="zh-CN"/>
        </w:rPr>
        <w:lastRenderedPageBreak/>
        <w:t xml:space="preserve">4.6 </w:t>
      </w:r>
      <w:r>
        <w:rPr>
          <w:rFonts w:ascii="Times New Roman" w:eastAsia="黑体" w:hAnsi="Times New Roman"/>
          <w:color w:val="000000"/>
          <w:sz w:val="28"/>
          <w:lang w:eastAsia="zh-CN"/>
        </w:rPr>
        <w:t>其他设计示例与应用设想</w:t>
      </w:r>
      <w:bookmarkEnd w:id="25"/>
    </w:p>
    <w:p w14:paraId="56EA86C1" w14:textId="77777777" w:rsidR="00B204C0" w:rsidRDefault="00000000">
      <w:pPr>
        <w:spacing w:after="0"/>
        <w:ind w:firstLineChars="200" w:firstLine="480"/>
        <w:jc w:val="both"/>
        <w:rPr>
          <w:lang w:eastAsia="zh-CN"/>
        </w:rPr>
      </w:pPr>
      <w:r>
        <w:rPr>
          <w:lang w:eastAsia="zh-CN"/>
        </w:rPr>
        <w:t xml:space="preserve">本研究的核心实体作品为一件三模块 Kresling 纸艺样机，单模块另有数字设计方案。本节目前没有可纳入报告的其他示例图件，因此只保留应用设想，不声称已完成系列化设计。</w:t>
      </w:r>
      <w:proofErr w:type="spellStart"/>
      <w:proofErr w:type="spellEnd"/>
    </w:p>
    <w:p w14:paraId="7E407DD7" w14:textId="77777777" w:rsidR="00B204C0" w:rsidRDefault="00000000">
      <w:pPr>
        <w:pStyle w:val="21"/>
        <w:spacing w:before="240" w:after="120"/>
        <w:rPr>
          <w:lang w:eastAsia="zh-CN"/>
        </w:rPr>
      </w:pPr>
      <w:bookmarkStart w:id="26" w:name="_Toc242311672"/>
      <w:r>
        <w:rPr>
          <w:rFonts w:ascii="Times New Roman" w:eastAsia="黑体" w:hAnsi="Times New Roman"/>
          <w:color w:val="000000"/>
          <w:sz w:val="28"/>
          <w:lang w:eastAsia="zh-CN"/>
        </w:rPr>
        <w:t xml:space="preserve">4.7 </w:t>
      </w:r>
      <w:r>
        <w:rPr>
          <w:rFonts w:ascii="Times New Roman" w:eastAsia="黑体" w:hAnsi="Times New Roman"/>
          <w:color w:val="000000"/>
          <w:sz w:val="28"/>
          <w:lang w:eastAsia="zh-CN"/>
        </w:rPr>
        <w:t>本章小结</w:t>
      </w:r>
      <w:bookmarkEnd w:id="26"/>
    </w:p>
    <w:p w14:paraId="0B28983F" w14:textId="77777777" w:rsidR="00B204C0" w:rsidRDefault="00000000">
      <w:pPr>
        <w:spacing w:after="0"/>
        <w:ind w:firstLineChars="200" w:firstLine="480"/>
        <w:jc w:val="both"/>
        <w:rPr>
          <w:lang w:eastAsia="zh-CN"/>
        </w:rPr>
      </w:pPr>
      <w:r>
        <w:rPr>
          <w:lang w:eastAsia="zh-CN"/>
        </w:rPr>
        <w:t>本章建立了从象鼻运动启发到</w:t>
      </w:r>
      <w:r>
        <w:rPr>
          <w:lang w:eastAsia="zh-CN"/>
        </w:rPr>
        <w:t xml:space="preserve"> </w:t>
      </w:r>
      <w:proofErr w:type="spellStart"/>
      <w:r>
        <w:rPr>
          <w:lang w:eastAsia="zh-CN"/>
        </w:rPr>
        <w:t>Kresling</w:t>
      </w:r>
      <w:proofErr w:type="spellEnd"/>
      <w:r>
        <w:rPr>
          <w:lang w:eastAsia="zh-CN"/>
        </w:rPr>
        <w:t xml:space="preserve"> </w:t>
      </w:r>
      <w:r>
        <w:rPr>
          <w:lang w:eastAsia="zh-CN"/>
        </w:rPr>
        <w:t>模块构型的转译路径，明确仿生特征、结构关键词、折线关系和模块参数之间的对应关系，并说明其他独立设计示例与应用设想的呈现边界；本研究不将这些设想称为系列作品。</w:t>
      </w:r>
    </w:p>
    <w:p w14:paraId="2F65552C" w14:textId="77777777" w:rsidR="00B204C0" w:rsidRDefault="00000000">
      <w:pPr>
        <w:pStyle w:val="1"/>
        <w:spacing w:before="260" w:after="160"/>
        <w:rPr>
          <w:lang w:eastAsia="zh-CN"/>
        </w:rPr>
      </w:pPr>
      <w:bookmarkStart w:id="27" w:name="_Toc242311673"/>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5D8139DF" w14:textId="77777777" w:rsidR="00B204C0" w:rsidRDefault="00000000">
      <w:pPr>
        <w:pStyle w:val="21"/>
        <w:spacing w:before="240" w:after="120"/>
        <w:rPr>
          <w:lang w:eastAsia="zh-CN"/>
        </w:rPr>
      </w:pPr>
      <w:bookmarkStart w:id="28" w:name="_Toc242311674"/>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41960564" w14:textId="77777777" w:rsidR="00B204C0" w:rsidRDefault="00000000">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工程辅助折痕设计、模型加载与运动状态观察。工程可以包含其他示例和后续试验功能，但本报告的作品数字部分只展示一个</w:t>
      </w:r>
      <w:r>
        <w:rPr>
          <w:lang w:eastAsia="zh-CN"/>
        </w:rPr>
        <w:t xml:space="preserve"> </w:t>
      </w:r>
      <w:proofErr w:type="spellStart"/>
      <w:r>
        <w:rPr>
          <w:lang w:eastAsia="zh-CN"/>
        </w:rPr>
        <w:t>Kresling</w:t>
      </w:r>
      <w:proofErr w:type="spellEnd"/>
      <w:r>
        <w:rPr>
          <w:lang w:eastAsia="zh-CN"/>
        </w:rPr>
        <w:t xml:space="preserve"> </w:t>
      </w:r>
      <w:r>
        <w:rPr>
          <w:lang w:eastAsia="zh-CN"/>
        </w:rPr>
        <w:t>单模块。软件中出现其他模型的记录，不自动成为这件三模块纸艺样机的数字模型，也不作为本作品已完成多参数对照的证据。</w:t>
      </w:r>
    </w:p>
    <w:p w14:paraId="33599DF4" w14:textId="77777777" w:rsidR="00B204C0" w:rsidRDefault="00000000">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不是以纸材实测参数校准的工程力学模拟。</w:t>
      </w:r>
    </w:p>
    <w:p w14:paraId="20B3965E" w14:textId="77777777" w:rsidR="00B204C0" w:rsidRDefault="00000000">
      <w:pPr>
        <w:spacing w:after="0"/>
        <w:ind w:firstLineChars="200" w:firstLine="480"/>
        <w:jc w:val="both"/>
        <w:rPr>
          <w:lang w:eastAsia="zh-CN"/>
        </w:rPr>
      </w:pPr>
      <w:r>
        <w:t xml:space="preserve">结合研究目标与当前工程实现，系统设计目标主要包括以下六个方面。</w:t>
      </w:r>
    </w:p>
    <w:p w14:paraId="20B3965E" w14:textId="77777777" w:rsidR="00B204C0" w:rsidRDefault="00000000">
      <w:pPr>
        <w:spacing w:after="0"/>
        <w:ind w:firstLineChars="200" w:firstLine="480"/>
        <w:jc w:val="both"/>
        <w:rPr>
          <w:lang w:eastAsia="zh-CN"/>
        </w:rPr>
      </w:pPr>
      <w:r>
        <w:t xml:space="preserve">1. 实现折痕图的可视化构建。使用者能够在统一参考平面上完成顶点添加、折痕连接、顶点移动、删除与类型标记等操作，形成面向纸艺结构的二维几何描述。</w:t>
      </w:r>
    </w:p>
    <w:p w14:paraId="20B3965E" w14:textId="77777777" w:rsidR="00B204C0" w:rsidRDefault="00000000">
      <w:pPr>
        <w:spacing w:after="0"/>
        <w:ind w:firstLineChars="200" w:firstLine="480"/>
        <w:jc w:val="both"/>
        <w:rPr>
          <w:lang w:eastAsia="zh-CN"/>
        </w:rPr>
      </w:pPr>
      <w:r>
        <w:t xml:space="preserve">2. 建立统一的数据表达方式。系统以 JSON 作为模型中间表示，统一管理顶点、面片、折痕、材质及全局参数，使设计环节与仿真环节能够围绕同一数据对象协同展开。</w:t>
      </w:r>
    </w:p>
    <w:p w14:paraId="20B3965E" w14:textId="77777777" w:rsidR="00B204C0" w:rsidRDefault="00000000">
      <w:pPr>
        <w:spacing w:after="0"/>
        <w:ind w:firstLineChars="200" w:firstLine="480"/>
        <w:jc w:val="both"/>
        <w:rPr>
          <w:lang w:eastAsia="zh-CN"/>
        </w:rPr>
      </w:pPr>
      <w:r>
        <w:t xml:space="preserve">3. 实现三维模型的自动重建与动态模拟。系统依据折痕图数据自动生成三维面片、连接关系与物理约束，从而完成从平面构形到空间折叠行为的映射。</w:t>
      </w:r>
    </w:p>
    <w:p w14:paraId="20B3965E" w14:textId="77777777" w:rsidR="00B204C0" w:rsidRDefault="00000000">
      <w:pPr>
        <w:spacing w:after="0"/>
        <w:ind w:firstLineChars="200" w:firstLine="480"/>
        <w:jc w:val="both"/>
        <w:rPr>
          <w:lang w:eastAsia="zh-CN"/>
        </w:rPr>
      </w:pPr>
      <w:r>
        <w:t xml:space="preserve">4. 支持可交互的参数调节与状态观察。使用者可对折叠角度、单元比例、连接间距和刚度假设等关键变量进行实时调整，并观察不同设定下的形态差异。</w:t>
      </w:r>
    </w:p>
    <w:p w14:paraId="20B3965E" w14:textId="77777777" w:rsidR="00B204C0" w:rsidRDefault="00000000">
      <w:pPr>
        <w:spacing w:after="0"/>
        <w:ind w:firstLineChars="200" w:firstLine="480"/>
        <w:jc w:val="both"/>
        <w:rPr>
          <w:lang w:eastAsia="zh-CN"/>
        </w:rPr>
      </w:pPr>
      <w:r>
        <w:t xml:space="preserve">5. 形成可复查的过程记录。系统对参数输入、状态变化、方案截图和观察记录进行同步留痕，为后续教学评价、设计比对和研究复核提供依据。</w:t>
      </w:r>
    </w:p>
    <w:p w14:paraId="20B3965E" w14:textId="77777777" w:rsidR="00B204C0" w:rsidRDefault="00000000">
      <w:pPr>
        <w:spacing w:after="0"/>
        <w:ind w:firstLineChars="200" w:firstLine="480"/>
        <w:jc w:val="both"/>
        <w:rPr>
          <w:lang w:eastAsia="zh-CN"/>
        </w:rPr>
      </w:pPr>
      <w:r>
        <w:t xml:space="preserve">6. 为后续扩展预留接口。系统在现有框架中保留折痕属性编辑、面片拓扑分析与更复杂参数控制等扩展空间，为后续研究深化提供技术基础。</w:t>
      </w:r>
    </w:p>
    <w:p w14:paraId="100D5E34" w14:textId="77777777" w:rsidR="00B204C0" w:rsidRDefault="00000000">
      <w:pPr>
        <w:pStyle w:val="21"/>
        <w:spacing w:before="240" w:after="120"/>
        <w:rPr>
          <w:lang w:eastAsia="zh-CN"/>
        </w:rPr>
      </w:pPr>
      <w:bookmarkStart w:id="29" w:name="_Toc242311675"/>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6BE3AC15" w14:textId="77777777" w:rsidR="00B204C0" w:rsidRDefault="00000000">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w:t>
      </w:r>
      <w:r>
        <w:rPr>
          <w:lang w:eastAsia="zh-CN"/>
        </w:rPr>
        <w:lastRenderedPageBreak/>
        <w:t>项，但不意味着每个模型都已启用同一种驱动或具有有效的实体参数。具体作品画面须附模型文件名并核对输入数据。</w:t>
      </w:r>
    </w:p>
    <w:p w14:paraId="20B3965E" w14:textId="77777777" w:rsidR="00B204C0" w:rsidRDefault="00000000">
      <w:pPr>
        <w:spacing w:after="0"/>
        <w:ind w:firstLineChars="200" w:firstLine="480"/>
        <w:jc w:val="both"/>
        <w:rPr>
          <w:lang w:eastAsia="zh-CN"/>
        </w:rPr>
      </w:pPr>
      <w:r>
        <w:t xml:space="preserve">以单模块模型 927_valley_drive.json 为例：文件包含 name、description、vertices、faces、creases、connections、material 以及折痕宽度与颜色等字段。vertices 记录三维顶点坐标；faces 以 id、vertices、rigid、color 记录面片编号、顶点索引、刚体开关与颜色；creases 以 id、v1、v2、type、driveMode、actuatorGroup、restAngle、minAngle、maxAngle 记录折痕两端点、折痕类型、驱动方式与驱动器分组、初始角及允许角度范围。该模型共有 16 个顶点、16 个面片、32 条折痕，文件描述注明“仅驱动谷折、山折被动跟随”的手动滑条驱动方式；后续调试中又将驱动设置调整为仅驱动山折折痕（见 5.6 节）。模型文件在工程版本提交记录（5cd67c5“弹性模拟纸片”）中可查，同批提交还包括 927_elastic_flatten.json 弹性压平测试模型；当前工作区另保留 927_spatial.json、930_spatial.json 等空间导入测试模型。</w:t>
      </w:r>
    </w:p>
    <w:p w14:paraId="20B3965E" w14:textId="77777777" w:rsidR="00B204C0" w:rsidRDefault="00000000">
      <w:pPr>
        <w:spacing w:after="0"/>
        <w:ind w:firstLineChars="200" w:firstLine="480"/>
        <w:jc w:val="both"/>
        <w:rPr>
          <w:lang w:eastAsia="zh-CN"/>
        </w:rPr>
      </w:pPr>
      <w:r>
        <w:t xml:space="preserve">系统整体采用模块化架构，可分为数据层、设计编辑层、仿真执行层和交互展示层。数据层以 JSON 模型为统一容器，保存顶点、面片、折痕、连接关系与材质属性；设计编辑层负责在参考网格平面中完成折痕图构建，并自动调用面片生成模块推导闭合区域；仿真执行层负责读取模型数据，生成面片网格、刚体、碰撞体与铰链连接，并把折叠参数映射为可驱动的物理属性；交互展示层负责设计模式与仿真模式切换、模型路径输入与重新加载、折叠滑条控制、场景相机浏览以及参考网格显示。该架构将纸艺构形记录、数字参数设定、物理求解与交互反馈相对分离，使模型逻辑与界面逻辑能够被统一管理，有利于后续扩展新的结构类型、参数选项与验证方式。</w:t>
      </w:r>
    </w:p>
    <w:p w14:paraId="184D8E81" w14:textId="77777777" w:rsidR="00B204C0" w:rsidRDefault="00000000">
      <w:pPr>
        <w:spacing w:before="120" w:after="60" w:line="300" w:lineRule="auto"/>
        <w:jc w:val="center"/>
      </w:pPr>
      <w:r>
        <w:rPr>
          <w:b/>
          <w:sz w:val="21"/>
        </w:rPr>
        <w:t>表</w:t>
      </w:r>
      <w:r>
        <w:rPr>
          <w:b/>
          <w:sz w:val="21"/>
        </w:rPr>
        <w:t xml:space="preserve"> 5-1 Unity </w:t>
      </w:r>
      <w:proofErr w:type="spellStart"/>
      <w:r>
        <w:rPr>
          <w:b/>
          <w:sz w:val="21"/>
        </w:rPr>
        <w:t>模型数据对象及核查要点</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036D7CA7" w14:textId="77777777">
        <w:trPr>
          <w:jc w:val="center"/>
        </w:trPr>
        <w:tc>
          <w:tcPr>
            <w:tcW w:w="2075" w:type="dxa"/>
            <w:shd w:val="clear" w:color="auto" w:fill="D9D9D9"/>
            <w:vAlign w:val="center"/>
          </w:tcPr>
          <w:p w14:paraId="72609B7D" w14:textId="77777777" w:rsidR="00B204C0" w:rsidRDefault="00000000">
            <w:pPr>
              <w:spacing w:before="40" w:after="40" w:line="240" w:lineRule="auto"/>
              <w:jc w:val="center"/>
            </w:pPr>
            <w:r>
              <w:rPr>
                <w:b/>
                <w:sz w:val="21"/>
              </w:rPr>
              <w:t>数据对象</w:t>
            </w:r>
          </w:p>
        </w:tc>
        <w:tc>
          <w:tcPr>
            <w:tcW w:w="2075" w:type="dxa"/>
            <w:shd w:val="clear" w:color="auto" w:fill="D9D9D9"/>
            <w:vAlign w:val="center"/>
          </w:tcPr>
          <w:p w14:paraId="7F3A0630" w14:textId="77777777" w:rsidR="00B204C0" w:rsidRDefault="00000000">
            <w:pPr>
              <w:spacing w:before="40" w:after="40" w:line="240" w:lineRule="auto"/>
              <w:jc w:val="center"/>
            </w:pPr>
            <w:r>
              <w:rPr>
                <w:b/>
                <w:sz w:val="21"/>
              </w:rPr>
              <w:t>主要内容</w:t>
            </w:r>
          </w:p>
        </w:tc>
        <w:tc>
          <w:tcPr>
            <w:tcW w:w="2075" w:type="dxa"/>
            <w:shd w:val="clear" w:color="auto" w:fill="D9D9D9"/>
            <w:vAlign w:val="center"/>
          </w:tcPr>
          <w:p w14:paraId="700C6256" w14:textId="77777777" w:rsidR="00B204C0" w:rsidRDefault="00000000">
            <w:pPr>
              <w:spacing w:before="40" w:after="40" w:line="240" w:lineRule="auto"/>
              <w:jc w:val="center"/>
            </w:pPr>
            <w:r>
              <w:rPr>
                <w:b/>
                <w:sz w:val="21"/>
              </w:rPr>
              <w:t>在本研究中的作用</w:t>
            </w:r>
          </w:p>
        </w:tc>
        <w:tc>
          <w:tcPr>
            <w:tcW w:w="2075" w:type="dxa"/>
            <w:shd w:val="clear" w:color="auto" w:fill="D9D9D9"/>
            <w:vAlign w:val="center"/>
          </w:tcPr>
          <w:p w14:paraId="262563AC" w14:textId="77777777" w:rsidR="00B204C0" w:rsidRDefault="00000000">
            <w:pPr>
              <w:spacing w:before="40" w:after="40" w:line="240" w:lineRule="auto"/>
              <w:jc w:val="center"/>
            </w:pPr>
            <w:r>
              <w:rPr>
                <w:b/>
                <w:sz w:val="21"/>
              </w:rPr>
              <w:t>核查要点</w:t>
            </w:r>
          </w:p>
        </w:tc>
      </w:tr>
      <w:tr w:rsidR="00B204C0" w14:paraId="4426F627" w14:textId="77777777">
        <w:trPr>
          <w:jc w:val="center"/>
        </w:trPr>
        <w:tc>
          <w:tcPr>
            <w:tcW w:w="2075" w:type="dxa"/>
            <w:vAlign w:val="center"/>
          </w:tcPr>
          <w:p w14:paraId="1A53CADE" w14:textId="77777777" w:rsidR="00B204C0" w:rsidRDefault="00000000">
            <w:pPr>
              <w:spacing w:before="40" w:after="40" w:line="240" w:lineRule="auto"/>
              <w:jc w:val="center"/>
            </w:pPr>
            <w:r>
              <w:rPr>
                <w:sz w:val="21"/>
              </w:rPr>
              <w:t>顶点与面片</w:t>
            </w:r>
          </w:p>
        </w:tc>
        <w:tc>
          <w:tcPr>
            <w:tcW w:w="2075" w:type="dxa"/>
            <w:vAlign w:val="center"/>
          </w:tcPr>
          <w:p w14:paraId="1B9A62F8" w14:textId="77777777" w:rsidR="00B204C0" w:rsidRDefault="00000000">
            <w:pPr>
              <w:spacing w:before="40" w:after="40" w:line="240" w:lineRule="auto"/>
              <w:jc w:val="center"/>
              <w:rPr>
                <w:lang w:eastAsia="zh-CN"/>
              </w:rPr>
            </w:pPr>
            <w:r>
              <w:rPr>
                <w:sz w:val="21"/>
                <w:lang w:eastAsia="zh-CN"/>
              </w:rPr>
              <w:t>坐标、顶点索引、面片外观</w:t>
            </w:r>
          </w:p>
        </w:tc>
        <w:tc>
          <w:tcPr>
            <w:tcW w:w="2075" w:type="dxa"/>
            <w:vAlign w:val="center"/>
          </w:tcPr>
          <w:p w14:paraId="0CD3800A" w14:textId="77777777" w:rsidR="00B204C0" w:rsidRDefault="00000000">
            <w:pPr>
              <w:spacing w:before="40" w:after="40" w:line="240" w:lineRule="auto"/>
              <w:jc w:val="center"/>
            </w:pPr>
            <w:proofErr w:type="spellStart"/>
            <w:r>
              <w:rPr>
                <w:sz w:val="21"/>
              </w:rPr>
              <w:t>形成单模块几何</w:t>
            </w:r>
            <w:proofErr w:type="spellEnd"/>
          </w:p>
        </w:tc>
        <w:tc>
          <w:tcPr>
            <w:tcW w:w="2075" w:type="dxa"/>
            <w:vAlign w:val="center"/>
          </w:tcPr>
          <w:p w14:paraId="28E3BF19" w14:textId="77777777" w:rsidR="00B204C0" w:rsidRDefault="00000000">
            <w:pPr>
              <w:spacing w:before="40" w:after="40" w:line="240" w:lineRule="auto"/>
              <w:jc w:val="center"/>
              <w:rPr>
                <w:lang w:eastAsia="zh-CN"/>
              </w:rPr>
            </w:pPr>
            <w:r>
              <w:rPr>
                <w:sz w:val="21"/>
                <w:lang w:eastAsia="zh-CN"/>
              </w:rPr>
              <w:t>编号、闭合与尺度是否一致</w:t>
            </w:r>
          </w:p>
        </w:tc>
      </w:tr>
      <w:tr w:rsidR="00B204C0" w14:paraId="761A5EB1" w14:textId="77777777">
        <w:trPr>
          <w:jc w:val="center"/>
        </w:trPr>
        <w:tc>
          <w:tcPr>
            <w:tcW w:w="2075" w:type="dxa"/>
            <w:vAlign w:val="center"/>
          </w:tcPr>
          <w:p w14:paraId="25BE085E" w14:textId="77777777" w:rsidR="00B204C0" w:rsidRDefault="00000000">
            <w:pPr>
              <w:spacing w:before="40" w:after="40" w:line="240" w:lineRule="auto"/>
              <w:jc w:val="center"/>
            </w:pPr>
            <w:proofErr w:type="spellStart"/>
            <w:r>
              <w:rPr>
                <w:sz w:val="21"/>
              </w:rPr>
              <w:t>折痕</w:t>
            </w:r>
            <w:proofErr w:type="spellEnd"/>
          </w:p>
        </w:tc>
        <w:tc>
          <w:tcPr>
            <w:tcW w:w="2075" w:type="dxa"/>
            <w:vAlign w:val="center"/>
          </w:tcPr>
          <w:p w14:paraId="0653BB98" w14:textId="77777777" w:rsidR="00B204C0" w:rsidRDefault="00000000">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55506798" w14:textId="77777777" w:rsidR="00B204C0" w:rsidRDefault="00000000">
            <w:pPr>
              <w:spacing w:before="40" w:after="40" w:line="240" w:lineRule="auto"/>
              <w:jc w:val="center"/>
            </w:pPr>
            <w:proofErr w:type="spellStart"/>
            <w:r>
              <w:rPr>
                <w:sz w:val="21"/>
              </w:rPr>
              <w:t>表示可折叠边与折向</w:t>
            </w:r>
            <w:proofErr w:type="spellEnd"/>
          </w:p>
        </w:tc>
        <w:tc>
          <w:tcPr>
            <w:tcW w:w="2075" w:type="dxa"/>
            <w:vAlign w:val="center"/>
          </w:tcPr>
          <w:p w14:paraId="08A326F6" w14:textId="77777777" w:rsidR="00B204C0" w:rsidRDefault="00000000">
            <w:pPr>
              <w:spacing w:before="40" w:after="40" w:line="240" w:lineRule="auto"/>
              <w:jc w:val="center"/>
              <w:rPr>
                <w:lang w:eastAsia="zh-CN"/>
              </w:rPr>
            </w:pPr>
            <w:r>
              <w:rPr>
                <w:sz w:val="21"/>
                <w:lang w:eastAsia="zh-CN"/>
              </w:rPr>
              <w:t>与图示颜色和折向是否对应</w:t>
            </w:r>
          </w:p>
        </w:tc>
      </w:tr>
      <w:tr w:rsidR="00B204C0" w14:paraId="3DB6470D" w14:textId="77777777">
        <w:trPr>
          <w:jc w:val="center"/>
        </w:trPr>
        <w:tc>
          <w:tcPr>
            <w:tcW w:w="2075" w:type="dxa"/>
            <w:vAlign w:val="center"/>
          </w:tcPr>
          <w:p w14:paraId="6CAF9666" w14:textId="77777777" w:rsidR="00B204C0" w:rsidRDefault="00000000">
            <w:pPr>
              <w:spacing w:before="40" w:after="40" w:line="240" w:lineRule="auto"/>
              <w:jc w:val="center"/>
            </w:pPr>
            <w:proofErr w:type="spellStart"/>
            <w:r>
              <w:rPr>
                <w:sz w:val="21"/>
              </w:rPr>
              <w:t>连接或铰链</w:t>
            </w:r>
            <w:proofErr w:type="spellEnd"/>
          </w:p>
        </w:tc>
        <w:tc>
          <w:tcPr>
            <w:tcW w:w="2075" w:type="dxa"/>
            <w:vAlign w:val="center"/>
          </w:tcPr>
          <w:p w14:paraId="2729A8B0" w14:textId="77777777" w:rsidR="00B204C0" w:rsidRDefault="00000000">
            <w:pPr>
              <w:spacing w:before="40" w:after="40" w:line="240" w:lineRule="auto"/>
              <w:jc w:val="center"/>
              <w:rPr>
                <w:lang w:eastAsia="zh-CN"/>
              </w:rPr>
            </w:pPr>
            <w:r>
              <w:rPr>
                <w:sz w:val="21"/>
                <w:lang w:eastAsia="zh-CN"/>
              </w:rPr>
              <w:t>面片邻接、转轴与约束</w:t>
            </w:r>
          </w:p>
        </w:tc>
        <w:tc>
          <w:tcPr>
            <w:tcW w:w="2075" w:type="dxa"/>
            <w:vAlign w:val="center"/>
          </w:tcPr>
          <w:p w14:paraId="0439357E" w14:textId="77777777" w:rsidR="00B204C0" w:rsidRDefault="00000000">
            <w:pPr>
              <w:spacing w:before="40" w:after="40" w:line="240" w:lineRule="auto"/>
              <w:jc w:val="center"/>
            </w:pPr>
            <w:proofErr w:type="spellStart"/>
            <w:r>
              <w:rPr>
                <w:sz w:val="21"/>
              </w:rPr>
              <w:t>支持运行时联动</w:t>
            </w:r>
            <w:proofErr w:type="spellEnd"/>
          </w:p>
        </w:tc>
        <w:tc>
          <w:tcPr>
            <w:tcW w:w="2075" w:type="dxa"/>
            <w:vAlign w:val="center"/>
          </w:tcPr>
          <w:p w14:paraId="21C5D62D" w14:textId="77777777" w:rsidR="00B204C0" w:rsidRDefault="00000000">
            <w:pPr>
              <w:spacing w:before="40" w:after="40" w:line="240" w:lineRule="auto"/>
              <w:jc w:val="center"/>
              <w:rPr>
                <w:lang w:eastAsia="zh-CN"/>
              </w:rPr>
            </w:pPr>
            <w:r>
              <w:rPr>
                <w:sz w:val="21"/>
                <w:lang w:eastAsia="zh-CN"/>
              </w:rPr>
              <w:t>是否存在漏连、重叠或过约束</w:t>
            </w:r>
          </w:p>
        </w:tc>
      </w:tr>
      <w:tr w:rsidR="00B204C0" w14:paraId="0A643458" w14:textId="77777777">
        <w:trPr>
          <w:jc w:val="center"/>
        </w:trPr>
        <w:tc>
          <w:tcPr>
            <w:tcW w:w="2075" w:type="dxa"/>
            <w:vAlign w:val="center"/>
          </w:tcPr>
          <w:p w14:paraId="14D09B3C" w14:textId="77777777" w:rsidR="00B204C0" w:rsidRDefault="00000000">
            <w:pPr>
              <w:spacing w:before="40" w:after="40" w:line="240" w:lineRule="auto"/>
              <w:jc w:val="center"/>
            </w:pPr>
            <w:proofErr w:type="spellStart"/>
            <w:r>
              <w:rPr>
                <w:sz w:val="21"/>
              </w:rPr>
              <w:t>驱动信息</w:t>
            </w:r>
            <w:proofErr w:type="spellEnd"/>
          </w:p>
        </w:tc>
        <w:tc>
          <w:tcPr>
            <w:tcW w:w="2075" w:type="dxa"/>
            <w:vAlign w:val="center"/>
          </w:tcPr>
          <w:p w14:paraId="21E01AA6" w14:textId="77777777" w:rsidR="00B204C0" w:rsidRDefault="00000000">
            <w:pPr>
              <w:spacing w:before="40" w:after="40" w:line="240" w:lineRule="auto"/>
              <w:jc w:val="center"/>
              <w:rPr>
                <w:lang w:eastAsia="zh-CN"/>
              </w:rPr>
            </w:pPr>
            <w:r>
              <w:rPr>
                <w:sz w:val="21"/>
                <w:lang w:eastAsia="zh-CN"/>
              </w:rPr>
              <w:t>自动、主动或被动及分组</w:t>
            </w:r>
          </w:p>
        </w:tc>
        <w:tc>
          <w:tcPr>
            <w:tcW w:w="2075" w:type="dxa"/>
            <w:vAlign w:val="center"/>
          </w:tcPr>
          <w:p w14:paraId="2D6B2195" w14:textId="77777777" w:rsidR="00B204C0" w:rsidRDefault="00000000">
            <w:pPr>
              <w:spacing w:before="40" w:after="40" w:line="240" w:lineRule="auto"/>
              <w:jc w:val="center"/>
            </w:pPr>
            <w:proofErr w:type="spellStart"/>
            <w:r>
              <w:rPr>
                <w:sz w:val="21"/>
              </w:rPr>
              <w:t>指定运行控制方式</w:t>
            </w:r>
            <w:proofErr w:type="spellEnd"/>
          </w:p>
        </w:tc>
        <w:tc>
          <w:tcPr>
            <w:tcW w:w="2075" w:type="dxa"/>
            <w:vAlign w:val="center"/>
          </w:tcPr>
          <w:p w14:paraId="01F40B5A" w14:textId="77777777" w:rsidR="00B204C0" w:rsidRDefault="00000000">
            <w:pPr>
              <w:spacing w:before="40" w:after="40" w:line="240" w:lineRule="auto"/>
              <w:jc w:val="center"/>
              <w:rPr>
                <w:lang w:eastAsia="zh-CN"/>
              </w:rPr>
            </w:pPr>
            <w:r>
              <w:rPr>
                <w:sz w:val="21"/>
                <w:lang w:eastAsia="zh-CN"/>
              </w:rPr>
              <w:t>实际加载文件是否使用该设置</w:t>
            </w:r>
          </w:p>
        </w:tc>
      </w:tr>
      <w:tr w:rsidR="00B204C0" w14:paraId="48F835CC" w14:textId="77777777">
        <w:trPr>
          <w:jc w:val="center"/>
        </w:trPr>
        <w:tc>
          <w:tcPr>
            <w:tcW w:w="2075" w:type="dxa"/>
            <w:vAlign w:val="center"/>
          </w:tcPr>
          <w:p w14:paraId="4138D3BC" w14:textId="77777777" w:rsidR="00B204C0" w:rsidRDefault="00000000">
            <w:pPr>
              <w:spacing w:before="40" w:after="40" w:line="240" w:lineRule="auto"/>
              <w:jc w:val="center"/>
            </w:pPr>
            <w:proofErr w:type="spellStart"/>
            <w:r>
              <w:rPr>
                <w:sz w:val="21"/>
              </w:rPr>
              <w:t>记录信息</w:t>
            </w:r>
            <w:proofErr w:type="spellEnd"/>
          </w:p>
        </w:tc>
        <w:tc>
          <w:tcPr>
            <w:tcW w:w="2075" w:type="dxa"/>
            <w:vAlign w:val="center"/>
          </w:tcPr>
          <w:p w14:paraId="3C1FB3DF" w14:textId="77777777" w:rsidR="00B204C0" w:rsidRDefault="00000000">
            <w:pPr>
              <w:spacing w:before="40" w:after="40" w:line="240" w:lineRule="auto"/>
              <w:jc w:val="center"/>
              <w:rPr>
                <w:lang w:eastAsia="zh-CN"/>
              </w:rPr>
            </w:pPr>
            <w:r>
              <w:rPr>
                <w:sz w:val="21"/>
                <w:lang w:eastAsia="zh-CN"/>
              </w:rPr>
              <w:t>文件名、版本、截图和异常</w:t>
            </w:r>
          </w:p>
        </w:tc>
        <w:tc>
          <w:tcPr>
            <w:tcW w:w="2075" w:type="dxa"/>
            <w:vAlign w:val="center"/>
          </w:tcPr>
          <w:p w14:paraId="274441BD" w14:textId="77777777" w:rsidR="00B204C0" w:rsidRDefault="00000000">
            <w:pPr>
              <w:spacing w:before="40" w:after="40" w:line="240" w:lineRule="auto"/>
              <w:jc w:val="center"/>
            </w:pPr>
            <w:proofErr w:type="spellStart"/>
            <w:r>
              <w:rPr>
                <w:sz w:val="21"/>
              </w:rPr>
              <w:t>保证过程可追溯</w:t>
            </w:r>
            <w:proofErr w:type="spellEnd"/>
          </w:p>
        </w:tc>
        <w:tc>
          <w:tcPr>
            <w:tcW w:w="2075" w:type="dxa"/>
            <w:vAlign w:val="center"/>
          </w:tcPr>
          <w:p w14:paraId="009AAD55" w14:textId="77777777" w:rsidR="00B204C0" w:rsidRDefault="00000000">
            <w:pPr>
              <w:spacing w:before="40" w:after="40" w:line="240" w:lineRule="auto"/>
              <w:jc w:val="center"/>
              <w:rPr>
                <w:lang w:eastAsia="zh-CN"/>
              </w:rPr>
            </w:pPr>
            <w:r>
              <w:rPr>
                <w:sz w:val="21"/>
                <w:lang w:eastAsia="zh-CN"/>
              </w:rPr>
              <w:t>图像与报告案例是否为同一模型</w:t>
            </w:r>
          </w:p>
        </w:tc>
      </w:tr>
    </w:tbl>
    <w:p w14:paraId="7534BB7C" w14:textId="77777777" w:rsidR="00B204C0" w:rsidRDefault="00000000">
      <w:pPr>
        <w:spacing w:after="0"/>
        <w:ind w:firstLineChars="200" w:firstLine="480"/>
        <w:jc w:val="both"/>
        <w:rPr>
          <w:lang w:eastAsia="zh-CN"/>
        </w:rPr>
      </w:pPr>
      <w:r>
        <w:rPr>
          <w:lang w:eastAsia="zh-CN"/>
        </w:rPr>
        <w:t xml:space="preserve">二维折痕图可通过编辑器建立顶点与折线，并保存为 JSON；已有的共面 DXF 导入路径可以进入二维设计流程。工程还包含非共面 DXF 的空间导入路径，它保留三维坐标并按空间拓扑进入模拟页面，不等于二维编辑器可以直接编辑全部空间折痕。直接加载既有 JSON 也是运行入口。报告只使用实际为本单模块保存和运行的画面说明设计对象，不将导入器的一般能力表述为作品全部制作步骤。</w:t>
      </w:r>
    </w:p>
    <w:p w14:paraId="03096A54" w14:textId="77777777" w:rsidR="00B204C0" w:rsidRDefault="00000000">
      <w:pPr>
        <w:pStyle w:val="21"/>
        <w:spacing w:before="240" w:after="120"/>
        <w:rPr>
          <w:lang w:eastAsia="zh-CN"/>
        </w:rPr>
      </w:pPr>
      <w:bookmarkStart w:id="30" w:name="_Toc242311676"/>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1B40C9BF" w14:textId="77777777" w:rsidR="00B204C0" w:rsidRDefault="00000000">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w:t>
      </w:r>
      <w:proofErr w:type="spellStart"/>
      <w:r>
        <w:rPr>
          <w:lang w:eastAsia="zh-CN"/>
        </w:rPr>
        <w:t>HingeJoint</w:t>
      </w:r>
      <w:proofErr w:type="spellEnd"/>
      <w:r>
        <w:rPr>
          <w:lang w:eastAsia="zh-CN"/>
        </w:rPr>
        <w:t>。设计模式中的面片恢复与空间模型导入采用不同路径，不能笼统写成任意折痕图都能稳定自动生成三维可折模型。几何闭合、折线重合、相邻面识别与面片方向都是必要的检查点。</w:t>
      </w:r>
    </w:p>
    <w:p w14:paraId="1F8864D4" w14:textId="77777777" w:rsidR="00B204C0" w:rsidRDefault="00000000">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20B3965E" w14:textId="77777777" w:rsidR="00B204C0" w:rsidRDefault="00000000">
      <w:pPr>
        <w:spacing w:after="0"/>
        <w:ind w:firstLineChars="200" w:firstLine="480"/>
        <w:jc w:val="both"/>
        <w:rPr>
          <w:lang w:eastAsia="zh-CN"/>
        </w:rPr>
      </w:pPr>
      <w:r>
        <w:t xml:space="preserve">在面片生成环节，系统以半边结构组织折痕网络的拓扑关系。折痕编辑阶段主要维护“顶点—折痕”关系；保存时，OrigamiFaceGenerator 依据 HalfEdgeMesh 为每条折痕生成一对方向相反、互为 twin 的半边，并在每个顶点处按极角排序出射半边，把“下一出射半边的 twin”设为 next 指针。随后从任一半边出发沿 next 遍历，回到起点的闭合环即形成一个面片的顶点列表；未闭合或顶点数不足的环不参与面片生成。该机制使折痕图无需逐面手动标注即可自动推导面片结构，是二维折痕数据向三维面片转换的基础。</w:t>
      </w:r>
    </w:p>
    <w:p w14:paraId="20B3965E" w14:textId="77777777" w:rsidR="00B204C0" w:rsidRDefault="00000000">
      <w:pPr>
        <w:spacing w:after="0"/>
        <w:ind w:firstLineChars="200" w:firstLine="480"/>
        <w:jc w:val="both"/>
        <w:rPr>
          <w:lang w:eastAsia="zh-CN"/>
        </w:rPr>
      </w:pPr>
      <w:r>
        <w:t xml:space="preserve">在三维重建过程中，系统将每个折纸面转换为独立的三维对象，并为其配置网格、渲染、刚体与碰撞等基础组件。面片几何依据顶点顺序生成三角形索引，再通过法线与包围盒更新完成网格计算；当前实现采用以面片首顶点为公共点的扇形三角化策略，对规则或近似凸多边形面片具有较高效率，适合本研究中的中小规模纸艺结构原型。</w:t>
      </w:r>
    </w:p>
    <w:p w14:paraId="20B3965E" w14:textId="77777777" w:rsidR="00B204C0" w:rsidRDefault="00000000">
      <w:pPr>
        <w:spacing w:after="0"/>
        <w:ind w:firstLineChars="200" w:firstLine="480"/>
        <w:jc w:val="both"/>
        <w:rPr>
          <w:lang w:eastAsia="zh-CN"/>
        </w:rPr>
      </w:pPr>
      <w:r>
        <w:t xml:space="preserve">在折叠行为模拟上，系统并未直接使用布料或软体求解，而是采用“面片刚体+折痕铰链”的方式建立折叠关系。系统先识别共享同一折痕的相邻面片，再根据折痕方向、面片顺序及山折或谷折属性配置旋转轴、角度限制和弹簧参数，从而形成可控制的折叠机制。这一实现方式与纸艺结构“沿折痕旋转”的物理含义较为一致，能够在较低计算复杂度下表达折线驱动、面片联动和开合路径等关键特征，因此更适合作为设计研究与教学展示中的行为模拟方法，而非追求材料细观层面的高精度求解。</w:t>
      </w:r>
    </w:p>
    <w:p w14:paraId="20B3965E" w14:textId="77777777" w:rsidR="00B204C0" w:rsidRDefault="00000000">
      <w:pPr>
        <w:spacing w:after="0"/>
        <w:ind w:firstLineChars="200" w:firstLine="480"/>
        <w:jc w:val="both"/>
        <w:rPr>
          <w:lang w:eastAsia="zh-CN"/>
        </w:rPr>
      </w:pPr>
      <w:r>
        <w:t xml:space="preserve">为便于快速比较不同状态，系统采用统一折叠进度参数驱动全部有效折痕。当用户通过滑条或键盘输入改变折叠程度时，控制器依据各折痕的角度范围线性计算目标角度，并同步更新关节目标状态；系统还可根据当前关节状态反算整体折叠进度，实现界面值与物理状态之间的双向对应。这一策略适合当前原型系统中“整体同步折叠”的需求，与逐条折痕独立求解相比，更有利于控制变量、观察参数变化并形成可比较的状态记录。</w:t>
      </w:r>
    </w:p>
    <w:p w14:paraId="1E948ED8" w14:textId="77777777" w:rsidR="00544D6B" w:rsidRDefault="00544D6B">
      <w:pPr>
        <w:spacing w:after="0"/>
        <w:ind w:firstLineChars="200" w:firstLine="480"/>
        <w:jc w:val="both"/>
        <w:rPr>
          <w:lang w:eastAsia="zh-CN"/>
        </w:rPr>
      </w:pPr>
    </w:p>
    <w:p w14:paraId="33C1A744" w14:textId="77777777" w:rsidR="00D20AE0" w:rsidRDefault="00D20AE0">
      <w:pPr>
        <w:pStyle w:val="TOC2"/>
        <w:tabs>
          <w:tab w:val="right" w:leader="dot" w:pos="8290"/>
        </w:tabs>
        <w:ind w:left="480"/>
        <w:rPr>
          <w:noProof/>
        </w:rPr>
      </w:pPr>
      <w:r>
        <w:t xml:space="preserve">5.4 系统操作流程</w:t>
      </w:r>
    </w:p>
    <w:p w14:paraId="152F95F9" w14:textId="77777777" w:rsidR="00544D6B" w:rsidRPr="00544D6B" w:rsidRDefault="00544D6B" w:rsidP="00544D6B">
      <w:pPr>
        <w:spacing w:after="0"/>
        <w:ind w:firstLineChars="200" w:firstLine="480"/>
        <w:jc w:val="both"/>
        <w:rPr>
          <w:lang w:eastAsia="zh-CN"/>
        </w:rPr>
      </w:pPr>
      <w:r w:rsidRPr="00544D6B">
        <w:rPr>
          <w:lang w:eastAsia="zh-CN"/>
        </w:rPr>
        <w:lastRenderedPageBreak/>
        <w:t>本系统由折痕设计与折叠模拟两种模式组成，通过界面按钮切换（</w:t>
      </w:r>
      <w:proofErr w:type="spellStart"/>
      <w:r w:rsidRPr="00544D6B">
        <w:rPr>
          <w:lang w:eastAsia="zh-CN"/>
        </w:rPr>
        <w:t>DesignModeManager</w:t>
      </w:r>
      <w:proofErr w:type="spellEnd"/>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proofErr w:type="gramStart"/>
      <w:r w:rsidRPr="00544D6B">
        <w:rPr>
          <w:lang w:eastAsia="zh-CN"/>
        </w:rPr>
        <w:t>"</w:t>
      </w:r>
      <w:r w:rsidRPr="00544D6B">
        <w:rPr>
          <w:lang w:eastAsia="zh-CN"/>
        </w:rPr>
        <w:t>编辑</w:t>
      </w:r>
      <w:proofErr w:type="gramEnd"/>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proofErr w:type="gramStart"/>
      <w:r w:rsidRPr="00544D6B">
        <w:rPr>
          <w:lang w:eastAsia="zh-CN"/>
        </w:rPr>
        <w:t>驱动</w:t>
      </w:r>
      <w:r w:rsidRPr="00544D6B">
        <w:rPr>
          <w:lang w:eastAsia="zh-CN"/>
        </w:rPr>
        <w:t>"</w:t>
      </w:r>
      <w:proofErr w:type="gramEnd"/>
      <w:r w:rsidRPr="00544D6B">
        <w:rPr>
          <w:lang w:eastAsia="zh-CN"/>
        </w:rPr>
        <w:t>的完整使用链路。</w:t>
      </w:r>
    </w:p>
    <w:p w14:paraId="5D992083" w14:textId="77777777" w:rsidR="00544D6B" w:rsidRPr="00544D6B" w:rsidRDefault="00544D6B" w:rsidP="00544D6B">
      <w:pPr>
        <w:spacing w:after="0"/>
        <w:ind w:firstLineChars="200" w:firstLine="482"/>
        <w:jc w:val="both"/>
        <w:rPr>
          <w:lang w:eastAsia="zh-CN"/>
        </w:rPr>
      </w:pPr>
      <w:r w:rsidRPr="00544D6B">
        <w:rPr>
          <w:b/>
          <w:bCs/>
          <w:lang w:eastAsia="zh-CN"/>
        </w:rPr>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proofErr w:type="spellStart"/>
      <w:r w:rsidRPr="00544D6B">
        <w:rPr>
          <w:lang w:eastAsia="zh-CN"/>
        </w:rPr>
        <w:t>minAngle</w:t>
      </w:r>
      <w:proofErr w:type="spellEnd"/>
      <w:r w:rsidRPr="00544D6B">
        <w:rPr>
          <w:lang w:eastAsia="zh-CN"/>
        </w:rPr>
        <w:t>–</w:t>
      </w:r>
      <w:proofErr w:type="spellStart"/>
      <w:r w:rsidRPr="00544D6B">
        <w:rPr>
          <w:lang w:eastAsia="zh-CN"/>
        </w:rPr>
        <w:t>maxAngle</w:t>
      </w:r>
      <w:proofErr w:type="spellEnd"/>
      <w:r w:rsidRPr="00544D6B">
        <w:rPr>
          <w:lang w:eastAsia="zh-CN"/>
        </w:rPr>
        <w:t>）。编辑完成后命名并保存，系统据折痕拓扑自动生成面片（</w:t>
      </w:r>
      <w:proofErr w:type="spellStart"/>
      <w:r w:rsidRPr="00544D6B">
        <w:rPr>
          <w:lang w:eastAsia="zh-CN"/>
        </w:rPr>
        <w:t>OrigamiFaceGenerator</w:t>
      </w:r>
      <w:proofErr w:type="spellEnd"/>
      <w:r w:rsidRPr="00544D6B">
        <w:rPr>
          <w:lang w:eastAsia="zh-CN"/>
        </w:rPr>
        <w:t>），连同顶点、折痕与显示配置一并写出为</w:t>
      </w:r>
      <w:r w:rsidRPr="00544D6B">
        <w:rPr>
          <w:lang w:eastAsia="zh-CN"/>
        </w:rPr>
        <w:t xml:space="preserve"> Assets/Models/&lt;</w:t>
      </w:r>
      <w:proofErr w:type="gramStart"/>
      <w:r w:rsidRPr="00544D6B">
        <w:rPr>
          <w:lang w:eastAsia="zh-CN"/>
        </w:rPr>
        <w:t>名称</w:t>
      </w:r>
      <w:r w:rsidRPr="00544D6B">
        <w:rPr>
          <w:lang w:eastAsia="zh-CN"/>
        </w:rPr>
        <w:t>&gt;.</w:t>
      </w:r>
      <w:proofErr w:type="spellStart"/>
      <w:proofErr w:type="gramEnd"/>
      <w:r w:rsidRPr="00544D6B">
        <w:rPr>
          <w:lang w:eastAsia="zh-CN"/>
        </w:rPr>
        <w:t>json</w:t>
      </w:r>
      <w:proofErr w:type="spellEnd"/>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56811E20" w14:textId="77777777" w:rsidR="00544D6B" w:rsidRPr="00544D6B" w:rsidRDefault="00544D6B" w:rsidP="00544D6B">
      <w:pPr>
        <w:spacing w:after="0"/>
        <w:ind w:firstLineChars="200" w:firstLine="482"/>
        <w:jc w:val="both"/>
        <w:rPr>
          <w:lang w:eastAsia="zh-CN"/>
        </w:rPr>
      </w:pPr>
      <w:r>
        <w:rPr>
          <w:b/>
          <w:bCs/>
          <w:lang w:eastAsia="zh-CN"/>
        </w:rPr>
        <w:t xml:space="preserve">（2）折叠模拟模式　加载 JSON 后，系统按 5.5 节流程重建面片网格、沿共享边建立铰链并固定根面片，得到可交互的单模块。用户拖动滑条即把折叠进度映射为各铰链的弹簧目标角（SliderController → SetFoldProgress），面片随之联动折叠，呈现初始、运动中与终态；可另行显示/隐藏折痕线、复位状态，并通过相机旋转缩放观察（CameraController）。滑条值为控制输入，不等于面片实到角度，也不代表纸张实测力矩。</w:t>
      </w:r>
      <w:proofErr w:type="spellStart"/>
      <w:proofErr w:type="spellEnd"/>
      <w:proofErr w:type="spellStart"/>
      <w:proofErr w:type="spellEnd"/>
      <w:proofErr w:type="spellStart"/>
      <w:proofErr w:type="spellEnd"/>
    </w:p>
    <w:p w14:paraId="5D61B1FB" w14:textId="0C4A0937" w:rsidR="00544D6B" w:rsidRDefault="00544D6B" w:rsidP="00544D6B">
      <w:pPr>
        <w:spacing w:after="0"/>
        <w:ind w:firstLineChars="200" w:firstLine="480"/>
        <w:jc w:val="both"/>
        <w:rPr>
          <w:lang w:eastAsia="zh-CN"/>
        </w:rPr>
      </w:pPr>
      <w:r>
        <w:rPr>
          <w:lang w:eastAsia="zh-CN"/>
        </w:rPr>
        <w:t xml:space="preserve">上述从折痕设计到折叠模拟的用户操作流程见图 5-2；本报告作品数字部分即沿此流程完成一个 Kresling 单模块的编辑与展示。</w:t>
      </w:r>
      <w:proofErr w:type="spellStart"/>
      <w:proofErr w:type="spellEnd"/>
    </w:p>
    <w:p w14:paraId="6F0CF80E" w14:textId="7DB69BF4" w:rsidR="00544D6B" w:rsidRDefault="00544D6B" w:rsidP="00544D6B">
      <w:pPr>
        <w:spacing w:after="0"/>
        <w:jc w:val="both"/>
        <w:rPr>
          <w:rFonts w:hint="eastAsia"/>
          <w:lang w:eastAsia="zh-CN"/>
        </w:rPr>
      </w:pPr>
      <w:r>
        <w:rPr>
          <w:noProof/>
          <w:lang w:eastAsia="zh-CN"/>
        </w:rPr>
        <w:lastRenderedPageBreak/>
        <w:drawing>
          <wp:inline distT="0" distB="0" distL="0" distR="0" wp14:anchorId="0F8C3533" wp14:editId="6189D6B3">
            <wp:extent cx="5266055" cy="7518400"/>
            <wp:effectExtent l="0" t="0" r="0" b="6350"/>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055" cy="7518400"/>
                    </a:xfrm>
                    <a:prstGeom prst="rect">
                      <a:avLst/>
                    </a:prstGeom>
                    <a:noFill/>
                    <a:ln>
                      <a:noFill/>
                    </a:ln>
                  </pic:spPr>
                </pic:pic>
              </a:graphicData>
            </a:graphic>
          </wp:inline>
        </w:drawing>
      </w:r>
    </w:p>
    <w:p w14:paraId="3E85C87B" w14:textId="77777777" w:rsidR="00B204C0" w:rsidRDefault="00000000">
      <w:pPr>
        <w:spacing w:before="120" w:after="60" w:line="300" w:lineRule="auto"/>
        <w:jc w:val="center"/>
        <w:rPr>
          <w:lang w:eastAsia="zh-CN"/>
        </w:rPr>
      </w:pPr>
      <w:r>
        <w:t xml:space="preserve">图 5-2 用户操作流程图</w:t>
      </w:r>
    </w:p>
    <w:p w14:paraId="20B3965E" w14:textId="77777777" w:rsidR="00B204C0" w:rsidRDefault="00000000">
      <w:pPr>
        <w:spacing w:after="0"/>
        <w:ind w:firstLineChars="200" w:firstLine="480"/>
        <w:jc w:val="both"/>
        <w:rPr>
          <w:lang w:eastAsia="zh-CN"/>
        </w:rPr>
      </w:pPr>
      <w:r>
        <w:t xml:space="preserve">两种模式共享完整的场景浏览能力，包括前后左右移动、上下平移、旋转观察、缩放浏览与视角重置等操作。由于许多折叠关系具有明显的空间层次，仅依靠单一视角难以理解其开合逻辑，交互式相机有助于从不同方向审视折叠结构在各阶段的空间关系，并在关键位置停留观察局部构造。</w:t>
      </w:r>
    </w:p>
    <w:p w14:paraId="20B3965E" w14:textId="77777777" w:rsidR="00B204C0" w:rsidRDefault="00000000">
      <w:pPr>
        <w:spacing w:after="0"/>
        <w:ind w:firstLineChars="200" w:firstLine="480"/>
        <w:jc w:val="both"/>
        <w:rPr>
          <w:lang w:eastAsia="zh-CN"/>
        </w:rPr>
      </w:pPr>
      <w:r>
        <w:t xml:space="preserve">设计模式与仿真模式围绕同一数据模型衔接：设计模式主要面向折痕图构建与参数输入，仿真模式主要面向三维折叠展示、动态观察与结果验证。这种“先建模、后验证”的双模式组织方式符合交互式仿真系统的操作逻辑，也使系统更适合用于教学演示与实验记录。</w:t>
      </w:r>
    </w:p>
    <w:p w14:paraId="20B3965E" w14:textId="77777777" w:rsidR="00B204C0" w:rsidRDefault="00000000">
      <w:pPr>
        <w:spacing w:after="0"/>
        <w:ind w:firstLineChars="200" w:firstLine="480"/>
        <w:jc w:val="both"/>
        <w:rPr>
          <w:lang w:eastAsia="zh-CN"/>
        </w:rPr>
      </w:pPr>
      <w:r>
        <w:t xml:space="preserve">设计模式的参考网格为顶点定位提供规则间距的吸附基准（加点时鼠标落点自动吸附到网格），网格显示随编辑视角保持可读，便于在设计模式下完成对齐、测读与折线校对。面片颜色以模型文件中的 color 字段记录，用于区分不同纸面。</w:t>
      </w:r>
    </w:p>
    <w:p w14:paraId="4E90EB96"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5.5 单模块展示与复核步骤</w:t>
      </w:r>
      <w:bookmarkStart w:id="31" w:name="_Toc242311677"/>
      <w:bookmarkEnd w:id="31"/>
    </w:p>
    <w:p w14:paraId="28AAB9C7" w14:textId="77777777" w:rsidR="00B204C0" w:rsidRDefault="00000000">
      <w:pPr>
        <w:spacing w:after="0"/>
        <w:ind w:firstLineChars="200" w:firstLine="480"/>
        <w:jc w:val="both"/>
        <w:rPr>
          <w:lang w:eastAsia="zh-CN"/>
        </w:rPr>
      </w:pPr>
      <w:r>
        <w:rPr>
          <w:lang w:eastAsia="zh-CN"/>
        </w:rPr>
        <w:t xml:space="preserve">本报告的数字展示对象为一个 Kresling 单模块，所用模型为 927_valley_drive.json（场景 SampleScene，Unity 2022.3.62f2c1）。展示前核对了模型的折痕、面片与折向设置，并在统一视角下保存初始、运动中和终态三个画面（图 5-3），图示折痕方向与 Unity 面片状态可以相互解释；演示所覆盖的运动区间以实际运行状态为准。此外，通过在 Unity 中对单模块进行折叠模拟、驱动方式切换与折痕参数调试（如关节间隙调整），对折痕拓扑能否连续折叠、是否出现抖动或穿模等进行了定性运动观察与验证（详见 5.6 节）；这些观察属于设计前期的数字仿真验证，不涉及应力、承载等定量结论。</w:t>
      </w:r>
      <w:proofErr w:type="spellStart"/>
      <w:proofErr w:type="spellEnd"/>
    </w:p>
    <w:p w14:paraId="38A5CA6E"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5-2 </w:t>
      </w:r>
      <w:r>
        <w:rPr>
          <w:b/>
          <w:sz w:val="21"/>
          <w:lang w:eastAsia="zh-CN"/>
        </w:rPr>
        <w:t>单模块数字展示的复核项目</w:t>
      </w:r>
    </w:p>
    <w:tbl>
      <w:tblPr>
        <w:tblStyle w:val="aff1"/>
        <w:tblW w:w="0" w:type="auto"/>
        <w:jc w:val="center"/>
        <w:tblLook w:val="04A0" w:firstRow="1" w:lastRow="0" w:firstColumn="1" w:lastColumn="0" w:noHBand="0" w:noVBand="1"/>
      </w:tblPr>
      <w:tblGrid>
        <w:gridCol w:w="2767"/>
        <w:gridCol w:w="2767"/>
        <w:gridCol w:w="2767"/>
      </w:tblGrid>
      <w:tr w:rsidR="00B204C0" w14:paraId="2A36E0A7" w14:textId="77777777">
        <w:trPr>
          <w:jc w:val="center"/>
        </w:trPr>
        <w:tc>
          <w:tcPr>
            <w:tcW w:w="2767" w:type="dxa"/>
            <w:shd w:val="clear" w:color="auto" w:fill="D9D9D9"/>
            <w:vAlign w:val="center"/>
          </w:tcPr>
          <w:p w14:paraId="4B53AE35" w14:textId="77777777" w:rsidR="00B204C0" w:rsidRDefault="00000000">
            <w:pPr>
              <w:spacing w:before="40" w:after="40" w:line="240" w:lineRule="auto"/>
              <w:jc w:val="center"/>
            </w:pPr>
            <w:proofErr w:type="spellStart"/>
            <w:r>
              <w:rPr>
                <w:b/>
                <w:sz w:val="21"/>
              </w:rPr>
              <w:t>复核项目</w:t>
            </w:r>
            <w:proofErr w:type="spellEnd"/>
          </w:p>
        </w:tc>
        <w:tc>
          <w:tcPr>
            <w:tcW w:w="2767" w:type="dxa"/>
            <w:shd w:val="clear" w:color="auto" w:fill="D9D9D9"/>
            <w:vAlign w:val="center"/>
          </w:tcPr>
          <w:p w14:paraId="644F15B2" w14:textId="77777777" w:rsidR="00B204C0" w:rsidRDefault="00000000">
            <w:pPr>
              <w:spacing w:before="40" w:after="40" w:line="240" w:lineRule="auto"/>
              <w:jc w:val="center"/>
            </w:pPr>
            <w:r>
              <w:rPr>
                <w:b/>
                <w:sz w:val="21"/>
              </w:rPr>
              <w:t xml:space="preserve">记录内容</w:t>
            </w:r>
          </w:p>
        </w:tc>
        <w:tc>
          <w:tcPr>
            <w:tcW w:w="2767" w:type="dxa"/>
            <w:shd w:val="clear" w:color="auto" w:fill="D9D9D9"/>
            <w:vAlign w:val="center"/>
          </w:tcPr>
          <w:p w14:paraId="490043D3" w14:textId="77777777" w:rsidR="00B204C0" w:rsidRDefault="00000000">
            <w:pPr>
              <w:spacing w:before="40" w:after="40" w:line="240" w:lineRule="auto"/>
              <w:jc w:val="center"/>
            </w:pPr>
            <w:r>
              <w:rPr>
                <w:b/>
                <w:sz w:val="21"/>
              </w:rPr>
              <w:t xml:space="preserve">当前状态</w:t>
            </w:r>
          </w:p>
        </w:tc>
      </w:tr>
      <w:tr w:rsidR="00B204C0" w14:paraId="11300E11" w14:textId="77777777">
        <w:trPr>
          <w:jc w:val="center"/>
        </w:trPr>
        <w:tc>
          <w:tcPr>
            <w:tcW w:w="2767" w:type="dxa"/>
            <w:vAlign w:val="center"/>
          </w:tcPr>
          <w:p w14:paraId="165528D5" w14:textId="77777777" w:rsidR="00B204C0" w:rsidRDefault="00000000">
            <w:pPr>
              <w:spacing w:before="40" w:after="40" w:line="240" w:lineRule="auto"/>
              <w:jc w:val="center"/>
            </w:pPr>
            <w:r>
              <w:rPr>
                <w:sz w:val="21"/>
              </w:rPr>
              <w:t xml:space="preserve">Unity </w:t>
            </w:r>
            <w:r>
              <w:rPr>
                <w:sz w:val="21"/>
              </w:rPr>
              <w:t>版本和场景</w:t>
            </w:r>
          </w:p>
        </w:tc>
        <w:tc>
          <w:tcPr>
            <w:tcW w:w="2767" w:type="dxa"/>
            <w:vAlign w:val="center"/>
          </w:tcPr>
          <w:p w14:paraId="5C0C35C4" w14:textId="77777777" w:rsidR="00B204C0" w:rsidRDefault="00000000">
            <w:pPr>
              <w:spacing w:before="40" w:after="40" w:line="240" w:lineRule="auto"/>
              <w:jc w:val="center"/>
              <w:rPr>
                <w:lang w:eastAsia="zh-CN"/>
              </w:rPr>
            </w:pPr>
            <w:r>
              <w:rPr>
                <w:sz w:val="21"/>
                <w:lang w:eastAsia="zh-CN"/>
              </w:rPr>
              <w:t>版本、场景名称、日期</w:t>
            </w:r>
          </w:p>
        </w:tc>
        <w:tc>
          <w:tcPr>
            <w:tcW w:w="2767" w:type="dxa"/>
            <w:vAlign w:val="center"/>
          </w:tcPr>
          <w:p w14:paraId="5B77777E" w14:textId="77777777" w:rsidR="00B204C0" w:rsidRDefault="00000000">
            <w:pPr>
              <w:spacing w:before="40" w:after="40" w:line="240" w:lineRule="auto"/>
              <w:jc w:val="center"/>
              <w:rPr>
                <w:lang w:eastAsia="zh-CN"/>
              </w:rPr>
            </w:pPr>
            <w:r>
              <w:rPr>
                <w:sz w:val="21"/>
                <w:lang w:eastAsia="zh-CN"/>
              </w:rPr>
              <w:t xml:space="preserve">Unity 2022.3.62f2c1（工程文件已核对）；场景 SampleScene</w:t>
            </w:r>
          </w:p>
        </w:tc>
      </w:tr>
      <w:tr w:rsidR="00B204C0" w14:paraId="6982E21C" w14:textId="77777777">
        <w:trPr>
          <w:jc w:val="center"/>
        </w:trPr>
        <w:tc>
          <w:tcPr>
            <w:tcW w:w="2767" w:type="dxa"/>
            <w:vAlign w:val="center"/>
          </w:tcPr>
          <w:p w14:paraId="7B986E3A" w14:textId="77777777" w:rsidR="00B204C0" w:rsidRDefault="00000000">
            <w:pPr>
              <w:spacing w:before="40" w:after="40" w:line="240" w:lineRule="auto"/>
              <w:jc w:val="center"/>
            </w:pPr>
            <w:proofErr w:type="spellStart"/>
            <w:r>
              <w:rPr>
                <w:sz w:val="21"/>
              </w:rPr>
              <w:t>单模块模型</w:t>
            </w:r>
            <w:proofErr w:type="spellEnd"/>
          </w:p>
        </w:tc>
        <w:tc>
          <w:tcPr>
            <w:tcW w:w="2767" w:type="dxa"/>
            <w:vAlign w:val="center"/>
          </w:tcPr>
          <w:p w14:paraId="21C98EEC" w14:textId="77777777" w:rsidR="00B204C0" w:rsidRDefault="00000000">
            <w:pPr>
              <w:spacing w:before="40" w:after="40" w:line="240" w:lineRule="auto"/>
              <w:jc w:val="center"/>
              <w:rPr>
                <w:lang w:eastAsia="zh-CN"/>
              </w:rPr>
            </w:pPr>
            <w:r>
              <w:rPr>
                <w:sz w:val="21"/>
                <w:lang w:eastAsia="zh-CN"/>
              </w:rPr>
              <w:t>文件名、导入路径、基本几何</w:t>
            </w:r>
          </w:p>
        </w:tc>
        <w:tc>
          <w:tcPr>
            <w:tcW w:w="2767" w:type="dxa"/>
            <w:vAlign w:val="center"/>
          </w:tcPr>
          <w:p w14:paraId="4C7CC448" w14:textId="77777777" w:rsidR="00B204C0" w:rsidRDefault="00000000">
            <w:pPr>
              <w:spacing w:before="40" w:after="40" w:line="240" w:lineRule="auto"/>
              <w:jc w:val="center"/>
            </w:pPr>
            <w:r>
              <w:rPr>
                <w:sz w:val="21"/>
              </w:rPr>
              <w:t xml:space="preserve">模型 927_valley_drive.json（见各图注）</w:t>
            </w:r>
            <w:proofErr w:type="spellStart"/>
            <w:proofErr w:type="spellEnd"/>
          </w:p>
        </w:tc>
      </w:tr>
      <w:tr w:rsidR="00B204C0" w14:paraId="4F3FD1B2" w14:textId="77777777">
        <w:trPr>
          <w:jc w:val="center"/>
        </w:trPr>
        <w:tc>
          <w:tcPr>
            <w:tcW w:w="2767" w:type="dxa"/>
            <w:vAlign w:val="center"/>
          </w:tcPr>
          <w:p w14:paraId="5D2931D9" w14:textId="77777777" w:rsidR="00B204C0" w:rsidRDefault="00000000">
            <w:pPr>
              <w:spacing w:before="40" w:after="40" w:line="240" w:lineRule="auto"/>
              <w:jc w:val="center"/>
            </w:pPr>
            <w:r>
              <w:rPr>
                <w:sz w:val="21"/>
              </w:rPr>
              <w:t>初始与终态</w:t>
            </w:r>
          </w:p>
        </w:tc>
        <w:tc>
          <w:tcPr>
            <w:tcW w:w="2767" w:type="dxa"/>
            <w:vAlign w:val="center"/>
          </w:tcPr>
          <w:p w14:paraId="106A3E55" w14:textId="77777777" w:rsidR="00B204C0" w:rsidRDefault="00000000">
            <w:pPr>
              <w:spacing w:before="40" w:after="40" w:line="240" w:lineRule="auto"/>
              <w:jc w:val="center"/>
              <w:rPr>
                <w:lang w:eastAsia="zh-CN"/>
              </w:rPr>
            </w:pPr>
            <w:r>
              <w:rPr>
                <w:sz w:val="21"/>
                <w:lang w:eastAsia="zh-CN"/>
              </w:rPr>
              <w:t>同视角截图、控制输入</w:t>
            </w:r>
          </w:p>
        </w:tc>
        <w:tc>
          <w:tcPr>
            <w:tcW w:w="2767" w:type="dxa"/>
            <w:vAlign w:val="center"/>
          </w:tcPr>
          <w:p w14:paraId="56E5F6F4" w14:textId="77777777" w:rsidR="00B204C0" w:rsidRDefault="00000000">
            <w:pPr>
              <w:spacing w:before="40" w:after="40" w:line="240" w:lineRule="auto"/>
              <w:jc w:val="center"/>
            </w:pPr>
            <w:r>
              <w:rPr>
                <w:sz w:val="21"/>
              </w:rPr>
              <w:t xml:space="preserve">同视角三态截图见图 5-3；控制输入为折叠进度滑条</w:t>
            </w:r>
            <w:proofErr w:type="spellStart"/>
            <w:proofErr w:type="spellEnd"/>
          </w:p>
        </w:tc>
      </w:tr>
      <w:tr w:rsidR="00B204C0" w14:paraId="0137F282" w14:textId="77777777">
        <w:trPr>
          <w:jc w:val="center"/>
        </w:trPr>
        <w:tc>
          <w:tcPr>
            <w:tcW w:w="2767" w:type="dxa"/>
            <w:vAlign w:val="center"/>
          </w:tcPr>
          <w:p w14:paraId="5E5C7872" w14:textId="77777777" w:rsidR="00B204C0" w:rsidRDefault="00000000">
            <w:pPr>
              <w:spacing w:before="40" w:after="40" w:line="240" w:lineRule="auto"/>
              <w:jc w:val="center"/>
            </w:pPr>
            <w:r>
              <w:rPr>
                <w:sz w:val="21"/>
              </w:rPr>
              <w:t>中间状态</w:t>
            </w:r>
          </w:p>
        </w:tc>
        <w:tc>
          <w:tcPr>
            <w:tcW w:w="2767" w:type="dxa"/>
            <w:vAlign w:val="center"/>
          </w:tcPr>
          <w:p w14:paraId="1C85A501" w14:textId="77777777" w:rsidR="00B204C0" w:rsidRDefault="00000000">
            <w:pPr>
              <w:spacing w:before="40" w:after="40" w:line="240" w:lineRule="auto"/>
              <w:jc w:val="center"/>
            </w:pPr>
            <w:r>
              <w:rPr>
                <w:sz w:val="21"/>
              </w:rPr>
              <w:t>截图及运动现象描述</w:t>
            </w:r>
          </w:p>
        </w:tc>
        <w:tc>
          <w:tcPr>
            <w:tcW w:w="2767" w:type="dxa"/>
            <w:vAlign w:val="center"/>
          </w:tcPr>
          <w:p w14:paraId="4E17C6F1" w14:textId="77777777" w:rsidR="00B204C0" w:rsidRDefault="00000000">
            <w:pPr>
              <w:spacing w:before="40" w:after="40" w:line="240" w:lineRule="auto"/>
              <w:jc w:val="center"/>
            </w:pPr>
            <w:r>
              <w:rPr>
                <w:sz w:val="21"/>
              </w:rPr>
              <w:t xml:space="preserve">三态截图见图 5-3；运动现象以实际运行记录为准</w:t>
            </w:r>
          </w:p>
        </w:tc>
      </w:tr>
      <w:tr w:rsidR="00B204C0" w14:paraId="646CD720" w14:textId="77777777">
        <w:trPr>
          <w:jc w:val="center"/>
        </w:trPr>
        <w:tc>
          <w:tcPr>
            <w:tcW w:w="2767" w:type="dxa"/>
            <w:vAlign w:val="center"/>
          </w:tcPr>
          <w:p w14:paraId="5A5F085E" w14:textId="77777777" w:rsidR="00B204C0" w:rsidRDefault="00000000">
            <w:pPr>
              <w:spacing w:before="40" w:after="40" w:line="240" w:lineRule="auto"/>
              <w:jc w:val="center"/>
            </w:pPr>
            <w:r>
              <w:rPr>
                <w:sz w:val="21"/>
              </w:rPr>
              <w:t>异常或限制</w:t>
            </w:r>
          </w:p>
        </w:tc>
        <w:tc>
          <w:tcPr>
            <w:tcW w:w="2767" w:type="dxa"/>
            <w:vAlign w:val="center"/>
          </w:tcPr>
          <w:p w14:paraId="0AD0DF43" w14:textId="77777777" w:rsidR="00B204C0" w:rsidRDefault="00000000">
            <w:pPr>
              <w:spacing w:before="40" w:after="40" w:line="240" w:lineRule="auto"/>
              <w:jc w:val="center"/>
              <w:rPr>
                <w:lang w:eastAsia="zh-CN"/>
              </w:rPr>
            </w:pPr>
            <w:r>
              <w:rPr>
                <w:sz w:val="21"/>
                <w:lang w:eastAsia="zh-CN"/>
              </w:rPr>
              <w:t>穿模、失稳、界面故障</w:t>
            </w:r>
          </w:p>
        </w:tc>
        <w:tc>
          <w:tcPr>
            <w:tcW w:w="2767" w:type="dxa"/>
            <w:vAlign w:val="center"/>
          </w:tcPr>
          <w:p w14:paraId="0A11B581" w14:textId="77777777" w:rsidR="00B204C0" w:rsidRDefault="00000000">
            <w:pPr>
              <w:spacing w:before="40" w:after="40" w:line="240" w:lineRule="auto"/>
              <w:jc w:val="center"/>
              <w:rPr>
                <w:lang w:eastAsia="zh-CN"/>
              </w:rPr>
            </w:pPr>
            <w:r>
              <w:rPr>
                <w:sz w:val="21"/>
                <w:lang w:eastAsia="zh-CN"/>
              </w:rPr>
              <w:t>以本模型实际运行记录为准</w:t>
            </w:r>
          </w:p>
        </w:tc>
      </w:tr>
    </w:tbl>
    <w:p w14:paraId="4FC9738A" w14:textId="3A945643" w:rsidR="000B6DA7" w:rsidRDefault="000B6DA7">
      <w:pPr>
        <w:spacing w:before="120" w:after="60" w:line="300" w:lineRule="auto"/>
        <w:jc w:val="center"/>
        <w:rPr>
          <w:noProof/>
          <w:lang w:eastAsia="zh-CN"/>
        </w:rPr>
      </w:pPr>
      <w:r>
        <w:rPr>
          <w:noProof/>
        </w:rPr>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5"/>
                    <a:stretch>
                      <a:fillRect/>
                    </a:stretch>
                  </pic:blipFill>
                  <pic:spPr>
                    <a:xfrm>
                      <a:off x="0" y="0"/>
                      <a:ext cx="5270500" cy="2964815"/>
                    </a:xfrm>
                    <a:prstGeom prst="rect">
                      <a:avLst/>
                    </a:prstGeom>
                  </pic:spPr>
                </pic:pic>
              </a:graphicData>
            </a:graphic>
          </wp:inline>
        </w:drawing>
      </w:r>
    </w:p>
    <w:p w14:paraId="3E85C87B" w14:textId="77777777" w:rsidR="00B204C0" w:rsidRDefault="00000000">
      <w:pPr>
        <w:spacing w:before="120" w:after="60" w:line="300" w:lineRule="auto"/>
        <w:jc w:val="center"/>
        <w:rPr>
          <w:lang w:eastAsia="zh-CN"/>
        </w:rPr>
      </w:pPr>
      <w:r>
        <w:rPr>
          <w:b/>
          <w:sz w:val="21"/>
          <w:lang w:eastAsia="zh-CN"/>
        </w:rPr>
        <w:t xml:space="preserve">图 5-1 Unity 折痕编辑与模型数据界面截图（场景 SampleScene，Unity 2022.3.62f2c1）</w:t>
      </w:r>
    </w:p>
    <w:p w14:paraId="24217B9F" w14:textId="42C0BAE6"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7"/>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8"/>
                    <a:stretch>
                      <a:fillRect/>
                    </a:stretch>
                  </pic:blipFill>
                  <pic:spPr>
                    <a:xfrm>
                      <a:off x="0" y="0"/>
                      <a:ext cx="5270500" cy="2799715"/>
                    </a:xfrm>
                    <a:prstGeom prst="rect">
                      <a:avLst/>
                    </a:prstGeom>
                  </pic:spPr>
                </pic:pic>
              </a:graphicData>
            </a:graphic>
          </wp:inline>
        </w:drawing>
      </w:r>
    </w:p>
    <w:p w14:paraId="2F27C79C" w14:textId="40BA8D3F" w:rsidR="00B204C0" w:rsidRDefault="00000000">
      <w:pPr>
        <w:spacing w:before="120" w:after="60" w:line="300" w:lineRule="auto"/>
        <w:jc w:val="center"/>
        <w:rPr>
          <w:lang w:eastAsia="zh-CN"/>
        </w:rPr>
      </w:pPr>
      <w:r>
        <w:rPr>
          <w:b/>
          <w:sz w:val="21"/>
          <w:lang w:eastAsia="zh-CN"/>
        </w:rPr>
        <w:t xml:space="preserve">图 5-3 单模块初始、运动中和终态画面（模型 927_valley_drive.json；折叠进度滑条控制，同视角截图）</w:t>
      </w:r>
    </w:p>
    <w:p w14:paraId="33905555"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5.6 数字仿真参数观察与定性验证</w:t>
      </w:r>
      <w:bookmarkStart w:id="32" w:name="_Toc242311678"/>
      <w:bookmarkEnd w:id="32"/>
    </w:p>
    <w:p w14:paraId="28AAB9C7" w14:textId="77777777" w:rsidR="00B204C0" w:rsidRDefault="00000000">
      <w:pPr>
        <w:spacing w:after="0"/>
        <w:ind w:firstLineChars="200" w:firstLine="480"/>
        <w:jc w:val="both"/>
        <w:rPr>
          <w:lang w:eastAsia="zh-CN"/>
        </w:rPr>
      </w:pPr>
      <w:r>
        <w:rPr>
          <w:lang w:eastAsia="zh-CN"/>
        </w:rPr>
        <w:t xml:space="preserve">除 5.4 节的展示复核外，本报告在 Unity 工程中对单模块进行了驱动方式与折痕参数的调试观察，用于确认折痕拓扑能否连续折叠、运行中是否出现抖动或穿模。调试涉及的模型文件包括 927_valley_drive.json、927_elastic_flatten.json 等，并结合空间导入模型（如 930_spatial.json）进行参数调整。</w:t>
      </w:r>
      <w:proofErr w:type="spellStart"/>
      <w:proofErr w:type="spellEnd"/>
    </w:p>
    <w:p w14:paraId="28AAB9C7" w14:textId="77777777" w:rsidR="00B204C0" w:rsidRDefault="00000000">
      <w:pPr>
        <w:spacing w:after="0"/>
        <w:ind w:firstLineChars="200" w:firstLine="480"/>
        <w:jc w:val="both"/>
        <w:rPr>
          <w:lang w:eastAsia="zh-CN"/>
        </w:rPr>
      </w:pPr>
      <w:r>
        <w:rPr>
          <w:lang w:eastAsia="zh-CN"/>
        </w:rPr>
        <w:t xml:space="preserve">驱动方式方面，工程支持整体折叠进度控制和按折痕分组配置主动驱动。经排查调试，采用仅驱动山折折痕的设置后，折叠过程得以稳定进行；这一分组配置也便于单独观察山折折痕对整体形态变化的带动作用。</w:t>
      </w:r>
      <w:proofErr w:type="spellStart"/>
      <w:proofErr w:type="spellEnd"/>
    </w:p>
    <w:p w14:paraId="28AAB9C7" w14:textId="77777777" w:rsidR="00B204C0" w:rsidRDefault="00000000">
      <w:pPr>
        <w:spacing w:after="0"/>
        <w:ind w:firstLineChars="200" w:firstLine="480"/>
        <w:jc w:val="both"/>
        <w:rPr>
          <w:lang w:eastAsia="zh-CN"/>
        </w:rPr>
      </w:pPr>
      <w:r>
        <w:rPr>
          <w:lang w:eastAsia="zh-CN"/>
        </w:rPr>
        <w:t xml:space="preserve">折痕参数方面，重点调整了关节间隙（gap）。调试初期在默认间隙设置下，模型运动受阻，出现抖动与局部穿模等不稳定现象，无法持续完成折叠；将关节间隙调整为 0.05 后，模型可连续、稳定地完成折叠模拟，未再出现明显抖动或穿模。</w:t>
      </w:r>
      <w:proofErr w:type="spellStart"/>
      <w:proofErr w:type="spellEnd"/>
    </w:p>
    <w:p w14:paraId="28AAB9C7" w14:textId="77777777" w:rsidR="00B204C0" w:rsidRDefault="00000000">
      <w:pPr>
        <w:spacing w:after="0"/>
        <w:ind w:firstLineChars="200" w:firstLine="480"/>
        <w:jc w:val="both"/>
        <w:rPr>
          <w:lang w:eastAsia="zh-CN"/>
        </w:rPr>
      </w:pPr>
      <w:r>
        <w:rPr>
          <w:lang w:eastAsia="zh-CN"/>
        </w:rPr>
        <w:t xml:space="preserve">上述观察属于设计前期的数字仿真调试，用于定性确认单模块折痕拓扑在参数合适时能够连续折叠；观察过程未设置测量条件，不涉及应力、承载或材料参数，不构成多参数对照实验，也不作为实体样机性能的依据。对应运行画面见图 5-3。</w:t>
      </w:r>
      <w:proofErr w:type="spellStart"/>
      <w:proofErr w:type="spellEnd"/>
    </w:p>
    <w:p w14:paraId="33905555"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5.7 技术边界与适用范围</w:t>
      </w:r>
      <w:bookmarkStart w:id="32" w:name="_Toc242311678"/>
      <w:bookmarkEnd w:id="32"/>
    </w:p>
    <w:p w14:paraId="43267E29" w14:textId="77777777" w:rsidR="00B204C0" w:rsidRDefault="00000000">
      <w:pPr>
        <w:spacing w:after="0"/>
        <w:ind w:firstLineChars="200" w:firstLine="480"/>
        <w:jc w:val="both"/>
        <w:rPr>
          <w:lang w:eastAsia="zh-CN"/>
        </w:rPr>
      </w:pPr>
      <w:r>
        <w:rPr>
          <w:lang w:eastAsia="zh-CN"/>
        </w:rPr>
        <w:t xml:space="preserve">Unity 工程可以帮助观察单模块的构形、折痕组织和数字运动状态，便于课堂演示与设计前期的方案表达；它尚不能据此计算纤维纸的应力、承载、疲劳或实际使用寿命。工程当前没有为本报告建立三模块整体数字模型，也没有一套经实测校准的“轴向高度—扭转角”函数来保证样机与数字模型逐帧一致。5.6 节的驱动分组与参数调试属于单模块模型自身的运行调试过程，不构成多参数对照实验；工程中的其他独立示例或场景记录不与本作品已完成的单模块展示混写。</w:t>
      </w:r>
    </w:p>
    <w:p w14:paraId="20B3965E" w14:textId="77777777" w:rsidR="00B204C0" w:rsidRDefault="00000000">
      <w:pPr>
        <w:spacing w:after="0"/>
        <w:ind w:firstLineChars="200" w:firstLine="480"/>
        <w:jc w:val="both"/>
        <w:rPr>
          <w:lang w:eastAsia="zh-CN"/>
        </w:rPr>
      </w:pPr>
      <w:r>
        <w:t xml:space="preserve">结合当前实现，系统更适用于以下场景：中小规模纸艺结构的教学演示与设计前期推演；折痕、折叠与层叠等结构关系及联动机制的可视化表达；基于统一模型数据的快速原型设计与状态比较；山折、谷折、边界折痕等基本折痕类型及其空间转换关系的建模与动态观察。</w:t>
      </w:r>
    </w:p>
    <w:p w14:paraId="20B3965E" w14:textId="77777777" w:rsidR="00B204C0" w:rsidRDefault="00000000">
      <w:pPr>
        <w:spacing w:after="0"/>
        <w:ind w:firstLineChars="200" w:firstLine="480"/>
        <w:jc w:val="both"/>
        <w:rPr>
          <w:lang w:eastAsia="zh-CN"/>
        </w:rPr>
      </w:pPr>
      <w:r>
        <w:t xml:space="preserve">与此同时，系统仍存在以下边界：现阶段仿真控制以“整体统一折叠进度”为核心，尚未实现每条折痕的独立驱动，因此更适合联动演示，而不适合复杂工序级折叠过程模拟；面片三角化采用较简化的扇形划分策略，对于凹多边形或复杂面片，网格重建的稳定性仍然有限；折叠仿真基于刚体与铰链机制，在折叠幅度较大、面片较多或碰撞关系复杂时，仍可能出现穿模、抖动或局部不稳定现象；设计模式与仿真模式之间当前主要通过文件存储实现衔接，保存后若需立即验证最新模型，仍需经过重新加载过程。</w:t>
      </w:r>
    </w:p>
    <w:p w14:paraId="20B3965E" w14:textId="77777777" w:rsidR="00B204C0" w:rsidRDefault="00000000">
      <w:pPr>
        <w:spacing w:after="0"/>
        <w:ind w:firstLineChars="200" w:firstLine="480"/>
        <w:jc w:val="both"/>
        <w:rPr>
          <w:lang w:eastAsia="zh-CN"/>
        </w:rPr>
      </w:pPr>
      <w:r>
        <w:t xml:space="preserve">为与题目中的“机械仿真”表述形成边界闭环，当前系统“不能做什么”单列如下：不能直接输出应力、应变、承载能力或疲劳寿命等工程定值结果；不能精确描述纸材厚度、塑性折痕、材料损伤、湿度影响等复杂材料行为；不能替代逐条折痕独立驱动、多工序顺序折叠或复杂装配路径规划；不能保证在高密度拓扑、大角度折叠或复杂碰撞条件下始终无穿模、无抖动、无局部失稳；不能单独作为工程级验证依据，仍需与实体试作、材料测试或有限元分析协同使用。因此，本系统更适合承担“设计前期验证”和“教学中间层解释”的角色，而不宜被表述为替代工程仿真的最终平台。</w:t>
      </w:r>
    </w:p>
    <w:p w14:paraId="36C2D465"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5.8 本章小结</w:t>
      </w:r>
      <w:bookmarkStart w:id="33" w:name="_Toc242311679"/>
      <w:bookmarkEnd w:id="33"/>
    </w:p>
    <w:p w14:paraId="6B5AF6F0" w14:textId="77777777" w:rsidR="00B204C0" w:rsidRDefault="00000000">
      <w:pPr>
        <w:spacing w:after="0"/>
        <w:ind w:firstLineChars="200" w:firstLine="480"/>
        <w:jc w:val="both"/>
        <w:rPr>
          <w:lang w:eastAsia="zh-CN"/>
        </w:rPr>
      </w:pPr>
      <w:r>
        <w:rPr>
          <w:lang w:eastAsia="zh-CN"/>
        </w:rPr>
        <w:t xml:space="preserve">本章以当前工程的数据对象、二维与空间导入区分、网格与铰链生成以及交互控制为基础，说明单模块数字展示如何实现和如何复核。技术实现是方法支撑，作品证据以工程中的模型文件、界面截图和实际运行状态为准。</w:t>
      </w:r>
    </w:p>
    <w:p w14:paraId="1BC043A2" w14:textId="77777777" w:rsidR="00B204C0" w:rsidRDefault="00000000">
      <w:pPr>
        <w:pStyle w:val="1"/>
        <w:spacing w:before="260" w:after="160"/>
        <w:rPr>
          <w:lang w:eastAsia="zh-CN"/>
        </w:rPr>
      </w:pPr>
      <w:bookmarkStart w:id="34" w:name="_Toc242311680"/>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4"/>
    </w:p>
    <w:p w14:paraId="39EF6DCD" w14:textId="77777777" w:rsidR="00B204C0" w:rsidRDefault="00000000">
      <w:pPr>
        <w:pStyle w:val="21"/>
        <w:spacing w:before="240" w:after="120"/>
        <w:rPr>
          <w:lang w:eastAsia="zh-CN"/>
        </w:rPr>
      </w:pPr>
      <w:bookmarkStart w:id="35" w:name="_Toc242311681"/>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从单模块到应用概念的判断顺序</w:t>
      </w:r>
      <w:bookmarkEnd w:id="35"/>
    </w:p>
    <w:p w14:paraId="3154240B" w14:textId="77777777" w:rsidR="00B204C0" w:rsidRDefault="00000000">
      <w:pPr>
        <w:spacing w:after="0"/>
        <w:ind w:firstLineChars="200" w:firstLine="480"/>
        <w:jc w:val="both"/>
        <w:rPr>
          <w:lang w:eastAsia="zh-CN"/>
        </w:rPr>
      </w:pPr>
      <w:r>
        <w:rPr>
          <w:lang w:eastAsia="zh-CN"/>
        </w:rPr>
        <w:t>设计应用不以提出用途名称作为完成标志。首先识别</w:t>
      </w:r>
      <w:r>
        <w:rPr>
          <w:lang w:eastAsia="zh-CN"/>
        </w:rPr>
        <w:t xml:space="preserve"> </w:t>
      </w:r>
      <w:proofErr w:type="spellStart"/>
      <w:r>
        <w:rPr>
          <w:lang w:eastAsia="zh-CN"/>
        </w:rPr>
        <w:t>Kresling</w:t>
      </w:r>
      <w:proofErr w:type="spellEnd"/>
      <w:r>
        <w:rPr>
          <w:lang w:eastAsia="zh-CN"/>
        </w:rPr>
        <w:t xml:space="preserve"> </w:t>
      </w:r>
      <w:r>
        <w:rPr>
          <w:lang w:eastAsia="zh-CN"/>
        </w:rPr>
        <w:t>单模块可观察的形态变化，包括收拢与展开状态、环向折痕带来的扭转倾向以及面片之间的连续关系；其次分析潜在使用场景对空间、材料、驱动、稳定性和反复操作的要求；最后指出本研究已具备的证据和仍需补做的验证。这样的顺序可避免把单模块动效直接写成成熟产品功能。</w:t>
      </w:r>
    </w:p>
    <w:p w14:paraId="03F79A48" w14:textId="77777777" w:rsidR="00B204C0" w:rsidRDefault="00000000">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。其他示例若后续补入，按其实际状态分别命名为结构图、数字设计方案、应用概念图或实体作品，不以相似外观推定为同一系列。</w:t>
      </w:r>
    </w:p>
    <w:p w14:paraId="4CE67F4B" w14:textId="77777777" w:rsidR="00B204C0" w:rsidRDefault="00000000">
      <w:pPr>
        <w:pStyle w:val="21"/>
        <w:spacing w:before="240" w:after="120"/>
        <w:rPr>
          <w:lang w:eastAsia="zh-CN"/>
        </w:rPr>
      </w:pPr>
      <w:bookmarkStart w:id="36" w:name="_Toc242311682"/>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应用情境分析</w:t>
      </w:r>
      <w:bookmarkEnd w:id="36"/>
    </w:p>
    <w:p w14:paraId="41AE307F"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应用情境与验证边界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7C226F6B" w14:textId="77777777">
        <w:trPr>
          <w:jc w:val="center"/>
        </w:trPr>
        <w:tc>
          <w:tcPr>
            <w:tcW w:w="2075" w:type="dxa"/>
            <w:shd w:val="clear" w:color="auto" w:fill="D9D9D9"/>
            <w:vAlign w:val="center"/>
          </w:tcPr>
          <w:p w14:paraId="52874038" w14:textId="77777777" w:rsidR="00B204C0" w:rsidRDefault="00000000">
            <w:pPr>
              <w:spacing w:before="40" w:after="40" w:line="240" w:lineRule="auto"/>
              <w:jc w:val="center"/>
            </w:pPr>
            <w:proofErr w:type="spellStart"/>
            <w:r>
              <w:rPr>
                <w:b/>
                <w:sz w:val="21"/>
              </w:rPr>
              <w:t>应用情境</w:t>
            </w:r>
            <w:proofErr w:type="spellEnd"/>
          </w:p>
        </w:tc>
        <w:tc>
          <w:tcPr>
            <w:tcW w:w="2075" w:type="dxa"/>
            <w:shd w:val="clear" w:color="auto" w:fill="D9D9D9"/>
            <w:vAlign w:val="center"/>
          </w:tcPr>
          <w:p w14:paraId="29B77425" w14:textId="77777777" w:rsidR="00B204C0" w:rsidRDefault="00000000">
            <w:pPr>
              <w:spacing w:before="40" w:after="40" w:line="240" w:lineRule="auto"/>
              <w:jc w:val="center"/>
            </w:pPr>
            <w:r>
              <w:rPr>
                <w:b/>
                <w:sz w:val="21"/>
              </w:rPr>
              <w:t>结构转译机会</w:t>
            </w:r>
          </w:p>
        </w:tc>
        <w:tc>
          <w:tcPr>
            <w:tcW w:w="2075" w:type="dxa"/>
            <w:shd w:val="clear" w:color="auto" w:fill="D9D9D9"/>
            <w:vAlign w:val="center"/>
          </w:tcPr>
          <w:p w14:paraId="7DEF7413" w14:textId="77777777" w:rsidR="00B204C0" w:rsidRDefault="00000000">
            <w:pPr>
              <w:spacing w:before="40" w:after="40" w:line="240" w:lineRule="auto"/>
              <w:jc w:val="center"/>
            </w:pPr>
            <w:r>
              <w:rPr>
                <w:b/>
                <w:sz w:val="21"/>
              </w:rPr>
              <w:t>本次材料可支持的表述</w:t>
            </w:r>
          </w:p>
        </w:tc>
        <w:tc>
          <w:tcPr>
            <w:tcW w:w="2075" w:type="dxa"/>
            <w:shd w:val="clear" w:color="auto" w:fill="D9D9D9"/>
            <w:vAlign w:val="center"/>
          </w:tcPr>
          <w:p w14:paraId="6644E56D" w14:textId="77777777" w:rsidR="00B204C0" w:rsidRDefault="00000000">
            <w:pPr>
              <w:spacing w:before="40" w:after="40" w:line="240" w:lineRule="auto"/>
              <w:jc w:val="center"/>
              <w:rPr>
                <w:lang w:eastAsia="zh-CN"/>
              </w:rPr>
            </w:pPr>
            <w:r>
              <w:rPr>
                <w:b/>
                <w:sz w:val="21"/>
                <w:lang w:eastAsia="zh-CN"/>
              </w:rPr>
              <w:t>进入应用验证还需补充</w:t>
            </w:r>
          </w:p>
        </w:tc>
      </w:tr>
      <w:tr w:rsidR="00B204C0" w14:paraId="1AA42234" w14:textId="77777777">
        <w:trPr>
          <w:jc w:val="center"/>
        </w:trPr>
        <w:tc>
          <w:tcPr>
            <w:tcW w:w="2075" w:type="dxa"/>
            <w:vAlign w:val="center"/>
          </w:tcPr>
          <w:p w14:paraId="5019607E" w14:textId="77777777" w:rsidR="00B204C0" w:rsidRDefault="00000000">
            <w:pPr>
              <w:spacing w:before="40" w:after="40" w:line="240" w:lineRule="auto"/>
              <w:jc w:val="center"/>
            </w:pPr>
            <w:proofErr w:type="spellStart"/>
            <w:r>
              <w:rPr>
                <w:sz w:val="21"/>
              </w:rPr>
              <w:lastRenderedPageBreak/>
              <w:t>折纸结构展示</w:t>
            </w:r>
            <w:proofErr w:type="spellEnd"/>
          </w:p>
        </w:tc>
        <w:tc>
          <w:tcPr>
            <w:tcW w:w="2075" w:type="dxa"/>
            <w:vAlign w:val="center"/>
          </w:tcPr>
          <w:p w14:paraId="7897AF17" w14:textId="77777777" w:rsidR="00B204C0" w:rsidRDefault="00000000">
            <w:pPr>
              <w:spacing w:before="40" w:after="40" w:line="240" w:lineRule="auto"/>
              <w:jc w:val="center"/>
              <w:rPr>
                <w:lang w:eastAsia="zh-CN"/>
              </w:rPr>
            </w:pPr>
            <w:r>
              <w:rPr>
                <w:sz w:val="21"/>
                <w:lang w:eastAsia="zh-CN"/>
              </w:rPr>
              <w:t>以折线和状态切换显示单模块轴向</w:t>
            </w:r>
            <w:r>
              <w:rPr>
                <w:sz w:val="21"/>
                <w:lang w:eastAsia="zh-CN"/>
              </w:rPr>
              <w:t>—</w:t>
            </w:r>
            <w:r>
              <w:rPr>
                <w:sz w:val="21"/>
                <w:lang w:eastAsia="zh-CN"/>
              </w:rPr>
              <w:t>周向关系</w:t>
            </w:r>
          </w:p>
        </w:tc>
        <w:tc>
          <w:tcPr>
            <w:tcW w:w="2075" w:type="dxa"/>
            <w:vAlign w:val="center"/>
          </w:tcPr>
          <w:p w14:paraId="6E250614" w14:textId="77777777" w:rsidR="00B204C0" w:rsidRDefault="00000000">
            <w:pPr>
              <w:spacing w:before="40" w:after="40" w:line="240" w:lineRule="auto"/>
              <w:jc w:val="center"/>
              <w:rPr>
                <w:lang w:eastAsia="zh-CN"/>
              </w:rPr>
            </w:pPr>
            <w:r>
              <w:rPr>
                <w:sz w:val="21"/>
                <w:lang w:eastAsia="zh-CN"/>
              </w:rPr>
              <w:t xml:space="preserve">Unity </w:t>
            </w:r>
            <w:r>
              <w:rPr>
                <w:sz w:val="21"/>
                <w:lang w:eastAsia="zh-CN"/>
              </w:rPr>
              <w:t>单模块画面及三模块样机视频可用于展示</w:t>
            </w:r>
          </w:p>
        </w:tc>
        <w:tc>
          <w:tcPr>
            <w:tcW w:w="2075" w:type="dxa"/>
            <w:vAlign w:val="center"/>
          </w:tcPr>
          <w:p w14:paraId="1D672FDE" w14:textId="77777777" w:rsidR="00B204C0" w:rsidRDefault="00000000">
            <w:pPr>
              <w:spacing w:before="40" w:after="40" w:line="240" w:lineRule="auto"/>
              <w:jc w:val="center"/>
              <w:rPr>
                <w:lang w:eastAsia="zh-CN"/>
              </w:rPr>
            </w:pPr>
            <w:r>
              <w:rPr>
                <w:sz w:val="21"/>
                <w:lang w:eastAsia="zh-CN"/>
              </w:rPr>
              <w:t>连续展示时的耐久性、维护和安全性</w:t>
            </w:r>
          </w:p>
        </w:tc>
      </w:tr>
      <w:tr w:rsidR="00B204C0" w14:paraId="4A2E40D0" w14:textId="77777777">
        <w:trPr>
          <w:jc w:val="center"/>
        </w:trPr>
        <w:tc>
          <w:tcPr>
            <w:tcW w:w="2075" w:type="dxa"/>
            <w:vAlign w:val="center"/>
          </w:tcPr>
          <w:p w14:paraId="25C0F477" w14:textId="77777777" w:rsidR="00B204C0" w:rsidRDefault="00000000">
            <w:pPr>
              <w:spacing w:before="40" w:after="40" w:line="240" w:lineRule="auto"/>
              <w:jc w:val="center"/>
            </w:pPr>
            <w:proofErr w:type="spellStart"/>
            <w:r>
              <w:rPr>
                <w:sz w:val="21"/>
              </w:rPr>
              <w:t>半立体设计教学</w:t>
            </w:r>
            <w:proofErr w:type="spellEnd"/>
          </w:p>
        </w:tc>
        <w:tc>
          <w:tcPr>
            <w:tcW w:w="2075" w:type="dxa"/>
            <w:vAlign w:val="center"/>
          </w:tcPr>
          <w:p w14:paraId="766F4F52" w14:textId="77777777" w:rsidR="00B204C0" w:rsidRDefault="00000000">
            <w:pPr>
              <w:spacing w:before="40" w:after="40" w:line="240" w:lineRule="auto"/>
              <w:jc w:val="center"/>
              <w:rPr>
                <w:lang w:eastAsia="zh-CN"/>
              </w:rPr>
            </w:pPr>
            <w:r>
              <w:rPr>
                <w:sz w:val="21"/>
                <w:lang w:eastAsia="zh-CN"/>
              </w:rPr>
              <w:t>在正方形纸片上从折痕图推演运动状态</w:t>
            </w:r>
          </w:p>
        </w:tc>
        <w:tc>
          <w:tcPr>
            <w:tcW w:w="2075" w:type="dxa"/>
            <w:vAlign w:val="center"/>
          </w:tcPr>
          <w:p w14:paraId="2742F1AE" w14:textId="77777777" w:rsidR="00B204C0" w:rsidRDefault="00000000">
            <w:pPr>
              <w:spacing w:before="40" w:after="40" w:line="240" w:lineRule="auto"/>
              <w:jc w:val="center"/>
              <w:rPr>
                <w:lang w:eastAsia="zh-CN"/>
              </w:rPr>
            </w:pPr>
            <w:r>
              <w:rPr>
                <w:sz w:val="21"/>
                <w:lang w:eastAsia="zh-CN"/>
              </w:rPr>
              <w:t xml:space="preserve">可提出任务书与课堂流程；效率实验未实施（方案见第八章）</w:t>
            </w:r>
          </w:p>
        </w:tc>
        <w:tc>
          <w:tcPr>
            <w:tcW w:w="2075" w:type="dxa"/>
            <w:vAlign w:val="center"/>
          </w:tcPr>
          <w:p w14:paraId="4E3E6179" w14:textId="77777777" w:rsidR="00B204C0" w:rsidRDefault="00000000">
            <w:pPr>
              <w:spacing w:before="40" w:after="40" w:line="240" w:lineRule="auto"/>
              <w:jc w:val="center"/>
              <w:rPr>
                <w:lang w:eastAsia="zh-CN"/>
              </w:rPr>
            </w:pPr>
            <w:r>
              <w:rPr>
                <w:sz w:val="21"/>
                <w:lang w:eastAsia="zh-CN"/>
              </w:rPr>
              <w:t>课堂过程记录、三版原始方案、评分与反馈</w:t>
            </w:r>
          </w:p>
        </w:tc>
      </w:tr>
      <w:tr w:rsidR="00B204C0" w14:paraId="254250DB" w14:textId="77777777">
        <w:trPr>
          <w:jc w:val="center"/>
        </w:trPr>
        <w:tc>
          <w:tcPr>
            <w:tcW w:w="2075" w:type="dxa"/>
            <w:vAlign w:val="center"/>
          </w:tcPr>
          <w:p w14:paraId="6B794DF1" w14:textId="77777777" w:rsidR="00B204C0" w:rsidRDefault="00000000">
            <w:pPr>
              <w:spacing w:before="40" w:after="40" w:line="240" w:lineRule="auto"/>
              <w:jc w:val="center"/>
            </w:pPr>
            <w:proofErr w:type="spellStart"/>
            <w:r>
              <w:rPr>
                <w:sz w:val="21"/>
              </w:rPr>
              <w:t>包装或可收纳装置</w:t>
            </w:r>
            <w:proofErr w:type="spellEnd"/>
          </w:p>
        </w:tc>
        <w:tc>
          <w:tcPr>
            <w:tcW w:w="2075" w:type="dxa"/>
            <w:vAlign w:val="center"/>
          </w:tcPr>
          <w:p w14:paraId="27B00359" w14:textId="77777777" w:rsidR="00B204C0" w:rsidRDefault="00000000">
            <w:pPr>
              <w:spacing w:before="40" w:after="40" w:line="240" w:lineRule="auto"/>
              <w:jc w:val="center"/>
              <w:rPr>
                <w:lang w:eastAsia="zh-CN"/>
              </w:rPr>
            </w:pPr>
            <w:r>
              <w:rPr>
                <w:sz w:val="21"/>
                <w:lang w:eastAsia="zh-CN"/>
              </w:rPr>
              <w:t>利用折叠状态压缩体积的视觉概念</w:t>
            </w:r>
          </w:p>
        </w:tc>
        <w:tc>
          <w:tcPr>
            <w:tcW w:w="2075" w:type="dxa"/>
            <w:vAlign w:val="center"/>
          </w:tcPr>
          <w:p w14:paraId="267D3D48" w14:textId="77777777" w:rsidR="00B204C0" w:rsidRDefault="00000000">
            <w:pPr>
              <w:spacing w:before="40" w:after="40" w:line="240" w:lineRule="auto"/>
              <w:jc w:val="center"/>
              <w:rPr>
                <w:lang w:eastAsia="zh-CN"/>
              </w:rPr>
            </w:pPr>
            <w:r>
              <w:rPr>
                <w:sz w:val="21"/>
                <w:lang w:eastAsia="zh-CN"/>
              </w:rPr>
              <w:t>仅作为构形启发，不称为完成的包装作品</w:t>
            </w:r>
          </w:p>
        </w:tc>
        <w:tc>
          <w:tcPr>
            <w:tcW w:w="2075" w:type="dxa"/>
            <w:vAlign w:val="center"/>
          </w:tcPr>
          <w:p w14:paraId="2DA4C5BB" w14:textId="77777777" w:rsidR="00B204C0" w:rsidRDefault="00000000">
            <w:pPr>
              <w:spacing w:before="40" w:after="40" w:line="240" w:lineRule="auto"/>
              <w:jc w:val="center"/>
              <w:rPr>
                <w:lang w:eastAsia="zh-CN"/>
              </w:rPr>
            </w:pPr>
            <w:r>
              <w:rPr>
                <w:sz w:val="21"/>
                <w:lang w:eastAsia="zh-CN"/>
              </w:rPr>
              <w:t>尺度、负载、材料、封合与实际使用测试</w:t>
            </w:r>
          </w:p>
        </w:tc>
      </w:tr>
      <w:tr w:rsidR="00B204C0" w14:paraId="075ED80F" w14:textId="77777777">
        <w:trPr>
          <w:jc w:val="center"/>
        </w:trPr>
        <w:tc>
          <w:tcPr>
            <w:tcW w:w="2075" w:type="dxa"/>
            <w:vAlign w:val="center"/>
          </w:tcPr>
          <w:p w14:paraId="7C24A4B1" w14:textId="77777777" w:rsidR="00B204C0" w:rsidRDefault="00000000">
            <w:pPr>
              <w:spacing w:before="40" w:after="40" w:line="240" w:lineRule="auto"/>
              <w:jc w:val="center"/>
            </w:pPr>
            <w:proofErr w:type="spellStart"/>
            <w:r>
              <w:rPr>
                <w:sz w:val="21"/>
              </w:rPr>
              <w:t>仿生机构概念</w:t>
            </w:r>
            <w:proofErr w:type="spellEnd"/>
          </w:p>
        </w:tc>
        <w:tc>
          <w:tcPr>
            <w:tcW w:w="2075" w:type="dxa"/>
            <w:vAlign w:val="center"/>
          </w:tcPr>
          <w:p w14:paraId="24CF10EA" w14:textId="77777777" w:rsidR="00B204C0" w:rsidRDefault="00000000">
            <w:pPr>
              <w:spacing w:before="40" w:after="40" w:line="240" w:lineRule="auto"/>
              <w:jc w:val="center"/>
              <w:rPr>
                <w:lang w:eastAsia="zh-CN"/>
              </w:rPr>
            </w:pPr>
            <w:r>
              <w:rPr>
                <w:sz w:val="21"/>
                <w:lang w:eastAsia="zh-CN"/>
              </w:rPr>
              <w:t>以重复单元探索分段姿态</w:t>
            </w:r>
          </w:p>
        </w:tc>
        <w:tc>
          <w:tcPr>
            <w:tcW w:w="2075" w:type="dxa"/>
            <w:vAlign w:val="center"/>
          </w:tcPr>
          <w:p w14:paraId="36C8A92A" w14:textId="77777777" w:rsidR="00B204C0" w:rsidRDefault="00000000">
            <w:pPr>
              <w:spacing w:before="40" w:after="40" w:line="240" w:lineRule="auto"/>
              <w:jc w:val="center"/>
              <w:rPr>
                <w:lang w:eastAsia="zh-CN"/>
              </w:rPr>
            </w:pPr>
            <w:r>
              <w:rPr>
                <w:sz w:val="21"/>
                <w:lang w:eastAsia="zh-CN"/>
              </w:rPr>
              <w:t>三模块纸样可作为构形案例</w:t>
            </w:r>
          </w:p>
        </w:tc>
        <w:tc>
          <w:tcPr>
            <w:tcW w:w="2075" w:type="dxa"/>
            <w:vAlign w:val="center"/>
          </w:tcPr>
          <w:p w14:paraId="4B0E8706" w14:textId="77777777" w:rsidR="00B204C0" w:rsidRDefault="00000000">
            <w:pPr>
              <w:spacing w:before="40" w:after="40" w:line="240" w:lineRule="auto"/>
              <w:jc w:val="center"/>
              <w:rPr>
                <w:lang w:eastAsia="zh-CN"/>
              </w:rPr>
            </w:pPr>
            <w:r>
              <w:rPr>
                <w:sz w:val="21"/>
                <w:lang w:eastAsia="zh-CN"/>
              </w:rPr>
              <w:t>驱动、约束、运动精度和力学验证</w:t>
            </w:r>
          </w:p>
        </w:tc>
      </w:tr>
    </w:tbl>
    <w:p w14:paraId="5C9379FC" w14:textId="77777777" w:rsidR="00B204C0" w:rsidRDefault="00000000">
      <w:pPr>
        <w:spacing w:after="0"/>
        <w:ind w:firstLineChars="200" w:firstLine="480"/>
        <w:jc w:val="both"/>
        <w:rPr>
          <w:lang w:eastAsia="zh-CN"/>
        </w:rPr>
      </w:pPr>
      <w:r>
        <w:rPr>
          <w:lang w:eastAsia="zh-CN"/>
        </w:rPr>
        <w:t>这些情境是设计推演，不以本研究现有材料证明使用性能。尤其是三模块样机的运动影像只能确认镜头中可见的状态变化，不能证明固定载荷下的伸缩能力、循环寿命或自动驱动。</w:t>
      </w:r>
    </w:p>
    <w:p w14:paraId="20B3965E" w14:textId="77777777" w:rsidR="00B204C0" w:rsidRDefault="00000000">
      <w:pPr>
        <w:spacing w:after="0"/>
        <w:ind w:firstLineChars="200" w:firstLine="480"/>
        <w:jc w:val="both"/>
        <w:rPr>
          <w:lang w:eastAsia="zh-CN"/>
        </w:rPr>
      </w:pPr>
      <w:r>
        <w:t xml:space="preserve">以教学演示情境为例，单模块折痕图可以直接用于课堂讲解山谷折与面片关系，Unity 画面适合演示折叠进度与状态切换，实体样机视频适合说明模块化连接后的整体效果；三者分别承担概念讲解、动态演示和实物参照的角色。以展示装置情境为例，Kresling 单元的轴向—扭转耦合适合表达可收缩的空间构件概念，但进入实际制作前仍需补充耐久性、连接强度与安全评估。上述表述均为情境层面的设计推演，不作为已完成应用的证据。</w:t>
      </w:r>
    </w:p>
    <w:p w14:paraId="20BB9DC7" w14:textId="77777777" w:rsidR="00B204C0" w:rsidRDefault="00000000">
      <w:pPr>
        <w:pStyle w:val="21"/>
        <w:spacing w:before="240" w:after="120"/>
        <w:rPr>
          <w:lang w:eastAsia="zh-CN"/>
        </w:rPr>
      </w:pPr>
      <w:bookmarkStart w:id="37" w:name="_Toc242311683"/>
      <w:r>
        <w:rPr>
          <w:rFonts w:ascii="Times New Roman" w:eastAsia="黑体" w:hAnsi="Times New Roman"/>
          <w:color w:val="000000"/>
          <w:sz w:val="28"/>
          <w:lang w:eastAsia="zh-CN"/>
        </w:rPr>
        <w:t xml:space="preserve">6.3 </w:t>
      </w:r>
      <w:r>
        <w:rPr>
          <w:rFonts w:ascii="Times New Roman" w:eastAsia="黑体" w:hAnsi="Times New Roman"/>
          <w:color w:val="000000"/>
          <w:sz w:val="28"/>
          <w:lang w:eastAsia="zh-CN"/>
        </w:rPr>
        <w:t>设计调整的合理范围</w:t>
      </w:r>
      <w:bookmarkEnd w:id="37"/>
    </w:p>
    <w:p w14:paraId="58A09DFA" w14:textId="77777777" w:rsidR="00B204C0" w:rsidRDefault="00000000">
      <w:pPr>
        <w:spacing w:after="0"/>
        <w:ind w:firstLineChars="200" w:firstLine="480"/>
        <w:jc w:val="both"/>
        <w:rPr>
          <w:lang w:eastAsia="zh-CN"/>
        </w:rPr>
      </w:pPr>
      <w:r>
        <w:rPr>
          <w:lang w:eastAsia="zh-CN"/>
        </w:rPr>
        <w:t xml:space="preserve">根据折痕图与运动观察，可在设计层面讨论折线布局是否清楚、面片构成是否完整、折叠路径是否便于表达，以及一体化连接是否符合预期。参数提案和模块组合提案是下一轮设计的可能方向；当前 Unity 画面只展示单模块，不构成多参数对照结果。本报告中的“优化”指折线、几何、路径或应用形式的设计调整，不含已经计算并验证的应力或承载最优解。</w:t>
      </w:r>
    </w:p>
    <w:p w14:paraId="24D972FD" w14:textId="77777777" w:rsidR="00B204C0" w:rsidRDefault="00000000">
      <w:pPr>
        <w:pStyle w:val="21"/>
        <w:spacing w:before="240" w:after="120"/>
        <w:rPr>
          <w:lang w:eastAsia="zh-CN"/>
        </w:rPr>
      </w:pPr>
      <w:bookmarkStart w:id="38" w:name="_Toc242311684"/>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本章小结</w:t>
      </w:r>
      <w:bookmarkEnd w:id="38"/>
    </w:p>
    <w:p w14:paraId="451D0E5B" w14:textId="77777777" w:rsidR="00B204C0" w:rsidRDefault="00000000">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
    <w:p w14:paraId="06BC869D" w14:textId="77777777" w:rsidR="00B204C0" w:rsidRDefault="00000000">
      <w:pPr>
        <w:pStyle w:val="1"/>
        <w:spacing w:before="260" w:after="160"/>
        <w:rPr>
          <w:lang w:eastAsia="zh-CN"/>
        </w:rPr>
      </w:pPr>
      <w:bookmarkStart w:id="39" w:name="_Toc242311685"/>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39"/>
    </w:p>
    <w:p w14:paraId="0984E871" w14:textId="77777777" w:rsidR="00B204C0" w:rsidRDefault="00000000">
      <w:pPr>
        <w:pStyle w:val="21"/>
        <w:spacing w:before="240" w:after="120"/>
        <w:rPr>
          <w:lang w:eastAsia="zh-CN"/>
        </w:rPr>
      </w:pPr>
      <w:bookmarkStart w:id="40" w:name="_Toc242311686"/>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0"/>
    </w:p>
    <w:p w14:paraId="4AD5DB64" w14:textId="77777777" w:rsidR="00B204C0" w:rsidRDefault="00000000">
      <w:pPr>
        <w:spacing w:after="0"/>
        <w:ind w:firstLineChars="200" w:firstLine="480"/>
        <w:jc w:val="both"/>
        <w:rPr>
          <w:lang w:eastAsia="zh-CN"/>
        </w:rPr>
      </w:pPr>
      <w:r>
        <w:rPr>
          <w:lang w:eastAsia="zh-CN"/>
        </w:rPr>
        <w:t xml:space="preserve">实体作品为一件由三个模块一体化连接构成的纤维纸样机（图 7-1）。纸张厚度、粘接细节、整体外接尺寸与制作公差未测量，不填入推测数值。单模块折痕示意的 5.5 cm、10.5 cm、13.5 cm 是图示几何尺寸，不直接等同于成品样机的整体高度、宽度或行程。</w:t>
      </w:r>
    </w:p>
    <w:p w14:paraId="094E68D8"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tbl>
      <w:tblPr>
        <w:tblStyle w:val="aff1"/>
        <w:tblW w:w="0" w:type="auto"/>
        <w:jc w:val="center"/>
        <w:tblLook w:val="04A0" w:firstRow="1" w:lastRow="0" w:firstColumn="1" w:lastColumn="0" w:noHBand="0" w:noVBand="1"/>
      </w:tblPr>
      <w:tblGrid>
        <w:gridCol w:w="2767"/>
        <w:gridCol w:w="2767"/>
        <w:gridCol w:w="2767"/>
      </w:tblGrid>
      <w:tr w:rsidR="00B204C0" w14:paraId="4BB26CF5" w14:textId="77777777">
        <w:trPr>
          <w:jc w:val="center"/>
        </w:trPr>
        <w:tc>
          <w:tcPr>
            <w:tcW w:w="2767" w:type="dxa"/>
            <w:shd w:val="clear" w:color="auto" w:fill="D9D9D9"/>
            <w:vAlign w:val="center"/>
          </w:tcPr>
          <w:p w14:paraId="2018CDF5" w14:textId="77777777" w:rsidR="00B204C0" w:rsidRDefault="00000000">
            <w:pPr>
              <w:spacing w:before="40" w:after="40" w:line="240" w:lineRule="auto"/>
              <w:jc w:val="center"/>
            </w:pPr>
            <w:proofErr w:type="spellStart"/>
            <w:r>
              <w:rPr>
                <w:b/>
                <w:sz w:val="21"/>
              </w:rPr>
              <w:t>记录项目</w:t>
            </w:r>
            <w:proofErr w:type="spellEnd"/>
          </w:p>
        </w:tc>
        <w:tc>
          <w:tcPr>
            <w:tcW w:w="2767" w:type="dxa"/>
            <w:shd w:val="clear" w:color="auto" w:fill="D9D9D9"/>
            <w:vAlign w:val="center"/>
          </w:tcPr>
          <w:p w14:paraId="72A1FF46" w14:textId="77777777" w:rsidR="00B204C0" w:rsidRDefault="00000000">
            <w:pPr>
              <w:spacing w:before="40" w:after="40" w:line="240" w:lineRule="auto"/>
              <w:jc w:val="center"/>
            </w:pPr>
            <w:r>
              <w:rPr>
                <w:b/>
                <w:sz w:val="21"/>
              </w:rPr>
              <w:t xml:space="preserve">已确认内容</w:t>
            </w:r>
          </w:p>
        </w:tc>
        <w:tc>
          <w:tcPr>
            <w:tcW w:w="2767" w:type="dxa"/>
            <w:shd w:val="clear" w:color="auto" w:fill="D9D9D9"/>
            <w:vAlign w:val="center"/>
          </w:tcPr>
          <w:p w14:paraId="4BCB2760" w14:textId="77777777" w:rsidR="00B204C0" w:rsidRDefault="00000000">
            <w:pPr>
              <w:spacing w:before="40" w:after="40" w:line="240" w:lineRule="auto"/>
              <w:jc w:val="center"/>
            </w:pPr>
            <w:r>
              <w:rPr>
                <w:b/>
                <w:sz w:val="21"/>
              </w:rPr>
              <w:t xml:space="preserve">说明</w:t>
            </w:r>
          </w:p>
        </w:tc>
      </w:tr>
      <w:tr w:rsidR="00B204C0" w14:paraId="7F107FED" w14:textId="77777777">
        <w:trPr>
          <w:jc w:val="center"/>
        </w:trPr>
        <w:tc>
          <w:tcPr>
            <w:tcW w:w="2767" w:type="dxa"/>
            <w:vAlign w:val="center"/>
          </w:tcPr>
          <w:p w14:paraId="170AE01A" w14:textId="77777777" w:rsidR="00B204C0" w:rsidRDefault="00000000">
            <w:pPr>
              <w:spacing w:before="40" w:after="40" w:line="240" w:lineRule="auto"/>
              <w:jc w:val="center"/>
            </w:pPr>
            <w:r>
              <w:rPr>
                <w:sz w:val="21"/>
              </w:rPr>
              <w:t>纸材</w:t>
            </w:r>
          </w:p>
        </w:tc>
        <w:tc>
          <w:tcPr>
            <w:tcW w:w="2767" w:type="dxa"/>
            <w:vAlign w:val="center"/>
          </w:tcPr>
          <w:p w14:paraId="17440AE8" w14:textId="77777777" w:rsidR="00B204C0" w:rsidRDefault="00000000">
            <w:pPr>
              <w:spacing w:before="40" w:after="40" w:line="240" w:lineRule="auto"/>
              <w:jc w:val="center"/>
            </w:pPr>
            <w:r>
              <w:rPr>
                <w:sz w:val="21"/>
              </w:rPr>
              <w:t>纤维纸</w:t>
            </w:r>
          </w:p>
        </w:tc>
        <w:tc>
          <w:tcPr>
            <w:tcW w:w="2767" w:type="dxa"/>
            <w:vAlign w:val="center"/>
          </w:tcPr>
          <w:p w14:paraId="2863285F" w14:textId="77777777" w:rsidR="00B204C0" w:rsidRDefault="00000000">
            <w:pPr>
              <w:spacing w:before="40" w:after="40" w:line="240" w:lineRule="auto"/>
              <w:jc w:val="center"/>
              <w:rPr>
                <w:lang w:eastAsia="zh-CN"/>
              </w:rPr>
            </w:pPr>
            <w:r>
              <w:rPr>
                <w:sz w:val="21"/>
                <w:lang w:eastAsia="zh-CN"/>
              </w:rPr>
              <w:t xml:space="preserve">纸张规格与来源未记录</w:t>
            </w:r>
          </w:p>
        </w:tc>
      </w:tr>
      <w:tr w:rsidR="00B204C0" w14:paraId="71C63C5C" w14:textId="77777777">
        <w:trPr>
          <w:jc w:val="center"/>
        </w:trPr>
        <w:tc>
          <w:tcPr>
            <w:tcW w:w="2767" w:type="dxa"/>
            <w:vAlign w:val="center"/>
          </w:tcPr>
          <w:p w14:paraId="3708A8E0" w14:textId="77777777" w:rsidR="00B204C0" w:rsidRDefault="00000000">
            <w:pPr>
              <w:spacing w:before="40" w:after="40" w:line="240" w:lineRule="auto"/>
              <w:jc w:val="center"/>
            </w:pPr>
            <w:proofErr w:type="spellStart"/>
            <w:r>
              <w:rPr>
                <w:sz w:val="21"/>
              </w:rPr>
              <w:t>厚度</w:t>
            </w:r>
            <w:proofErr w:type="spellEnd"/>
          </w:p>
        </w:tc>
        <w:tc>
          <w:tcPr>
            <w:tcW w:w="2767" w:type="dxa"/>
            <w:vAlign w:val="center"/>
          </w:tcPr>
          <w:p w14:paraId="624363ED" w14:textId="77777777" w:rsidR="00B204C0" w:rsidRDefault="00000000">
            <w:pPr>
              <w:spacing w:before="40" w:after="40" w:line="240" w:lineRule="auto"/>
              <w:jc w:val="center"/>
            </w:pPr>
            <w:r>
              <w:rPr>
                <w:sz w:val="21"/>
              </w:rPr>
              <w:t>未测量</w:t>
            </w:r>
          </w:p>
        </w:tc>
        <w:tc>
          <w:tcPr>
            <w:tcW w:w="2767" w:type="dxa"/>
            <w:vAlign w:val="center"/>
          </w:tcPr>
          <w:p w14:paraId="4E5D7109" w14:textId="77777777" w:rsidR="00B204C0" w:rsidRDefault="00000000">
            <w:pPr>
              <w:spacing w:before="40" w:after="40" w:line="240" w:lineRule="auto"/>
              <w:jc w:val="center"/>
              <w:rPr>
                <w:lang w:eastAsia="zh-CN"/>
              </w:rPr>
            </w:pPr>
            <w:r>
              <w:rPr>
                <w:sz w:val="21"/>
                <w:lang w:eastAsia="zh-CN"/>
              </w:rPr>
              <w:t xml:space="preserve">如后续测量，注明工具与位置</w:t>
            </w:r>
          </w:p>
        </w:tc>
      </w:tr>
      <w:tr w:rsidR="00B204C0" w14:paraId="2D0FD91C" w14:textId="77777777">
        <w:trPr>
          <w:jc w:val="center"/>
        </w:trPr>
        <w:tc>
          <w:tcPr>
            <w:tcW w:w="2767" w:type="dxa"/>
            <w:vAlign w:val="center"/>
          </w:tcPr>
          <w:p w14:paraId="5D068A4F" w14:textId="77777777" w:rsidR="00B204C0" w:rsidRDefault="00000000">
            <w:pPr>
              <w:spacing w:before="40" w:after="40" w:line="240" w:lineRule="auto"/>
              <w:jc w:val="center"/>
            </w:pPr>
            <w:proofErr w:type="spellStart"/>
            <w:r>
              <w:rPr>
                <w:sz w:val="21"/>
              </w:rPr>
              <w:t>模块数量</w:t>
            </w:r>
            <w:proofErr w:type="spellEnd"/>
          </w:p>
        </w:tc>
        <w:tc>
          <w:tcPr>
            <w:tcW w:w="2767" w:type="dxa"/>
            <w:vAlign w:val="center"/>
          </w:tcPr>
          <w:p w14:paraId="5EF4E053" w14:textId="77777777" w:rsidR="00B204C0" w:rsidRDefault="00000000">
            <w:pPr>
              <w:spacing w:before="40" w:after="40" w:line="240" w:lineRule="auto"/>
              <w:jc w:val="center"/>
            </w:pPr>
            <w:r>
              <w:rPr>
                <w:sz w:val="21"/>
              </w:rPr>
              <w:t>三个</w:t>
            </w:r>
          </w:p>
        </w:tc>
        <w:tc>
          <w:tcPr>
            <w:tcW w:w="2767" w:type="dxa"/>
            <w:vAlign w:val="center"/>
          </w:tcPr>
          <w:p w14:paraId="734EB202" w14:textId="77777777" w:rsidR="00B204C0" w:rsidRDefault="00000000">
            <w:pPr>
              <w:spacing w:before="40" w:after="40" w:line="240" w:lineRule="auto"/>
              <w:jc w:val="center"/>
              <w:rPr>
                <w:lang w:eastAsia="zh-CN"/>
              </w:rPr>
            </w:pPr>
            <w:r>
              <w:rPr>
                <w:sz w:val="21"/>
                <w:lang w:eastAsia="zh-CN"/>
              </w:rPr>
              <w:t xml:space="preserve">整体照片见图 7-1</w:t>
            </w:r>
          </w:p>
        </w:tc>
      </w:tr>
      <w:tr w:rsidR="00B204C0" w14:paraId="30B4246C" w14:textId="77777777">
        <w:trPr>
          <w:jc w:val="center"/>
        </w:trPr>
        <w:tc>
          <w:tcPr>
            <w:tcW w:w="2767" w:type="dxa"/>
            <w:vAlign w:val="center"/>
          </w:tcPr>
          <w:p w14:paraId="5408CDAE" w14:textId="77777777" w:rsidR="00B204C0" w:rsidRDefault="00000000">
            <w:pPr>
              <w:spacing w:before="40" w:after="40" w:line="240" w:lineRule="auto"/>
              <w:jc w:val="center"/>
            </w:pPr>
            <w:proofErr w:type="spellStart"/>
            <w:r>
              <w:rPr>
                <w:sz w:val="21"/>
              </w:rPr>
              <w:t>连接方式</w:t>
            </w:r>
            <w:proofErr w:type="spellEnd"/>
          </w:p>
        </w:tc>
        <w:tc>
          <w:tcPr>
            <w:tcW w:w="2767" w:type="dxa"/>
            <w:vAlign w:val="center"/>
          </w:tcPr>
          <w:p w14:paraId="70C76320" w14:textId="77777777" w:rsidR="00B204C0" w:rsidRDefault="00000000">
            <w:pPr>
              <w:spacing w:before="40" w:after="40" w:line="240" w:lineRule="auto"/>
              <w:jc w:val="center"/>
            </w:pPr>
            <w:r>
              <w:rPr>
                <w:sz w:val="21"/>
              </w:rPr>
              <w:t>一体化制作连接</w:t>
            </w:r>
          </w:p>
        </w:tc>
        <w:tc>
          <w:tcPr>
            <w:tcW w:w="2767" w:type="dxa"/>
            <w:vAlign w:val="center"/>
          </w:tcPr>
          <w:p w14:paraId="2C32B771" w14:textId="77777777" w:rsidR="00B204C0" w:rsidRDefault="00000000">
            <w:pPr>
              <w:spacing w:before="40" w:after="40" w:line="240" w:lineRule="auto"/>
              <w:jc w:val="center"/>
              <w:rPr>
                <w:lang w:eastAsia="zh-CN"/>
              </w:rPr>
            </w:pPr>
            <w:r>
              <w:rPr>
                <w:sz w:val="21"/>
                <w:lang w:eastAsia="zh-CN"/>
              </w:rPr>
              <w:t xml:space="preserve">连接处细节照片可补充；折叠与固定方法以原始照片为准</w:t>
            </w:r>
          </w:p>
        </w:tc>
      </w:tr>
      <w:tr w:rsidR="00B204C0" w14:paraId="596F20DC" w14:textId="77777777">
        <w:trPr>
          <w:jc w:val="center"/>
        </w:trPr>
        <w:tc>
          <w:tcPr>
            <w:tcW w:w="2767" w:type="dxa"/>
            <w:vAlign w:val="center"/>
          </w:tcPr>
          <w:p w14:paraId="09E609D2" w14:textId="77777777" w:rsidR="00B204C0" w:rsidRDefault="00000000">
            <w:pPr>
              <w:spacing w:before="40" w:after="40" w:line="240" w:lineRule="auto"/>
              <w:jc w:val="center"/>
            </w:pPr>
            <w:proofErr w:type="spellStart"/>
            <w:r>
              <w:rPr>
                <w:sz w:val="21"/>
              </w:rPr>
              <w:t>折痕图尺寸</w:t>
            </w:r>
            <w:proofErr w:type="spellEnd"/>
          </w:p>
        </w:tc>
        <w:tc>
          <w:tcPr>
            <w:tcW w:w="2767" w:type="dxa"/>
            <w:vAlign w:val="center"/>
          </w:tcPr>
          <w:p w14:paraId="591374CF" w14:textId="77777777" w:rsidR="00B204C0" w:rsidRDefault="00000000">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5A7519E4" w14:textId="77777777" w:rsidR="00B204C0" w:rsidRDefault="00000000">
            <w:pPr>
              <w:spacing w:before="40" w:after="40" w:line="240" w:lineRule="auto"/>
              <w:jc w:val="center"/>
              <w:rPr>
                <w:lang w:eastAsia="zh-CN"/>
              </w:rPr>
            </w:pPr>
            <w:r>
              <w:rPr>
                <w:sz w:val="21"/>
                <w:lang w:eastAsia="zh-CN"/>
              </w:rPr>
              <w:t xml:space="preserve">对应线段已在图 4-1 标注</w:t>
            </w:r>
          </w:p>
        </w:tc>
      </w:tr>
      <w:tr w:rsidR="00B204C0" w14:paraId="668CD3BA" w14:textId="77777777">
        <w:trPr>
          <w:jc w:val="center"/>
        </w:trPr>
        <w:tc>
          <w:tcPr>
            <w:tcW w:w="2767" w:type="dxa"/>
            <w:vAlign w:val="center"/>
          </w:tcPr>
          <w:p w14:paraId="174C7A61" w14:textId="77777777" w:rsidR="00B204C0" w:rsidRDefault="00000000">
            <w:pPr>
              <w:spacing w:before="40" w:after="40" w:line="240" w:lineRule="auto"/>
              <w:jc w:val="center"/>
            </w:pPr>
            <w:proofErr w:type="spellStart"/>
            <w:r>
              <w:rPr>
                <w:sz w:val="21"/>
              </w:rPr>
              <w:t>整体外接尺寸</w:t>
            </w:r>
            <w:proofErr w:type="spellEnd"/>
          </w:p>
        </w:tc>
        <w:tc>
          <w:tcPr>
            <w:tcW w:w="2767" w:type="dxa"/>
            <w:vAlign w:val="center"/>
          </w:tcPr>
          <w:p w14:paraId="6BFFA8A3" w14:textId="77777777" w:rsidR="00B204C0" w:rsidRDefault="00000000">
            <w:pPr>
              <w:spacing w:before="40" w:after="40" w:line="240" w:lineRule="auto"/>
              <w:jc w:val="center"/>
            </w:pPr>
            <w:r>
              <w:rPr>
                <w:sz w:val="21"/>
              </w:rPr>
              <w:t>未测量</w:t>
            </w:r>
          </w:p>
        </w:tc>
        <w:tc>
          <w:tcPr>
            <w:tcW w:w="2767" w:type="dxa"/>
            <w:vAlign w:val="center"/>
          </w:tcPr>
          <w:p w14:paraId="49F56768" w14:textId="77777777" w:rsidR="00B204C0" w:rsidRDefault="00000000">
            <w:pPr>
              <w:spacing w:before="40" w:after="40" w:line="240" w:lineRule="auto"/>
              <w:jc w:val="center"/>
              <w:rPr>
                <w:lang w:eastAsia="zh-CN"/>
              </w:rPr>
            </w:pPr>
            <w:r>
              <w:rPr>
                <w:sz w:val="21"/>
                <w:lang w:eastAsia="zh-CN"/>
              </w:rPr>
              <w:t xml:space="preserve">如后续测量，注明初始或终态与测量方法</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proofErr w:type="spellStart"/>
            <w:r>
              <w:rPr>
                <w:sz w:val="21"/>
              </w:rPr>
              <w:t>驱动方式</w:t>
            </w:r>
            <w:proofErr w:type="spellEnd"/>
          </w:p>
        </w:tc>
        <w:tc>
          <w:tcPr>
            <w:tcW w:w="2767" w:type="dxa"/>
            <w:vAlign w:val="center"/>
          </w:tcPr>
          <w:p w14:paraId="6E2688C5" w14:textId="77777777" w:rsidR="00B204C0" w:rsidRDefault="00000000">
            <w:pPr>
              <w:spacing w:before="40" w:after="40" w:line="240" w:lineRule="auto"/>
              <w:jc w:val="center"/>
            </w:pPr>
            <w:r>
              <w:rPr>
                <w:sz w:val="21"/>
              </w:rPr>
              <w:t xml:space="preserve">手动操作，未设置自动驱动</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 xml:space="preserve">如实记录操作方式</w:t>
            </w:r>
          </w:p>
        </w:tc>
      </w:tr>
    </w:tbl>
    <w:p w14:paraId="17D28931" w14:textId="382465D1" w:rsidR="000B6DA7" w:rsidRDefault="000B6DA7">
      <w:pPr>
        <w:spacing w:before="120" w:after="60" w:line="300" w:lineRule="auto"/>
        <w:jc w:val="center"/>
        <w:rPr>
          <w:rFonts w:hint="eastAsia"/>
          <w:lang w:eastAsia="zh-CN"/>
        </w:rPr>
      </w:pPr>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9"/>
                    <a:stretch>
                      <a:fillRect/>
                    </a:stretch>
                  </pic:blipFill>
                  <pic:spPr>
                    <a:xfrm>
                      <a:off x="0" y="0"/>
                      <a:ext cx="5270500" cy="5601970"/>
                    </a:xfrm>
                    <a:prstGeom prst="rect">
                      <a:avLst/>
                    </a:prstGeom>
                  </pic:spPr>
                </pic:pic>
              </a:graphicData>
            </a:graphic>
          </wp:inline>
        </w:drawing>
      </w:r>
    </w:p>
    <w:p w14:paraId="30A112D0" w14:textId="77777777" w:rsidR="00B204C0" w:rsidRDefault="00000000">
      <w:pPr>
        <w:spacing w:before="120" w:after="60" w:line="300" w:lineRule="auto"/>
        <w:jc w:val="center"/>
        <w:rPr>
          <w:lang w:eastAsia="zh-CN"/>
        </w:rPr>
      </w:pPr>
      <w:r>
        <w:rPr>
          <w:b/>
          <w:sz w:val="21"/>
          <w:lang w:eastAsia="zh-CN"/>
        </w:rPr>
        <w:t xml:space="preserve">图 7-1 三模块实体样机照片（纤维纸一体化制作；纸厚及外接尺寸未测量）</w:t>
      </w:r>
    </w:p>
    <w:p w14:paraId="07D30887" w14:textId="3F9D632C" w:rsidR="00B204C0" w:rsidRDefault="00D922E0">
      <w:pPr>
        <w:pStyle w:val="21"/>
        <w:spacing w:before="240" w:after="120"/>
        <w:rPr>
          <w:lang w:eastAsia="zh-CN"/>
        </w:rPr>
      </w:pPr>
      <w:bookmarkStart w:id="41" w:name="_Toc242311687"/>
      <w:r w:rsidR="00000000">
        <w:rPr>
          <w:rFonts w:ascii="Times New Roman" w:eastAsia="黑体" w:hAnsi="Times New Roman"/>
          <w:color w:val="000000"/>
          <w:sz w:val="28"/>
          <w:lang w:eastAsia="zh-CN"/>
        </w:rPr>
        <w:t xml:space="preserve">7.2 </w:t>
      </w:r>
      <w:r w:rsidR="00000000">
        <w:rPr>
          <w:rFonts w:ascii="Times New Roman" w:eastAsia="黑体" w:hAnsi="Times New Roman"/>
          <w:color w:val="000000"/>
          <w:sz w:val="28"/>
          <w:lang w:eastAsia="zh-CN"/>
        </w:rPr>
        <w:t>实体运动影像的记录方式</w:t>
      </w:r>
      <w:bookmarkEnd w:id="41"/>
    </w:p>
    <w:p w14:paraId="45FAD505" w14:textId="77777777" w:rsidR="00B204C0" w:rsidRDefault="00000000">
      <w:pPr>
        <w:spacing w:after="0"/>
        <w:ind w:firstLineChars="200" w:firstLine="480"/>
        <w:jc w:val="both"/>
        <w:rPr>
          <w:lang w:eastAsia="zh-CN"/>
        </w:rPr>
      </w:pPr>
      <w:r>
        <w:rPr>
          <w:lang w:eastAsia="zh-CN"/>
        </w:rPr>
        <w:t xml:space="preserve">样机从初始状态经运动中间状态至终态的影像已录制，图 7-2 至图 7-4 为从中选取的三个关键帧，统一画幅比例和方向；原视频文件名、帧时间点、拍摄视角以及操作者与样机的接触情况以原始影像记录为准。本报告仅描述影像中可见的运动，不推断反向收缩、自动循环或长期稳定性。</w:t>
      </w:r>
    </w:p>
    <w:p w14:paraId="17D28931" w14:textId="382465D1" w:rsidR="000B6DA7" w:rsidRDefault="000B6DA7">
      <w:pPr>
        <w:spacing w:before="120" w:after="60" w:line="300" w:lineRule="auto"/>
        <w:jc w:val="center"/>
        <w:rPr>
          <w:rFonts w:hint="eastAsia"/>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20"/>
                    <a:stretch>
                      <a:fillRect/>
                    </a:stretch>
                  </pic:blipFill>
                  <pic:spPr>
                    <a:xfrm>
                      <a:off x="0" y="0"/>
                      <a:ext cx="5270500" cy="4796790"/>
                    </a:xfrm>
                    <a:prstGeom prst="rect">
                      <a:avLst/>
                    </a:prstGeom>
                  </pic:spPr>
                </pic:pic>
              </a:graphicData>
            </a:graphic>
          </wp:inline>
        </w:drawing>
      </w:r>
    </w:p>
    <w:p w14:paraId="42CB0093" w14:textId="77777777" w:rsidR="00B204C0" w:rsidRDefault="00000000">
      <w:pPr>
        <w:spacing w:before="120" w:after="60" w:line="300" w:lineRule="auto"/>
        <w:jc w:val="center"/>
        <w:rPr>
          <w:lang w:eastAsia="zh-CN"/>
        </w:rPr>
      </w:pPr>
      <w:r>
        <w:rPr>
          <w:b/>
          <w:sz w:val="21"/>
          <w:lang w:eastAsia="zh-CN"/>
        </w:rPr>
        <w:t xml:space="preserve">图 7-2 初始状态（运动影像关键帧）</w:t>
      </w:r>
    </w:p>
    <w:p w14:paraId="75541024" w14:textId="46C60CE3" w:rsidR="00B204C0" w:rsidRDefault="00DA3173">
      <w:pPr>
        <w:spacing w:after="0"/>
        <w:ind w:firstLineChars="200" w:firstLine="480"/>
        <w:jc w:val="both"/>
        <w:rPr>
          <w:lang w:eastAsia="zh-CN"/>
        </w:rPr>
      </w:pPr>
      <w:r>
        <w:rPr>
          <w:lang w:eastAsia="zh-CN"/>
        </w:rPr>
        <w:t xml:space="preserve">说明：初始状态画面；面片姿态与模块间相对位置以原始影像为准。</w:t>
      </w:r>
    </w:p>
    <w:p w14:paraId="17D28931" w14:textId="382465D1" w:rsidR="000B6DA7" w:rsidRDefault="000B6DA7">
      <w:pPr>
        <w:spacing w:before="120" w:after="60" w:line="300" w:lineRule="auto"/>
        <w:jc w:val="center"/>
        <w:rPr>
          <w:rFonts w:hint="eastAsia"/>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1"/>
                    <a:stretch>
                      <a:fillRect/>
                    </a:stretch>
                  </pic:blipFill>
                  <pic:spPr>
                    <a:xfrm>
                      <a:off x="0" y="0"/>
                      <a:ext cx="5270500" cy="5671185"/>
                    </a:xfrm>
                    <a:prstGeom prst="rect">
                      <a:avLst/>
                    </a:prstGeom>
                  </pic:spPr>
                </pic:pic>
              </a:graphicData>
            </a:graphic>
          </wp:inline>
        </w:drawing>
      </w:r>
    </w:p>
    <w:p w14:paraId="34FC20E7" w14:textId="77777777" w:rsidR="00B204C0" w:rsidRDefault="00000000">
      <w:pPr>
        <w:spacing w:before="120" w:after="60" w:line="300" w:lineRule="auto"/>
        <w:jc w:val="center"/>
        <w:rPr>
          <w:lang w:eastAsia="zh-CN"/>
        </w:rPr>
      </w:pPr>
      <w:r>
        <w:rPr>
          <w:b/>
          <w:sz w:val="21"/>
          <w:lang w:eastAsia="zh-CN"/>
        </w:rPr>
        <w:t xml:space="preserve">图 7-3 运动中状态（运动影像关键帧）</w:t>
      </w:r>
    </w:p>
    <w:p w14:paraId="22D5941A" w14:textId="173696FE" w:rsidR="00B204C0" w:rsidRDefault="00DA3173">
      <w:pPr>
        <w:spacing w:after="0"/>
        <w:ind w:firstLineChars="200" w:firstLine="480"/>
        <w:jc w:val="both"/>
        <w:rPr>
          <w:lang w:eastAsia="zh-CN"/>
        </w:rPr>
      </w:pPr>
      <w:r>
        <w:rPr>
          <w:lang w:eastAsia="zh-CN"/>
        </w:rPr>
        <w:t xml:space="preserve">说明：运动中状态画面；折线联动与可见变形以原始影像为准。</w:t>
      </w:r>
    </w:p>
    <w:p w14:paraId="17D28931" w14:textId="382465D1" w:rsidR="000B6DA7" w:rsidRDefault="000B6DA7">
      <w:pPr>
        <w:spacing w:before="120" w:after="60" w:line="300" w:lineRule="auto"/>
        <w:jc w:val="center"/>
        <w:rPr>
          <w:rFonts w:hint="eastAsia"/>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2"/>
                    <a:stretch>
                      <a:fillRect/>
                    </a:stretch>
                  </pic:blipFill>
                  <pic:spPr>
                    <a:xfrm>
                      <a:off x="0" y="0"/>
                      <a:ext cx="5270500" cy="5624195"/>
                    </a:xfrm>
                    <a:prstGeom prst="rect">
                      <a:avLst/>
                    </a:prstGeom>
                  </pic:spPr>
                </pic:pic>
              </a:graphicData>
            </a:graphic>
          </wp:inline>
        </w:drawing>
      </w:r>
    </w:p>
    <w:p w14:paraId="769F6BE7" w14:textId="77777777" w:rsidR="00B204C0" w:rsidRDefault="00000000">
      <w:pPr>
        <w:spacing w:before="120" w:after="60" w:line="300" w:lineRule="auto"/>
        <w:jc w:val="center"/>
        <w:rPr>
          <w:lang w:eastAsia="zh-CN"/>
        </w:rPr>
      </w:pPr>
      <w:r>
        <w:rPr>
          <w:b/>
          <w:sz w:val="21"/>
          <w:lang w:eastAsia="zh-CN"/>
        </w:rPr>
        <w:t xml:space="preserve">图 7-4 终态（运动影像关键帧）</w:t>
      </w:r>
    </w:p>
    <w:p w14:paraId="37A57874" w14:textId="501BF88F" w:rsidR="00B204C0" w:rsidRDefault="00DA3173">
      <w:pPr>
        <w:spacing w:after="0"/>
        <w:ind w:firstLineChars="200" w:firstLine="480"/>
        <w:jc w:val="both"/>
        <w:rPr>
          <w:lang w:eastAsia="zh-CN"/>
        </w:rPr>
      </w:pPr>
      <w:r>
        <w:rPr>
          <w:lang w:eastAsia="zh-CN"/>
        </w:rPr>
        <w:t xml:space="preserve">说明：终态画面；高度与扭转角未测量，不作量化。</w:t>
      </w:r>
    </w:p>
    <w:p w14:paraId="620AD481" w14:textId="77777777" w:rsidR="00B204C0" w:rsidRDefault="00000000">
      <w:pPr>
        <w:spacing w:after="0"/>
        <w:ind w:firstLineChars="200" w:firstLine="480"/>
        <w:jc w:val="both"/>
        <w:rPr>
          <w:lang w:eastAsia="zh-CN"/>
        </w:rPr>
      </w:pPr>
      <w:r>
        <w:rPr>
          <w:lang w:eastAsia="zh-CN"/>
        </w:rPr>
        <w:t xml:space="preserve">三张关键帧用于呈现样机的可见运动过程，在原始影像中的时间点以影像记录为准；本文不依据静态画面声称具体运动幅度或扭转方向。视频文件可作为电子附件，静态图片与原视频须能互相定位。</w:t>
      </w:r>
    </w:p>
    <w:p w14:paraId="548734F3" w14:textId="77777777" w:rsidR="00B204C0" w:rsidRDefault="00000000">
      <w:pPr>
        <w:pStyle w:val="21"/>
        <w:spacing w:before="240" w:after="120"/>
        <w:rPr>
          <w:lang w:eastAsia="zh-CN"/>
        </w:rPr>
      </w:pPr>
      <w:bookmarkStart w:id="42" w:name="_Toc242311688"/>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2"/>
    </w:p>
    <w:p w14:paraId="6207312E" w14:textId="77777777" w:rsidR="00B204C0" w:rsidRDefault="00000000">
      <w:pPr>
        <w:spacing w:after="0"/>
        <w:ind w:firstLineChars="200" w:firstLine="480"/>
        <w:jc w:val="both"/>
        <w:rPr>
          <w:lang w:eastAsia="zh-CN"/>
        </w:rPr>
      </w:pPr>
      <w:r>
        <w:rPr>
          <w:lang w:eastAsia="zh-CN"/>
        </w:rPr>
        <w:t xml:space="preserve">Unity 画面展示的是一个 Kresling 单模块的折痕、面片和状态变化，不是整件三模块样机的数字复刻。软件界面与模型初始、运动中和终态画面见图 5-1、图 5-3 和图 7-5，模型文件与场景名称见各图注；状态通过折叠进度滑条控制获得。运行截图不能证明材料厚度、实体折线阻力或三模块联动结果。</w:t>
      </w:r>
      <w:proofErr w:type="spellStart"/>
      <w:proofErr w:type="spellEnd"/>
    </w:p>
    <w:p w14:paraId="17D28931" w14:textId="382465D1" w:rsidR="000B6DA7" w:rsidRDefault="000B6DA7">
      <w:pPr>
        <w:spacing w:before="120" w:after="60" w:line="300" w:lineRule="auto"/>
        <w:jc w:val="center"/>
        <w:rPr>
          <w:rFonts w:hint="eastAsia"/>
          <w:lang w:eastAsia="zh-CN"/>
        </w:rPr>
      </w:pPr>
      <w:r>
        <w:rPr>
          <w:noProof/>
        </w:rPr>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3"/>
                    <a:stretch>
                      <a:fillRect/>
                    </a:stretch>
                  </pic:blipFill>
                  <pic:spPr>
                    <a:xfrm>
                      <a:off x="0" y="0"/>
                      <a:ext cx="5270500" cy="2426335"/>
                    </a:xfrm>
                    <a:prstGeom prst="rect">
                      <a:avLst/>
                    </a:prstGeom>
                  </pic:spPr>
                </pic:pic>
              </a:graphicData>
            </a:graphic>
          </wp:inline>
        </w:drawing>
      </w:r>
    </w:p>
    <w:p w14:paraId="48F6A8EC" w14:textId="77777777" w:rsidR="00B204C0" w:rsidRDefault="00000000">
      <w:pPr>
        <w:spacing w:before="120" w:after="60" w:line="300" w:lineRule="auto"/>
        <w:jc w:val="center"/>
        <w:rPr>
          <w:lang w:eastAsia="zh-CN"/>
        </w:rPr>
      </w:pPr>
      <w:r>
        <w:rPr>
          <w:b/>
          <w:sz w:val="21"/>
          <w:lang w:eastAsia="zh-CN"/>
        </w:rPr>
        <w:t xml:space="preserve">图 7-5 Unity 单模块界面与运动状态（模型 927_valley_drive.json，场景 SampleScene，Unity 2022.3.62f2c1）</w:t>
      </w:r>
    </w:p>
    <w:p w14:paraId="5F745CB8" w14:textId="72A102E6" w:rsidR="00B204C0" w:rsidRDefault="00DA3173">
      <w:pPr>
        <w:pStyle w:val="21"/>
        <w:spacing w:before="240" w:after="120"/>
        <w:rPr>
          <w:lang w:eastAsia="zh-CN"/>
        </w:rPr>
      </w:pPr>
      <w:bookmarkStart w:id="43" w:name="_Toc242311689"/>
      <w:r w:rsidR="00000000">
        <w:rPr>
          <w:rFonts w:ascii="Times New Roman" w:eastAsia="黑体" w:hAnsi="Times New Roman"/>
          <w:color w:val="000000"/>
          <w:sz w:val="28"/>
          <w:lang w:eastAsia="zh-CN"/>
        </w:rPr>
        <w:t xml:space="preserve">7.4 </w:t>
      </w:r>
      <w:r w:rsidR="00000000">
        <w:rPr>
          <w:rFonts w:ascii="Times New Roman" w:eastAsia="黑体" w:hAnsi="Times New Roman"/>
          <w:color w:val="000000"/>
          <w:sz w:val="28"/>
          <w:lang w:eastAsia="zh-CN"/>
        </w:rPr>
        <w:t>数字与实体材料的并列分析</w:t>
      </w:r>
      <w:bookmarkEnd w:id="43"/>
    </w:p>
    <w:p w14:paraId="0E15ECD8" w14:textId="77777777" w:rsidR="00B204C0" w:rsidRDefault="00000000">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p w14:paraId="7A2BC074"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tbl>
      <w:tblPr>
        <w:tblStyle w:val="aff1"/>
        <w:tblW w:w="0" w:type="auto"/>
        <w:jc w:val="center"/>
        <w:tblLook w:val="04A0" w:firstRow="1" w:lastRow="0" w:firstColumn="1" w:lastColumn="0" w:noHBand="0" w:noVBand="1"/>
      </w:tblPr>
      <w:tblGrid>
        <w:gridCol w:w="2075"/>
        <w:gridCol w:w="2075"/>
        <w:gridCol w:w="2075"/>
        <w:gridCol w:w="2075"/>
      </w:tblGrid>
      <w:tr w:rsidR="00B204C0" w14:paraId="1C9E350E" w14:textId="77777777">
        <w:trPr>
          <w:jc w:val="center"/>
        </w:trPr>
        <w:tc>
          <w:tcPr>
            <w:tcW w:w="2075" w:type="dxa"/>
            <w:shd w:val="clear" w:color="auto" w:fill="D9D9D9"/>
            <w:vAlign w:val="center"/>
          </w:tcPr>
          <w:p w14:paraId="7B8325DC" w14:textId="77777777" w:rsidR="00B204C0" w:rsidRDefault="00000000">
            <w:pPr>
              <w:spacing w:before="40" w:after="40" w:line="240" w:lineRule="auto"/>
              <w:jc w:val="center"/>
            </w:pPr>
            <w:proofErr w:type="spellStart"/>
            <w:r>
              <w:rPr>
                <w:b/>
                <w:sz w:val="21"/>
              </w:rPr>
              <w:t>分析维度</w:t>
            </w:r>
            <w:proofErr w:type="spellEnd"/>
          </w:p>
        </w:tc>
        <w:tc>
          <w:tcPr>
            <w:tcW w:w="2075" w:type="dxa"/>
            <w:shd w:val="clear" w:color="auto" w:fill="D9D9D9"/>
            <w:vAlign w:val="center"/>
          </w:tcPr>
          <w:p w14:paraId="715075B6" w14:textId="77777777" w:rsidR="00B204C0" w:rsidRDefault="00000000">
            <w:pPr>
              <w:spacing w:before="40" w:after="40" w:line="240" w:lineRule="auto"/>
              <w:jc w:val="center"/>
            </w:pPr>
            <w:r>
              <w:rPr>
                <w:b/>
                <w:sz w:val="21"/>
              </w:rPr>
              <w:t>单模块数字材料</w:t>
            </w:r>
          </w:p>
        </w:tc>
        <w:tc>
          <w:tcPr>
            <w:tcW w:w="2075" w:type="dxa"/>
            <w:shd w:val="clear" w:color="auto" w:fill="D9D9D9"/>
            <w:vAlign w:val="center"/>
          </w:tcPr>
          <w:p w14:paraId="36C0ACA5" w14:textId="77777777" w:rsidR="00B204C0" w:rsidRDefault="00000000">
            <w:pPr>
              <w:spacing w:before="40" w:after="40" w:line="240" w:lineRule="auto"/>
              <w:jc w:val="center"/>
            </w:pPr>
            <w:r>
              <w:rPr>
                <w:b/>
                <w:sz w:val="21"/>
              </w:rPr>
              <w:t>三模块实体材料</w:t>
            </w:r>
          </w:p>
        </w:tc>
        <w:tc>
          <w:tcPr>
            <w:tcW w:w="2075" w:type="dxa"/>
            <w:shd w:val="clear" w:color="auto" w:fill="D9D9D9"/>
            <w:vAlign w:val="center"/>
          </w:tcPr>
          <w:p w14:paraId="18AC1494" w14:textId="77777777" w:rsidR="00B204C0" w:rsidRDefault="00000000">
            <w:pPr>
              <w:spacing w:before="40" w:after="40" w:line="240" w:lineRule="auto"/>
              <w:jc w:val="center"/>
            </w:pPr>
            <w:r>
              <w:rPr>
                <w:b/>
                <w:sz w:val="21"/>
              </w:rPr>
              <w:t xml:space="preserve">本报告处理</w:t>
            </w:r>
          </w:p>
        </w:tc>
      </w:tr>
      <w:tr w:rsidR="00B204C0" w14:paraId="398DFC89" w14:textId="77777777">
        <w:trPr>
          <w:jc w:val="center"/>
        </w:trPr>
        <w:tc>
          <w:tcPr>
            <w:tcW w:w="2075" w:type="dxa"/>
            <w:vAlign w:val="center"/>
          </w:tcPr>
          <w:p w14:paraId="7C6611E7" w14:textId="77777777" w:rsidR="00B204C0" w:rsidRDefault="00000000">
            <w:pPr>
              <w:spacing w:before="40" w:after="40" w:line="240" w:lineRule="auto"/>
              <w:jc w:val="center"/>
            </w:pPr>
            <w:r>
              <w:rPr>
                <w:sz w:val="21"/>
              </w:rPr>
              <w:t>对象范围</w:t>
            </w:r>
          </w:p>
        </w:tc>
        <w:tc>
          <w:tcPr>
            <w:tcW w:w="2075" w:type="dxa"/>
            <w:vAlign w:val="center"/>
          </w:tcPr>
          <w:p w14:paraId="72C9D77B" w14:textId="77777777" w:rsidR="00B204C0" w:rsidRDefault="00000000">
            <w:pPr>
              <w:spacing w:before="40" w:after="40" w:line="240" w:lineRule="auto"/>
              <w:jc w:val="center"/>
            </w:pPr>
            <w:r>
              <w:rPr>
                <w:sz w:val="21"/>
              </w:rPr>
              <w:t>一个数字单元</w:t>
            </w:r>
          </w:p>
        </w:tc>
        <w:tc>
          <w:tcPr>
            <w:tcW w:w="2075" w:type="dxa"/>
            <w:vAlign w:val="center"/>
          </w:tcPr>
          <w:p w14:paraId="445C8098" w14:textId="77777777" w:rsidR="00B204C0" w:rsidRDefault="00000000">
            <w:pPr>
              <w:spacing w:before="40" w:after="40" w:line="240" w:lineRule="auto"/>
              <w:jc w:val="center"/>
            </w:pPr>
            <w:r>
              <w:rPr>
                <w:sz w:val="21"/>
              </w:rPr>
              <w:t>一件三单元整体实物</w:t>
            </w:r>
          </w:p>
        </w:tc>
        <w:tc>
          <w:tcPr>
            <w:tcW w:w="2075" w:type="dxa"/>
            <w:vAlign w:val="center"/>
          </w:tcPr>
          <w:p w14:paraId="2BBE2B40" w14:textId="77777777" w:rsidR="00B204C0" w:rsidRDefault="00000000">
            <w:pPr>
              <w:spacing w:before="40" w:after="40" w:line="240" w:lineRule="auto"/>
              <w:jc w:val="center"/>
              <w:rPr>
                <w:lang w:eastAsia="zh-CN"/>
              </w:rPr>
            </w:pPr>
            <w:r>
              <w:rPr>
                <w:sz w:val="21"/>
                <w:lang w:eastAsia="zh-CN"/>
              </w:rPr>
              <w:t>分别说明，不互称对应模型</w:t>
            </w:r>
          </w:p>
        </w:tc>
      </w:tr>
      <w:tr w:rsidR="00B204C0" w14:paraId="701467A9" w14:textId="77777777">
        <w:trPr>
          <w:jc w:val="center"/>
        </w:trPr>
        <w:tc>
          <w:tcPr>
            <w:tcW w:w="2075" w:type="dxa"/>
            <w:vAlign w:val="center"/>
          </w:tcPr>
          <w:p w14:paraId="171DD5C9" w14:textId="77777777" w:rsidR="00B204C0" w:rsidRDefault="00000000">
            <w:pPr>
              <w:spacing w:before="40" w:after="40" w:line="240" w:lineRule="auto"/>
              <w:jc w:val="center"/>
            </w:pPr>
            <w:proofErr w:type="spellStart"/>
            <w:r>
              <w:rPr>
                <w:sz w:val="21"/>
              </w:rPr>
              <w:t>可见运动</w:t>
            </w:r>
            <w:proofErr w:type="spellEnd"/>
          </w:p>
        </w:tc>
        <w:tc>
          <w:tcPr>
            <w:tcW w:w="2075" w:type="dxa"/>
            <w:vAlign w:val="center"/>
          </w:tcPr>
          <w:p w14:paraId="6E9F3478" w14:textId="77777777" w:rsidR="00B204C0" w:rsidRDefault="00000000">
            <w:pPr>
              <w:spacing w:before="40" w:after="40" w:line="240" w:lineRule="auto"/>
              <w:jc w:val="center"/>
              <w:rPr>
                <w:lang w:eastAsia="zh-CN"/>
              </w:rPr>
            </w:pPr>
            <w:r>
              <w:rPr>
                <w:sz w:val="21"/>
                <w:lang w:eastAsia="zh-CN"/>
              </w:rPr>
              <w:t>软件画面中的状态变化</w:t>
            </w:r>
          </w:p>
        </w:tc>
        <w:tc>
          <w:tcPr>
            <w:tcW w:w="2075" w:type="dxa"/>
            <w:vAlign w:val="center"/>
          </w:tcPr>
          <w:p w14:paraId="6CACBF20" w14:textId="77777777" w:rsidR="00B204C0" w:rsidRDefault="00000000">
            <w:pPr>
              <w:spacing w:before="40" w:after="40" w:line="240" w:lineRule="auto"/>
              <w:jc w:val="center"/>
              <w:rPr>
                <w:lang w:eastAsia="zh-CN"/>
              </w:rPr>
            </w:pPr>
            <w:r>
              <w:rPr>
                <w:sz w:val="21"/>
                <w:lang w:eastAsia="zh-CN"/>
              </w:rPr>
              <w:t>视频中的整体运动过程</w:t>
            </w:r>
          </w:p>
        </w:tc>
        <w:tc>
          <w:tcPr>
            <w:tcW w:w="2075" w:type="dxa"/>
            <w:vAlign w:val="center"/>
          </w:tcPr>
          <w:p w14:paraId="3A2D1F3E" w14:textId="77777777" w:rsidR="00B204C0" w:rsidRDefault="00000000">
            <w:pPr>
              <w:spacing w:before="40" w:after="40" w:line="240" w:lineRule="auto"/>
              <w:jc w:val="center"/>
              <w:rPr>
                <w:lang w:eastAsia="zh-CN"/>
              </w:rPr>
            </w:pPr>
            <w:r>
              <w:rPr>
                <w:sz w:val="21"/>
                <w:lang w:eastAsia="zh-CN"/>
              </w:rPr>
              <w:t>分别描述，不作误差计算</w:t>
            </w:r>
          </w:p>
        </w:tc>
      </w:tr>
      <w:tr w:rsidR="00B204C0" w14:paraId="228F9E23" w14:textId="77777777">
        <w:trPr>
          <w:jc w:val="center"/>
        </w:trPr>
        <w:tc>
          <w:tcPr>
            <w:tcW w:w="2075" w:type="dxa"/>
            <w:vAlign w:val="center"/>
          </w:tcPr>
          <w:p w14:paraId="59D9ABF0" w14:textId="77777777" w:rsidR="00B204C0" w:rsidRDefault="00000000">
            <w:pPr>
              <w:spacing w:before="40" w:after="40" w:line="240" w:lineRule="auto"/>
              <w:jc w:val="center"/>
            </w:pPr>
            <w:proofErr w:type="spellStart"/>
            <w:r>
              <w:rPr>
                <w:sz w:val="21"/>
              </w:rPr>
              <w:t>材料行为</w:t>
            </w:r>
            <w:proofErr w:type="spellEnd"/>
          </w:p>
        </w:tc>
        <w:tc>
          <w:tcPr>
            <w:tcW w:w="2075" w:type="dxa"/>
            <w:vAlign w:val="center"/>
          </w:tcPr>
          <w:p w14:paraId="0EA6059C" w14:textId="77777777" w:rsidR="00B204C0" w:rsidRDefault="00000000">
            <w:pPr>
              <w:spacing w:before="40" w:after="40" w:line="240" w:lineRule="auto"/>
              <w:jc w:val="center"/>
              <w:rPr>
                <w:lang w:eastAsia="zh-CN"/>
              </w:rPr>
            </w:pPr>
            <w:r>
              <w:rPr>
                <w:sz w:val="21"/>
                <w:lang w:eastAsia="zh-CN"/>
              </w:rPr>
              <w:t>简化网格、碰撞与关节</w:t>
            </w:r>
          </w:p>
        </w:tc>
        <w:tc>
          <w:tcPr>
            <w:tcW w:w="2075" w:type="dxa"/>
            <w:vAlign w:val="center"/>
          </w:tcPr>
          <w:p w14:paraId="1231E8F9" w14:textId="77777777" w:rsidR="00B204C0" w:rsidRDefault="00000000">
            <w:pPr>
              <w:spacing w:before="40" w:after="40" w:line="240" w:lineRule="auto"/>
              <w:jc w:val="center"/>
            </w:pPr>
            <w:proofErr w:type="spellStart"/>
            <w:r>
              <w:rPr>
                <w:sz w:val="21"/>
              </w:rPr>
              <w:t>纤维纸折痕和面片</w:t>
            </w:r>
            <w:proofErr w:type="spellEnd"/>
          </w:p>
        </w:tc>
        <w:tc>
          <w:tcPr>
            <w:tcW w:w="2075" w:type="dxa"/>
            <w:vAlign w:val="center"/>
          </w:tcPr>
          <w:p w14:paraId="1FC34DE2" w14:textId="77777777" w:rsidR="00B204C0" w:rsidRDefault="00000000">
            <w:pPr>
              <w:spacing w:before="40" w:after="40" w:line="240" w:lineRule="auto"/>
              <w:jc w:val="center"/>
              <w:rPr>
                <w:lang w:eastAsia="zh-CN"/>
              </w:rPr>
            </w:pPr>
            <w:r>
              <w:rPr>
                <w:sz w:val="21"/>
                <w:lang w:eastAsia="zh-CN"/>
              </w:rPr>
              <w:t>不据数字运动推断纸材力学</w:t>
            </w:r>
          </w:p>
        </w:tc>
      </w:tr>
      <w:tr w:rsidR="00B204C0" w14:paraId="376AFA62" w14:textId="77777777">
        <w:trPr>
          <w:jc w:val="center"/>
        </w:trPr>
        <w:tc>
          <w:tcPr>
            <w:tcW w:w="2075" w:type="dxa"/>
            <w:vAlign w:val="center"/>
          </w:tcPr>
          <w:p w14:paraId="7AB25FAE" w14:textId="77777777" w:rsidR="00B204C0" w:rsidRDefault="00000000">
            <w:pPr>
              <w:spacing w:before="40" w:after="40" w:line="240" w:lineRule="auto"/>
              <w:jc w:val="center"/>
            </w:pPr>
            <w:proofErr w:type="spellStart"/>
            <w:r>
              <w:rPr>
                <w:sz w:val="21"/>
              </w:rPr>
              <w:t>应用判断</w:t>
            </w:r>
            <w:proofErr w:type="spellEnd"/>
          </w:p>
        </w:tc>
        <w:tc>
          <w:tcPr>
            <w:tcW w:w="2075" w:type="dxa"/>
            <w:vAlign w:val="center"/>
          </w:tcPr>
          <w:p w14:paraId="280D948B" w14:textId="77777777" w:rsidR="00B204C0" w:rsidRDefault="00000000">
            <w:pPr>
              <w:spacing w:before="40" w:after="40" w:line="240" w:lineRule="auto"/>
              <w:jc w:val="center"/>
            </w:pPr>
            <w:r>
              <w:rPr>
                <w:sz w:val="21"/>
              </w:rPr>
              <w:t>结构表达与设计推演</w:t>
            </w:r>
          </w:p>
        </w:tc>
        <w:tc>
          <w:tcPr>
            <w:tcW w:w="2075" w:type="dxa"/>
            <w:vAlign w:val="center"/>
          </w:tcPr>
          <w:p w14:paraId="2C085590" w14:textId="77777777" w:rsidR="00B204C0" w:rsidRDefault="00000000">
            <w:pPr>
              <w:spacing w:before="40" w:after="40" w:line="240" w:lineRule="auto"/>
              <w:jc w:val="center"/>
            </w:pPr>
            <w:r>
              <w:rPr>
                <w:sz w:val="21"/>
              </w:rPr>
              <w:t>实体可见效果</w:t>
            </w:r>
          </w:p>
        </w:tc>
        <w:tc>
          <w:tcPr>
            <w:tcW w:w="2075" w:type="dxa"/>
            <w:vAlign w:val="center"/>
          </w:tcPr>
          <w:p w14:paraId="56C75093" w14:textId="77777777" w:rsidR="00B204C0" w:rsidRDefault="00000000">
            <w:pPr>
              <w:spacing w:before="40" w:after="40" w:line="240" w:lineRule="auto"/>
              <w:jc w:val="center"/>
              <w:rPr>
                <w:lang w:eastAsia="zh-CN"/>
              </w:rPr>
            </w:pPr>
            <w:r>
              <w:rPr>
                <w:sz w:val="21"/>
                <w:lang w:eastAsia="zh-CN"/>
              </w:rPr>
              <w:t>共同用于边界讨论，不称性能验证</w:t>
            </w:r>
          </w:p>
        </w:tc>
      </w:tr>
    </w:tbl>
    <w:p w14:paraId="1E14596B" w14:textId="77777777" w:rsidR="00B204C0" w:rsidRDefault="00000000">
      <w:pPr>
        <w:pStyle w:val="21"/>
        <w:spacing w:before="240" w:after="120"/>
        <w:rPr>
          <w:lang w:eastAsia="zh-CN"/>
        </w:rPr>
      </w:pPr>
      <w:bookmarkStart w:id="44" w:name="_Toc242311690"/>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4"/>
    </w:p>
    <w:p w14:paraId="0DB73338" w14:textId="77777777" w:rsidR="00B204C0" w:rsidRDefault="00000000">
      <w:pPr>
        <w:spacing w:after="0"/>
        <w:ind w:firstLineChars="200" w:firstLine="480"/>
        <w:jc w:val="both"/>
        <w:rPr>
          <w:lang w:eastAsia="zh-CN"/>
        </w:rPr>
      </w:pPr>
      <w:r>
        <w:rPr>
          <w:lang w:eastAsia="zh-CN"/>
        </w:rPr>
        <w:t xml:space="preserve">设计层面的评估围绕三点展开：仿生启发是否能具体落到折线和模块关系，数字单模块是否能清楚表达构形和运动状态，实体作品是否有足够清晰的图像与视频支撑可见运动描述。三模块样机的制作与运动视频构成实物层面的可见运动验证，具体可见动作以图 7-1 至图 7-4 的画面与原始影像记录为准。关于力学承载、重复折叠可靠性、数字—实体误差和产品应用效果，本研究尚无对应测试，不作结论。</w:t>
      </w:r>
    </w:p>
    <w:p w14:paraId="20B3965E" w14:textId="77777777" w:rsidR="00B204C0" w:rsidRDefault="00000000">
      <w:pPr>
        <w:spacing w:after="0"/>
        <w:ind w:firstLineChars="200" w:firstLine="480"/>
        <w:jc w:val="both"/>
        <w:rPr>
          <w:lang w:eastAsia="zh-CN"/>
        </w:rPr>
      </w:pPr>
      <w:r>
        <w:t xml:space="preserve">从证据组织上看，本报告的可用证据分为五类：原型观察证据（象鼻运动文献与特征—构型映射，表 2-1、表 4-2）；样机试作证据（三模块纤维纸样机照片与运动影像，图 7-1 至图 7-4）；参数转译证据（折痕图尺寸标注与模型文件记录，图 4-1、表 5-2）；仿真运行证据（Unity 界面截图与初始—运动中—终态画面，图 5-1、图 5-3、图 7-5）；方案评价证据（第八章的教学任务与评价设计，实验未实施）。这些证据的作用不在于简单堆叠材料，而在于保证每一步设计判断都可以回溯到具体来源。</w:t>
      </w:r>
    </w:p>
    <w:p w14:paraId="20B3965E" w14:textId="77777777" w:rsidR="00B204C0" w:rsidRDefault="00000000">
      <w:pPr>
        <w:spacing w:after="0"/>
        <w:ind w:firstLineChars="200" w:firstLine="480"/>
        <w:jc w:val="both"/>
        <w:rPr>
          <w:lang w:eastAsia="zh-CN"/>
        </w:rPr>
      </w:pPr>
      <w:r>
        <w:t xml:space="preserve">本方法的适用边界如下：它更适用于概念设计、结构理解、课程实验和展示推演，不宜直接承担工程定值分析任务；当前系统对复杂材料行为、厚度效应和高密度碰撞关系的表达仍较有限；方法运行依赖研究者具备一定数字化表达和记录能力；其最适用的对象仍是中小规模、结构关系相对清晰的折纸结构；若需进入工程应用阶段，仍应与实体试作、材料测试或有限元分析协同使用。</w:t>
      </w:r>
    </w:p>
    <w:p w14:paraId="48349A8C" w14:textId="77777777" w:rsidR="00B204C0" w:rsidRDefault="00000000">
      <w:pPr>
        <w:pStyle w:val="1"/>
        <w:spacing w:before="260" w:after="160"/>
        <w:rPr>
          <w:lang w:eastAsia="zh-CN"/>
        </w:rPr>
      </w:pPr>
      <w:r>
        <w:rPr>
          <w:rFonts w:ascii="Times New Roman" w:eastAsia="黑体" w:hAnsi="Times New Roman"/>
          <w:color w:val="000000"/>
          <w:sz w:val="32"/>
          <w:lang w:eastAsia="zh-CN"/>
        </w:rPr>
        <w:t xml:space="preserve">第八章 软件教学方案与方案形成效率评价设计</w:t>
      </w:r>
      <w:bookmarkStart w:id="45" w:name="_Toc242311691"/>
      <w:bookmarkEnd w:id="45"/>
    </w:p>
    <w:p w14:paraId="2519D756" w14:textId="77777777" w:rsidR="00B204C0" w:rsidRDefault="00000000">
      <w:pPr>
        <w:pStyle w:val="21"/>
        <w:spacing w:before="240" w:after="120"/>
        <w:rPr>
          <w:lang w:eastAsia="zh-CN"/>
        </w:rPr>
      </w:pPr>
      <w:bookmarkStart w:id="46" w:name="_Toc242311692"/>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46"/>
    </w:p>
    <w:p w14:paraId="6B66B5FD" w14:textId="77777777" w:rsidR="00B204C0" w:rsidRDefault="00000000">
      <w:pPr>
        <w:spacing w:after="0"/>
        <w:ind w:firstLineChars="200" w:firstLine="480"/>
        <w:jc w:val="both"/>
        <w:rPr>
          <w:lang w:eastAsia="zh-CN"/>
        </w:rPr>
      </w:pPr>
      <w:r>
        <w:rPr>
          <w:lang w:eastAsia="zh-CN"/>
        </w:rPr>
        <w:t>教学环节以本研究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环节，考察方案从构想到可表达成果的形成过程。</w:t>
      </w:r>
    </w:p>
    <w:p w14:paraId="5E608A24" w14:textId="77777777" w:rsidR="00B204C0" w:rsidRDefault="00000000">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20B3965E" w14:textId="77777777" w:rsidR="00B204C0" w:rsidRDefault="00000000">
      <w:pPr>
        <w:spacing w:after="0"/>
        <w:ind w:firstLineChars="200" w:firstLine="480"/>
        <w:jc w:val="both"/>
        <w:rPr>
          <w:lang w:eastAsia="zh-CN"/>
        </w:rPr>
      </w:pPr>
      <w:r>
        <w:t xml:space="preserve">教学目标主要包括三类：其一，帮助学习者理解复杂结构关系与开合逻辑；其二，培养从实体试作到数字验证的设计方法意识；其三，增强学习者在方案比较、证据表达和过程复盘方面的能力。评价上以过程性证据为主，除最终方案外，纳入折痕记录、版本比较、操作日志与设计说明，使学习结果能够被追踪和解释。</w:t>
      </w:r>
    </w:p>
    <w:p w14:paraId="38A08230" w14:textId="77777777" w:rsidR="00B204C0" w:rsidRDefault="00000000">
      <w:pPr>
        <w:pStyle w:val="21"/>
        <w:spacing w:before="240" w:after="120"/>
        <w:rPr>
          <w:lang w:eastAsia="zh-CN"/>
        </w:rPr>
      </w:pPr>
      <w:bookmarkStart w:id="47" w:name="_Toc242311693"/>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教学准备与统一任务书</w:t>
      </w:r>
      <w:bookmarkEnd w:id="47"/>
    </w:p>
    <w:p w14:paraId="00AF2FA0" w14:textId="77777777" w:rsidR="00B204C0" w:rsidRDefault="00000000">
      <w:pPr>
        <w:spacing w:after="0"/>
        <w:ind w:firstLineChars="200" w:firstLine="480"/>
        <w:jc w:val="both"/>
        <w:rPr>
          <w:lang w:eastAsia="zh-CN"/>
        </w:rPr>
      </w:pPr>
      <w:r>
        <w:rPr>
          <w:lang w:eastAsia="zh-CN"/>
        </w:rPr>
        <w:t xml:space="preserve">教学准备包括同一份任务书，写明正方形纸片边界、尺寸、可用材料、允许操作、有效方案标准和提交方式。方纸实际边长、软件画布尺度、设备条件、正式任务时长和现场指导人员以实施记录为准，不凭模板认定已按该设置执行。两组接受一致的设计要求和评分规则，差异仅在形成与观察方案所用工具。</w:t>
      </w:r>
    </w:p>
    <w:p w14:paraId="5BC2CBD7"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tbl>
      <w:tblPr>
        <w:tblStyle w:val="aff1"/>
        <w:tblW w:w="0" w:type="auto"/>
        <w:jc w:val="center"/>
        <w:tblLook w:val="04A0" w:firstRow="1" w:lastRow="0" w:firstColumn="1" w:lastColumn="0" w:noHBand="0" w:noVBand="1"/>
      </w:tblPr>
      <w:tblGrid>
        <w:gridCol w:w="2075"/>
        <w:gridCol w:w="2075"/>
        <w:gridCol w:w="2075"/>
        <w:gridCol w:w="2075"/>
      </w:tblGrid>
      <w:tr w:rsidR="00B204C0" w14:paraId="3D4F5E6F" w14:textId="77777777">
        <w:trPr>
          <w:jc w:val="center"/>
        </w:trPr>
        <w:tc>
          <w:tcPr>
            <w:tcW w:w="2075" w:type="dxa"/>
            <w:shd w:val="clear" w:color="auto" w:fill="D9D9D9"/>
            <w:vAlign w:val="center"/>
          </w:tcPr>
          <w:p w14:paraId="5B12D238" w14:textId="77777777" w:rsidR="00B204C0" w:rsidRDefault="00000000">
            <w:pPr>
              <w:spacing w:before="40" w:after="40" w:line="240" w:lineRule="auto"/>
              <w:jc w:val="center"/>
            </w:pPr>
            <w:proofErr w:type="spellStart"/>
            <w:r>
              <w:rPr>
                <w:b/>
                <w:sz w:val="21"/>
              </w:rPr>
              <w:t>项目</w:t>
            </w:r>
            <w:proofErr w:type="spellEnd"/>
          </w:p>
        </w:tc>
        <w:tc>
          <w:tcPr>
            <w:tcW w:w="2075" w:type="dxa"/>
            <w:shd w:val="clear" w:color="auto" w:fill="D9D9D9"/>
            <w:vAlign w:val="center"/>
          </w:tcPr>
          <w:p w14:paraId="7C178ED9" w14:textId="77777777" w:rsidR="00B204C0" w:rsidRDefault="00000000">
            <w:pPr>
              <w:spacing w:before="40" w:after="40" w:line="240" w:lineRule="auto"/>
              <w:jc w:val="center"/>
            </w:pPr>
            <w:r>
              <w:rPr>
                <w:b/>
                <w:sz w:val="21"/>
              </w:rPr>
              <w:t>手工方式</w:t>
            </w:r>
          </w:p>
        </w:tc>
        <w:tc>
          <w:tcPr>
            <w:tcW w:w="2075" w:type="dxa"/>
            <w:shd w:val="clear" w:color="auto" w:fill="D9D9D9"/>
            <w:vAlign w:val="center"/>
          </w:tcPr>
          <w:p w14:paraId="2ED0193D" w14:textId="77777777" w:rsidR="00B204C0" w:rsidRDefault="00000000">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0064FD20" w14:textId="77777777" w:rsidR="00B204C0" w:rsidRDefault="00000000">
            <w:pPr>
              <w:spacing w:before="40" w:after="40" w:line="240" w:lineRule="auto"/>
              <w:jc w:val="center"/>
            </w:pPr>
            <w:r>
              <w:rPr>
                <w:b/>
                <w:sz w:val="21"/>
              </w:rPr>
              <w:t>公平性要求</w:t>
            </w:r>
          </w:p>
        </w:tc>
      </w:tr>
      <w:tr w:rsidR="00B204C0" w14:paraId="49B2DD3A" w14:textId="77777777">
        <w:trPr>
          <w:jc w:val="center"/>
        </w:trPr>
        <w:tc>
          <w:tcPr>
            <w:tcW w:w="2075" w:type="dxa"/>
            <w:vAlign w:val="center"/>
          </w:tcPr>
          <w:p w14:paraId="28E6AFCE" w14:textId="77777777" w:rsidR="00B204C0" w:rsidRDefault="00000000">
            <w:pPr>
              <w:spacing w:before="40" w:after="40" w:line="240" w:lineRule="auto"/>
              <w:jc w:val="center"/>
            </w:pPr>
            <w:r>
              <w:rPr>
                <w:sz w:val="21"/>
              </w:rPr>
              <w:t>设计边界</w:t>
            </w:r>
          </w:p>
        </w:tc>
        <w:tc>
          <w:tcPr>
            <w:tcW w:w="2075" w:type="dxa"/>
            <w:vAlign w:val="center"/>
          </w:tcPr>
          <w:p w14:paraId="34F32DC8" w14:textId="77777777" w:rsidR="00B204C0" w:rsidRDefault="00000000">
            <w:pPr>
              <w:spacing w:before="40" w:after="40" w:line="240" w:lineRule="auto"/>
              <w:jc w:val="center"/>
            </w:pPr>
            <w:r>
              <w:rPr>
                <w:sz w:val="21"/>
              </w:rPr>
              <w:t>正方形纸片</w:t>
            </w:r>
          </w:p>
        </w:tc>
        <w:tc>
          <w:tcPr>
            <w:tcW w:w="2075" w:type="dxa"/>
            <w:vAlign w:val="center"/>
          </w:tcPr>
          <w:p w14:paraId="7030111E" w14:textId="77777777" w:rsidR="00B204C0" w:rsidRDefault="00000000">
            <w:pPr>
              <w:spacing w:before="40" w:after="40" w:line="240" w:lineRule="auto"/>
              <w:jc w:val="center"/>
              <w:rPr>
                <w:lang w:eastAsia="zh-CN"/>
              </w:rPr>
            </w:pPr>
            <w:r>
              <w:rPr>
                <w:sz w:val="21"/>
                <w:lang w:eastAsia="zh-CN"/>
              </w:rPr>
              <w:t>对应的正方形数字画布</w:t>
            </w:r>
          </w:p>
        </w:tc>
        <w:tc>
          <w:tcPr>
            <w:tcW w:w="2075" w:type="dxa"/>
            <w:vAlign w:val="center"/>
          </w:tcPr>
          <w:p w14:paraId="7F0DA654" w14:textId="77777777" w:rsidR="00B204C0" w:rsidRDefault="00000000">
            <w:pPr>
              <w:spacing w:before="40" w:after="40" w:line="240" w:lineRule="auto"/>
              <w:jc w:val="center"/>
            </w:pPr>
            <w:proofErr w:type="spellStart"/>
            <w:r>
              <w:rPr>
                <w:sz w:val="21"/>
              </w:rPr>
              <w:t>边界与任务要求一致</w:t>
            </w:r>
            <w:proofErr w:type="spellEnd"/>
          </w:p>
        </w:tc>
      </w:tr>
      <w:tr w:rsidR="00B204C0" w14:paraId="403F3BBA" w14:textId="77777777">
        <w:trPr>
          <w:jc w:val="center"/>
        </w:trPr>
        <w:tc>
          <w:tcPr>
            <w:tcW w:w="2075" w:type="dxa"/>
            <w:vAlign w:val="center"/>
          </w:tcPr>
          <w:p w14:paraId="6DDDC585" w14:textId="77777777" w:rsidR="00B204C0" w:rsidRDefault="00000000">
            <w:pPr>
              <w:spacing w:before="40" w:after="40" w:line="240" w:lineRule="auto"/>
              <w:jc w:val="center"/>
            </w:pPr>
            <w:r>
              <w:rPr>
                <w:sz w:val="21"/>
              </w:rPr>
              <w:t>折线表达</w:t>
            </w:r>
          </w:p>
        </w:tc>
        <w:tc>
          <w:tcPr>
            <w:tcW w:w="2075" w:type="dxa"/>
            <w:vAlign w:val="center"/>
          </w:tcPr>
          <w:p w14:paraId="6FEF7C25" w14:textId="77777777" w:rsidR="00B204C0" w:rsidRDefault="00000000">
            <w:pPr>
              <w:spacing w:before="40" w:after="40" w:line="240" w:lineRule="auto"/>
              <w:jc w:val="center"/>
            </w:pPr>
            <w:r>
              <w:rPr>
                <w:sz w:val="21"/>
              </w:rPr>
              <w:t>画笔与折叠标注</w:t>
            </w:r>
          </w:p>
        </w:tc>
        <w:tc>
          <w:tcPr>
            <w:tcW w:w="2075" w:type="dxa"/>
            <w:vAlign w:val="center"/>
          </w:tcPr>
          <w:p w14:paraId="517A88F5" w14:textId="77777777" w:rsidR="00B204C0" w:rsidRDefault="00000000">
            <w:pPr>
              <w:spacing w:before="40" w:after="40" w:line="240" w:lineRule="auto"/>
              <w:jc w:val="center"/>
            </w:pPr>
            <w:r>
              <w:rPr>
                <w:sz w:val="21"/>
              </w:rPr>
              <w:t>折痕编辑与类型设置</w:t>
            </w:r>
          </w:p>
        </w:tc>
        <w:tc>
          <w:tcPr>
            <w:tcW w:w="2075" w:type="dxa"/>
            <w:vAlign w:val="center"/>
          </w:tcPr>
          <w:p w14:paraId="64E50009" w14:textId="77777777" w:rsidR="00B204C0" w:rsidRDefault="00000000">
            <w:pPr>
              <w:spacing w:before="40" w:after="40" w:line="240" w:lineRule="auto"/>
              <w:jc w:val="center"/>
              <w:rPr>
                <w:lang w:eastAsia="zh-CN"/>
              </w:rPr>
            </w:pPr>
            <w:r>
              <w:rPr>
                <w:sz w:val="21"/>
                <w:lang w:eastAsia="zh-CN"/>
              </w:rPr>
              <w:t>都要说明山折、谷折与边界</w:t>
            </w:r>
          </w:p>
        </w:tc>
      </w:tr>
      <w:tr w:rsidR="00B204C0" w14:paraId="205EE42B" w14:textId="77777777">
        <w:trPr>
          <w:jc w:val="center"/>
        </w:trPr>
        <w:tc>
          <w:tcPr>
            <w:tcW w:w="2075" w:type="dxa"/>
            <w:vAlign w:val="center"/>
          </w:tcPr>
          <w:p w14:paraId="54E31BF8" w14:textId="77777777" w:rsidR="00B204C0" w:rsidRDefault="00000000">
            <w:pPr>
              <w:spacing w:before="40" w:after="40" w:line="240" w:lineRule="auto"/>
              <w:jc w:val="center"/>
            </w:pPr>
            <w:proofErr w:type="spellStart"/>
            <w:r>
              <w:rPr>
                <w:sz w:val="21"/>
              </w:rPr>
              <w:t>运动观察</w:t>
            </w:r>
            <w:proofErr w:type="spellEnd"/>
          </w:p>
        </w:tc>
        <w:tc>
          <w:tcPr>
            <w:tcW w:w="2075" w:type="dxa"/>
            <w:vAlign w:val="center"/>
          </w:tcPr>
          <w:p w14:paraId="27B4EB49" w14:textId="77777777" w:rsidR="00B204C0" w:rsidRDefault="00000000">
            <w:pPr>
              <w:spacing w:before="40" w:after="40" w:line="240" w:lineRule="auto"/>
              <w:jc w:val="center"/>
            </w:pPr>
            <w:r>
              <w:rPr>
                <w:sz w:val="21"/>
              </w:rPr>
              <w:t>手动折叠并拍照</w:t>
            </w:r>
          </w:p>
        </w:tc>
        <w:tc>
          <w:tcPr>
            <w:tcW w:w="2075" w:type="dxa"/>
            <w:vAlign w:val="center"/>
          </w:tcPr>
          <w:p w14:paraId="62B32277" w14:textId="77777777" w:rsidR="00B204C0" w:rsidRDefault="00000000">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0D3E0BFF" w14:textId="77777777" w:rsidR="00B204C0" w:rsidRDefault="00000000">
            <w:pPr>
              <w:spacing w:before="40" w:after="40" w:line="240" w:lineRule="auto"/>
              <w:jc w:val="center"/>
            </w:pPr>
            <w:proofErr w:type="spellStart"/>
            <w:r>
              <w:rPr>
                <w:sz w:val="21"/>
              </w:rPr>
              <w:t>都保留状态证据</w:t>
            </w:r>
            <w:proofErr w:type="spellEnd"/>
          </w:p>
        </w:tc>
      </w:tr>
      <w:tr w:rsidR="00B204C0" w14:paraId="1B0A3AEC" w14:textId="77777777">
        <w:trPr>
          <w:jc w:val="center"/>
        </w:trPr>
        <w:tc>
          <w:tcPr>
            <w:tcW w:w="2075" w:type="dxa"/>
            <w:vAlign w:val="center"/>
          </w:tcPr>
          <w:p w14:paraId="736417BD" w14:textId="77777777" w:rsidR="00B204C0" w:rsidRDefault="00000000">
            <w:pPr>
              <w:spacing w:before="40" w:after="40" w:line="240" w:lineRule="auto"/>
              <w:jc w:val="center"/>
            </w:pPr>
            <w:r>
              <w:rPr>
                <w:sz w:val="21"/>
              </w:rPr>
              <w:lastRenderedPageBreak/>
              <w:t>方案提交</w:t>
            </w:r>
          </w:p>
        </w:tc>
        <w:tc>
          <w:tcPr>
            <w:tcW w:w="2075" w:type="dxa"/>
            <w:vAlign w:val="center"/>
          </w:tcPr>
          <w:p w14:paraId="61EFB0DC" w14:textId="77777777" w:rsidR="00B204C0" w:rsidRDefault="00000000">
            <w:pPr>
              <w:spacing w:before="40" w:after="40" w:line="240" w:lineRule="auto"/>
              <w:jc w:val="center"/>
              <w:rPr>
                <w:lang w:eastAsia="zh-CN"/>
              </w:rPr>
            </w:pPr>
            <w:r>
              <w:rPr>
                <w:sz w:val="21"/>
                <w:lang w:eastAsia="zh-CN"/>
              </w:rPr>
              <w:t>纸样、折痕图、状态照片</w:t>
            </w:r>
          </w:p>
        </w:tc>
        <w:tc>
          <w:tcPr>
            <w:tcW w:w="2075" w:type="dxa"/>
            <w:vAlign w:val="center"/>
          </w:tcPr>
          <w:p w14:paraId="4360C3DC" w14:textId="77777777" w:rsidR="00B204C0" w:rsidRDefault="00000000">
            <w:pPr>
              <w:spacing w:before="40" w:after="40" w:line="240" w:lineRule="auto"/>
              <w:jc w:val="center"/>
              <w:rPr>
                <w:lang w:eastAsia="zh-CN"/>
              </w:rPr>
            </w:pPr>
            <w:r>
              <w:rPr>
                <w:sz w:val="21"/>
                <w:lang w:eastAsia="zh-CN"/>
              </w:rPr>
              <w:t>模型文件、折痕图、状态截图</w:t>
            </w:r>
          </w:p>
        </w:tc>
        <w:tc>
          <w:tcPr>
            <w:tcW w:w="2075" w:type="dxa"/>
            <w:vAlign w:val="center"/>
          </w:tcPr>
          <w:p w14:paraId="7246A3E3" w14:textId="77777777" w:rsidR="00B204C0" w:rsidRDefault="00000000">
            <w:pPr>
              <w:spacing w:before="40" w:after="40" w:line="240" w:lineRule="auto"/>
              <w:jc w:val="center"/>
              <w:rPr>
                <w:lang w:eastAsia="zh-CN"/>
              </w:rPr>
            </w:pPr>
            <w:r>
              <w:rPr>
                <w:sz w:val="21"/>
                <w:lang w:eastAsia="zh-CN"/>
              </w:rPr>
              <w:t>同一份方案卡说明设计意图</w:t>
            </w:r>
          </w:p>
        </w:tc>
      </w:tr>
    </w:tbl>
    <w:p w14:paraId="72832229" w14:textId="77777777" w:rsidR="00B204C0" w:rsidRDefault="00000000">
      <w:pPr>
        <w:spacing w:after="0"/>
        <w:ind w:firstLineChars="200" w:firstLine="480"/>
        <w:jc w:val="both"/>
        <w:rPr>
          <w:lang w:eastAsia="zh-CN"/>
        </w:rPr>
      </w:pPr>
      <w:r>
        <w:rPr>
          <w:lang w:eastAsia="zh-CN"/>
        </w:rPr>
        <w:t xml:space="preserve">正式计时前安排工具练习，练习任务不计入成绩。任务与操作说明由教师统一给出；正式设计过程中不单独对某一组提供构形建议，技术故障与教师提示单独记录。如两组存在软件熟练程度差异，在实施记录中列为限制因素。</w:t>
      </w:r>
    </w:p>
    <w:p w14:paraId="2BC2621A" w14:textId="77777777" w:rsidR="00B204C0" w:rsidRDefault="00000000">
      <w:pPr>
        <w:pStyle w:val="21"/>
        <w:spacing w:before="240" w:after="120"/>
        <w:rPr>
          <w:lang w:eastAsia="zh-CN"/>
        </w:rPr>
      </w:pPr>
      <w:bookmarkStart w:id="48" w:name="_Toc242311694"/>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48"/>
    </w:p>
    <w:p w14:paraId="5B3A45CD" w14:textId="77777777" w:rsidR="00B204C0" w:rsidRDefault="00000000">
      <w:pPr>
        <w:spacing w:after="0"/>
        <w:ind w:firstLineChars="200" w:firstLine="480"/>
        <w:jc w:val="both"/>
        <w:rPr>
          <w:lang w:eastAsia="zh-CN"/>
        </w:rPr>
      </w:pPr>
      <w:r>
        <w:rPr>
          <w:lang w:eastAsia="zh-CN"/>
        </w:rPr>
        <w:t xml:space="preserve">教学流程为“共同示例与规则说明—分组工具练习—独立三版设计—统一提交—回顾反馈”。共同示例只解释折痕、面片和状态的含义，不展示本次任务可直接照搬的三版答案。工具练习以完成一版简单结构的输入、观察和保存为停止条件；正式设计阶段每人独立工作，形成至多三版方案。</w:t>
      </w:r>
    </w:p>
    <w:p w14:paraId="6594B8D0" w14:textId="77777777" w:rsidR="00B204C0" w:rsidRDefault="00000000">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完成的方案保留草稿和停止原因，不按完成方案计数。软件组的模型文件与截图、手工组的原纸样与照片均应以参与者编号归档，并与同格式的方案卡配套。</w:t>
      </w:r>
    </w:p>
    <w:p w14:paraId="7F28D65A" w14:textId="77777777" w:rsidR="00B204C0" w:rsidRDefault="00000000">
      <w:pPr>
        <w:pStyle w:val="21"/>
        <w:spacing w:before="240" w:after="120"/>
        <w:rPr>
          <w:lang w:eastAsia="zh-CN"/>
        </w:rPr>
      </w:pPr>
      <w:bookmarkStart w:id="49" w:name="_Toc242311695"/>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49"/>
    </w:p>
    <w:p w14:paraId="5CB445E9" w14:textId="77777777" w:rsidR="00B204C0" w:rsidRDefault="00000000">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p w14:paraId="0AEAE85E" w14:textId="77777777" w:rsidR="00B204C0" w:rsidRDefault="00000000">
      <w:pPr>
        <w:spacing w:before="120" w:after="60" w:line="300" w:lineRule="auto"/>
        <w:jc w:val="center"/>
      </w:pPr>
      <w:r>
        <w:rPr>
          <w:b/>
          <w:sz w:val="21"/>
        </w:rPr>
        <w:t>表</w:t>
      </w:r>
      <w:r>
        <w:rPr>
          <w:b/>
          <w:sz w:val="21"/>
        </w:rPr>
        <w:t xml:space="preserve"> 8-2 </w:t>
      </w:r>
      <w:proofErr w:type="spellStart"/>
      <w:r>
        <w:rPr>
          <w:b/>
          <w:sz w:val="21"/>
        </w:rPr>
        <w:t>三版方案的评价规则</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36C2EF1E" w14:textId="77777777">
        <w:trPr>
          <w:jc w:val="center"/>
        </w:trPr>
        <w:tc>
          <w:tcPr>
            <w:tcW w:w="2075" w:type="dxa"/>
            <w:shd w:val="clear" w:color="auto" w:fill="D9D9D9"/>
            <w:vAlign w:val="center"/>
          </w:tcPr>
          <w:p w14:paraId="70E12720" w14:textId="77777777" w:rsidR="00B204C0" w:rsidRDefault="00000000">
            <w:pPr>
              <w:spacing w:before="40" w:after="40" w:line="240" w:lineRule="auto"/>
              <w:jc w:val="center"/>
            </w:pPr>
            <w:r>
              <w:rPr>
                <w:b/>
                <w:sz w:val="21"/>
              </w:rPr>
              <w:t>评价项</w:t>
            </w:r>
          </w:p>
        </w:tc>
        <w:tc>
          <w:tcPr>
            <w:tcW w:w="2075" w:type="dxa"/>
            <w:shd w:val="clear" w:color="auto" w:fill="D9D9D9"/>
            <w:vAlign w:val="center"/>
          </w:tcPr>
          <w:p w14:paraId="08A6F3AF" w14:textId="77777777" w:rsidR="00B204C0" w:rsidRDefault="00000000">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07DF3A33" w14:textId="77777777" w:rsidR="00B204C0" w:rsidRDefault="00000000">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19C85DCB" w14:textId="77777777" w:rsidR="00B204C0" w:rsidRDefault="00000000">
            <w:pPr>
              <w:spacing w:before="40" w:after="40" w:line="240" w:lineRule="auto"/>
              <w:jc w:val="center"/>
            </w:pPr>
            <w:r>
              <w:rPr>
                <w:b/>
                <w:sz w:val="21"/>
              </w:rPr>
              <w:t>取证材料</w:t>
            </w:r>
          </w:p>
        </w:tc>
      </w:tr>
      <w:tr w:rsidR="00B204C0" w14:paraId="751B430E" w14:textId="77777777">
        <w:trPr>
          <w:jc w:val="center"/>
        </w:trPr>
        <w:tc>
          <w:tcPr>
            <w:tcW w:w="2075" w:type="dxa"/>
            <w:vAlign w:val="center"/>
          </w:tcPr>
          <w:p w14:paraId="6F5C187A" w14:textId="77777777" w:rsidR="00B204C0" w:rsidRDefault="00000000">
            <w:pPr>
              <w:spacing w:before="40" w:after="40" w:line="240" w:lineRule="auto"/>
              <w:jc w:val="center"/>
            </w:pPr>
            <w:r>
              <w:rPr>
                <w:sz w:val="21"/>
              </w:rPr>
              <w:t>折线完整</w:t>
            </w:r>
          </w:p>
        </w:tc>
        <w:tc>
          <w:tcPr>
            <w:tcW w:w="2075" w:type="dxa"/>
            <w:vAlign w:val="center"/>
          </w:tcPr>
          <w:p w14:paraId="3B240492" w14:textId="77777777" w:rsidR="00B204C0" w:rsidRDefault="00000000">
            <w:pPr>
              <w:spacing w:before="40" w:after="40" w:line="240" w:lineRule="auto"/>
              <w:jc w:val="center"/>
            </w:pPr>
            <w:r>
              <w:rPr>
                <w:sz w:val="21"/>
              </w:rPr>
              <w:t>主要边界或折向缺失</w:t>
            </w:r>
          </w:p>
        </w:tc>
        <w:tc>
          <w:tcPr>
            <w:tcW w:w="2075" w:type="dxa"/>
            <w:vAlign w:val="center"/>
          </w:tcPr>
          <w:p w14:paraId="6FD01F71" w14:textId="77777777" w:rsidR="00B204C0" w:rsidRDefault="00000000">
            <w:pPr>
              <w:spacing w:before="40" w:after="40" w:line="240" w:lineRule="auto"/>
              <w:jc w:val="center"/>
              <w:rPr>
                <w:lang w:eastAsia="zh-CN"/>
              </w:rPr>
            </w:pPr>
            <w:r>
              <w:rPr>
                <w:sz w:val="21"/>
                <w:lang w:eastAsia="zh-CN"/>
              </w:rPr>
              <w:t>边界、主要折线和折向可辨识</w:t>
            </w:r>
          </w:p>
        </w:tc>
        <w:tc>
          <w:tcPr>
            <w:tcW w:w="2075" w:type="dxa"/>
            <w:vAlign w:val="center"/>
          </w:tcPr>
          <w:p w14:paraId="1E531A0E" w14:textId="77777777" w:rsidR="00B204C0" w:rsidRDefault="00000000">
            <w:pPr>
              <w:spacing w:before="40" w:after="40" w:line="240" w:lineRule="auto"/>
              <w:jc w:val="center"/>
              <w:rPr>
                <w:lang w:eastAsia="zh-CN"/>
              </w:rPr>
            </w:pPr>
            <w:r>
              <w:rPr>
                <w:sz w:val="21"/>
                <w:lang w:eastAsia="zh-CN"/>
              </w:rPr>
              <w:t>折痕图、纸样或数字模型</w:t>
            </w:r>
          </w:p>
        </w:tc>
      </w:tr>
      <w:tr w:rsidR="00B204C0" w14:paraId="5DF6EF2F" w14:textId="77777777">
        <w:trPr>
          <w:jc w:val="center"/>
        </w:trPr>
        <w:tc>
          <w:tcPr>
            <w:tcW w:w="2075" w:type="dxa"/>
            <w:vAlign w:val="center"/>
          </w:tcPr>
          <w:p w14:paraId="31E8643A" w14:textId="77777777" w:rsidR="00B204C0" w:rsidRDefault="00000000">
            <w:pPr>
              <w:spacing w:before="40" w:after="40" w:line="240" w:lineRule="auto"/>
              <w:jc w:val="center"/>
            </w:pPr>
            <w:proofErr w:type="spellStart"/>
            <w:r>
              <w:rPr>
                <w:sz w:val="21"/>
              </w:rPr>
              <w:t>状态可表达</w:t>
            </w:r>
            <w:proofErr w:type="spellEnd"/>
          </w:p>
        </w:tc>
        <w:tc>
          <w:tcPr>
            <w:tcW w:w="2075" w:type="dxa"/>
            <w:vAlign w:val="center"/>
          </w:tcPr>
          <w:p w14:paraId="3B59CD87" w14:textId="77777777" w:rsidR="00B204C0" w:rsidRDefault="00000000">
            <w:pPr>
              <w:spacing w:before="40" w:after="40" w:line="240" w:lineRule="auto"/>
              <w:jc w:val="center"/>
            </w:pPr>
            <w:r>
              <w:rPr>
                <w:sz w:val="21"/>
              </w:rPr>
              <w:t>仅有静态轮廓</w:t>
            </w:r>
          </w:p>
        </w:tc>
        <w:tc>
          <w:tcPr>
            <w:tcW w:w="2075" w:type="dxa"/>
            <w:vAlign w:val="center"/>
          </w:tcPr>
          <w:p w14:paraId="7F2E8051" w14:textId="77777777" w:rsidR="00B204C0" w:rsidRDefault="00000000">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35FDA02F" w14:textId="77777777" w:rsidR="00B204C0" w:rsidRDefault="00000000">
            <w:pPr>
              <w:spacing w:before="40" w:after="40" w:line="240" w:lineRule="auto"/>
              <w:jc w:val="center"/>
              <w:rPr>
                <w:lang w:eastAsia="zh-CN"/>
              </w:rPr>
            </w:pPr>
            <w:r>
              <w:rPr>
                <w:sz w:val="21"/>
                <w:lang w:eastAsia="zh-CN"/>
              </w:rPr>
              <w:t>状态照片或截图与说明</w:t>
            </w:r>
          </w:p>
        </w:tc>
      </w:tr>
      <w:tr w:rsidR="00B204C0" w14:paraId="7FDB8ED7" w14:textId="77777777">
        <w:trPr>
          <w:jc w:val="center"/>
        </w:trPr>
        <w:tc>
          <w:tcPr>
            <w:tcW w:w="2075" w:type="dxa"/>
            <w:vAlign w:val="center"/>
          </w:tcPr>
          <w:p w14:paraId="6542BC2F" w14:textId="77777777" w:rsidR="00B204C0" w:rsidRDefault="00000000">
            <w:pPr>
              <w:spacing w:before="40" w:after="40" w:line="240" w:lineRule="auto"/>
              <w:jc w:val="center"/>
            </w:pPr>
            <w:proofErr w:type="spellStart"/>
            <w:r>
              <w:rPr>
                <w:sz w:val="21"/>
              </w:rPr>
              <w:t>版本有差异</w:t>
            </w:r>
            <w:proofErr w:type="spellEnd"/>
          </w:p>
        </w:tc>
        <w:tc>
          <w:tcPr>
            <w:tcW w:w="2075" w:type="dxa"/>
            <w:vAlign w:val="center"/>
          </w:tcPr>
          <w:p w14:paraId="4C3A364F" w14:textId="77777777" w:rsidR="00B204C0" w:rsidRDefault="00000000">
            <w:pPr>
              <w:spacing w:before="40" w:after="40" w:line="240" w:lineRule="auto"/>
              <w:jc w:val="center"/>
              <w:rPr>
                <w:lang w:eastAsia="zh-CN"/>
              </w:rPr>
            </w:pPr>
            <w:r>
              <w:rPr>
                <w:sz w:val="21"/>
                <w:lang w:eastAsia="zh-CN"/>
              </w:rPr>
              <w:t>与已有版本重复或差异不可说明</w:t>
            </w:r>
          </w:p>
        </w:tc>
        <w:tc>
          <w:tcPr>
            <w:tcW w:w="2075" w:type="dxa"/>
            <w:vAlign w:val="center"/>
          </w:tcPr>
          <w:p w14:paraId="7042495E" w14:textId="77777777" w:rsidR="00B204C0" w:rsidRDefault="00000000">
            <w:pPr>
              <w:spacing w:before="40" w:after="40" w:line="240" w:lineRule="auto"/>
              <w:jc w:val="center"/>
              <w:rPr>
                <w:lang w:eastAsia="zh-CN"/>
              </w:rPr>
            </w:pPr>
            <w:r>
              <w:rPr>
                <w:sz w:val="21"/>
                <w:lang w:eastAsia="zh-CN"/>
              </w:rPr>
              <w:t>折线、结构或运动改变可指出</w:t>
            </w:r>
          </w:p>
        </w:tc>
        <w:tc>
          <w:tcPr>
            <w:tcW w:w="2075" w:type="dxa"/>
            <w:vAlign w:val="center"/>
          </w:tcPr>
          <w:p w14:paraId="3A057EBB" w14:textId="77777777" w:rsidR="00B204C0" w:rsidRDefault="00000000">
            <w:pPr>
              <w:spacing w:before="40" w:after="40" w:line="240" w:lineRule="auto"/>
              <w:jc w:val="center"/>
            </w:pPr>
            <w:proofErr w:type="spellStart"/>
            <w:r>
              <w:rPr>
                <w:sz w:val="21"/>
              </w:rPr>
              <w:t>三版并排对照</w:t>
            </w:r>
            <w:proofErr w:type="spellEnd"/>
          </w:p>
        </w:tc>
      </w:tr>
      <w:tr w:rsidR="00B204C0" w14:paraId="71C9DBF0" w14:textId="77777777">
        <w:trPr>
          <w:jc w:val="center"/>
        </w:trPr>
        <w:tc>
          <w:tcPr>
            <w:tcW w:w="2075" w:type="dxa"/>
            <w:vAlign w:val="center"/>
          </w:tcPr>
          <w:p w14:paraId="2503D62D" w14:textId="77777777" w:rsidR="00B204C0" w:rsidRDefault="00000000">
            <w:pPr>
              <w:spacing w:before="40" w:after="40" w:line="240" w:lineRule="auto"/>
              <w:jc w:val="center"/>
            </w:pPr>
            <w:r>
              <w:rPr>
                <w:sz w:val="21"/>
              </w:rPr>
              <w:lastRenderedPageBreak/>
              <w:t>思路可解释</w:t>
            </w:r>
          </w:p>
        </w:tc>
        <w:tc>
          <w:tcPr>
            <w:tcW w:w="2075" w:type="dxa"/>
            <w:vAlign w:val="center"/>
          </w:tcPr>
          <w:p w14:paraId="1F3C50CB" w14:textId="77777777" w:rsidR="00B204C0" w:rsidRDefault="00000000">
            <w:pPr>
              <w:spacing w:before="40" w:after="40" w:line="240" w:lineRule="auto"/>
              <w:jc w:val="center"/>
            </w:pPr>
            <w:r>
              <w:rPr>
                <w:sz w:val="21"/>
              </w:rPr>
              <w:t>无设计理由</w:t>
            </w:r>
          </w:p>
        </w:tc>
        <w:tc>
          <w:tcPr>
            <w:tcW w:w="2075" w:type="dxa"/>
            <w:vAlign w:val="center"/>
          </w:tcPr>
          <w:p w14:paraId="67F44A6B" w14:textId="77777777" w:rsidR="00B204C0" w:rsidRDefault="00000000">
            <w:pPr>
              <w:spacing w:before="40" w:after="40" w:line="240" w:lineRule="auto"/>
              <w:jc w:val="center"/>
              <w:rPr>
                <w:lang w:eastAsia="zh-CN"/>
              </w:rPr>
            </w:pPr>
            <w:r>
              <w:rPr>
                <w:sz w:val="21"/>
                <w:lang w:eastAsia="zh-CN"/>
              </w:rPr>
              <w:t>能说清改变及预期效果</w:t>
            </w:r>
          </w:p>
        </w:tc>
        <w:tc>
          <w:tcPr>
            <w:tcW w:w="2075" w:type="dxa"/>
            <w:vAlign w:val="center"/>
          </w:tcPr>
          <w:p w14:paraId="21D7E070" w14:textId="77777777" w:rsidR="00B204C0" w:rsidRDefault="00000000">
            <w:pPr>
              <w:spacing w:before="40" w:after="40" w:line="240" w:lineRule="auto"/>
              <w:jc w:val="center"/>
            </w:pPr>
            <w:proofErr w:type="spellStart"/>
            <w:r>
              <w:rPr>
                <w:sz w:val="21"/>
              </w:rPr>
              <w:t>方案卡简述</w:t>
            </w:r>
            <w:proofErr w:type="spellEnd"/>
          </w:p>
        </w:tc>
      </w:tr>
    </w:tbl>
    <w:p w14:paraId="68076951" w14:textId="77777777" w:rsidR="00B204C0" w:rsidRDefault="00000000">
      <w:pPr>
        <w:spacing w:after="0"/>
        <w:ind w:firstLineChars="200" w:firstLine="480"/>
        <w:jc w:val="both"/>
        <w:rPr>
          <w:lang w:eastAsia="zh-CN"/>
        </w:rPr>
      </w:pPr>
      <w:r>
        <w:rPr>
          <w:lang w:eastAsia="zh-CN"/>
        </w:rPr>
        <w:t xml:space="preserve">评分者对两组使用同一规则，必要时在不显示组别的方案卡副本上评分，并记录争议与改判理由。该评价规则是教学方案的组成部分；实施时如作调整，须在实施记录中注明实际采用的规则与理由。</w:t>
      </w:r>
    </w:p>
    <w:p w14:paraId="7F602E40" w14:textId="77777777" w:rsidR="00B204C0" w:rsidRDefault="00000000">
      <w:pPr>
        <w:pStyle w:val="21"/>
        <w:spacing w:before="240" w:after="120"/>
        <w:rPr>
          <w:lang w:eastAsia="zh-CN"/>
        </w:rPr>
      </w:pPr>
      <w:bookmarkStart w:id="50" w:name="_Toc242311696"/>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0"/>
    </w:p>
    <w:p w14:paraId="27DB47AF" w14:textId="77777777" w:rsidR="00B204C0" w:rsidRDefault="00000000">
      <w:pPr>
        <w:spacing w:after="0"/>
        <w:ind w:firstLineChars="200" w:firstLine="480"/>
        <w:jc w:val="both"/>
        <w:rPr>
          <w:lang w:eastAsia="zh-CN"/>
        </w:rPr>
      </w:pPr>
      <w:r>
        <w:rPr>
          <w:lang w:eastAsia="zh-CN"/>
        </w:rPr>
        <w:t xml:space="preserve">本节给出的是方案形成效率评价的实验设计；该实验目前尚未实施，以下为可供后续执行的方案，不含实施结果。核心问题是：在相同任务要求下，Unity 软件是否有助于半立体设计思路的外化与三版方案形成。采用组间比较设计：手工组使用纸片、画笔与手动折叠，软件组使用本 Unity 工程绘制折痕和模拟运动。参与者人数、分组办法、先验经验、练习时长、任务时间上限和设备情况以实施记录为准；如改用同一人交叉体验两种方式，须记录顺序并说明练习效应。</w:t>
      </w:r>
    </w:p>
    <w:p w14:paraId="2259D6EC" w14:textId="77777777" w:rsidR="00B204C0" w:rsidRDefault="00000000">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p w14:paraId="6B96E71C" w14:textId="77777777" w:rsidR="00B204C0" w:rsidRDefault="00000000">
      <w:pPr>
        <w:spacing w:before="120" w:after="60" w:line="300" w:lineRule="auto"/>
        <w:jc w:val="center"/>
        <w:rPr>
          <w:lang w:eastAsia="zh-CN"/>
        </w:rPr>
      </w:pPr>
      <w:r>
        <w:rPr>
          <w:b/>
          <w:sz w:val="21"/>
          <w:lang w:eastAsia="zh-CN"/>
        </w:rPr>
        <w:t xml:space="preserve">表 8-3 方案形成效率的逐人记录表（模板示意）</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7FD57482" w14:textId="77777777">
        <w:trPr>
          <w:jc w:val="center"/>
        </w:trPr>
        <w:tc>
          <w:tcPr>
            <w:tcW w:w="1037" w:type="dxa"/>
            <w:shd w:val="clear" w:color="auto" w:fill="D9D9D9"/>
            <w:vAlign w:val="center"/>
          </w:tcPr>
          <w:p w14:paraId="172D1309" w14:textId="77777777" w:rsidR="00B204C0" w:rsidRDefault="00000000">
            <w:pPr>
              <w:spacing w:before="40" w:after="40" w:line="240" w:lineRule="auto"/>
              <w:jc w:val="center"/>
            </w:pPr>
            <w:proofErr w:type="spellStart"/>
            <w:r>
              <w:rPr>
                <w:b/>
                <w:sz w:val="21"/>
              </w:rPr>
              <w:t>被试编号</w:t>
            </w:r>
            <w:proofErr w:type="spellEnd"/>
          </w:p>
        </w:tc>
        <w:tc>
          <w:tcPr>
            <w:tcW w:w="1037" w:type="dxa"/>
            <w:shd w:val="clear" w:color="auto" w:fill="D9D9D9"/>
            <w:vAlign w:val="center"/>
          </w:tcPr>
          <w:p w14:paraId="37400F78" w14:textId="77777777" w:rsidR="00B204C0" w:rsidRDefault="00000000">
            <w:pPr>
              <w:spacing w:before="40" w:after="40" w:line="240" w:lineRule="auto"/>
              <w:jc w:val="center"/>
            </w:pPr>
            <w:r>
              <w:rPr>
                <w:b/>
                <w:sz w:val="21"/>
              </w:rPr>
              <w:t>组别</w:t>
            </w:r>
          </w:p>
        </w:tc>
        <w:tc>
          <w:tcPr>
            <w:tcW w:w="1037" w:type="dxa"/>
            <w:shd w:val="clear" w:color="auto" w:fill="D9D9D9"/>
            <w:vAlign w:val="center"/>
          </w:tcPr>
          <w:p w14:paraId="2F9E4836" w14:textId="77777777" w:rsidR="00B204C0" w:rsidRDefault="00000000">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6644FC62" w14:textId="77777777" w:rsidR="00B204C0" w:rsidRDefault="00000000">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7F93215A" w14:textId="77777777" w:rsidR="00B204C0" w:rsidRDefault="00000000">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4A736D29" w14:textId="77777777" w:rsidR="00B204C0" w:rsidRDefault="00000000">
            <w:pPr>
              <w:spacing w:before="40" w:after="40" w:line="240" w:lineRule="auto"/>
              <w:jc w:val="center"/>
            </w:pPr>
            <w:r>
              <w:rPr>
                <w:b/>
                <w:sz w:val="21"/>
              </w:rPr>
              <w:t>有效方案数</w:t>
            </w:r>
          </w:p>
        </w:tc>
        <w:tc>
          <w:tcPr>
            <w:tcW w:w="1037" w:type="dxa"/>
            <w:shd w:val="clear" w:color="auto" w:fill="D9D9D9"/>
            <w:vAlign w:val="center"/>
          </w:tcPr>
          <w:p w14:paraId="492F9449" w14:textId="77777777" w:rsidR="00B204C0" w:rsidRDefault="00000000">
            <w:pPr>
              <w:spacing w:before="40" w:after="40" w:line="240" w:lineRule="auto"/>
              <w:jc w:val="center"/>
            </w:pPr>
            <w:r>
              <w:rPr>
                <w:b/>
                <w:sz w:val="21"/>
              </w:rPr>
              <w:t>三版总分</w:t>
            </w:r>
          </w:p>
        </w:tc>
        <w:tc>
          <w:tcPr>
            <w:tcW w:w="1037" w:type="dxa"/>
            <w:shd w:val="clear" w:color="auto" w:fill="D9D9D9"/>
            <w:vAlign w:val="center"/>
          </w:tcPr>
          <w:p w14:paraId="41589EEB" w14:textId="77777777" w:rsidR="00B204C0" w:rsidRDefault="00000000">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77CB0A24" w14:textId="77777777">
        <w:trPr>
          <w:jc w:val="center"/>
        </w:trPr>
        <w:tc>
          <w:tcPr>
            <w:tcW w:w="1037" w:type="dxa"/>
            <w:vAlign w:val="center"/>
          </w:tcPr>
          <w:p w14:paraId="3AE3A8F2" w14:textId="77777777" w:rsidR="00B204C0" w:rsidRDefault="00000000">
            <w:pPr>
              <w:spacing w:before="40" w:after="40" w:line="240" w:lineRule="auto"/>
              <w:jc w:val="center"/>
            </w:pPr>
            <w:r>
              <w:rPr>
                <w:sz w:val="21"/>
              </w:rPr>
              <w:t xml:space="preserve"/>
            </w:r>
          </w:p>
        </w:tc>
        <w:tc>
          <w:tcPr>
            <w:tcW w:w="1037" w:type="dxa"/>
            <w:vAlign w:val="center"/>
          </w:tcPr>
          <w:p w14:paraId="4AD5205C" w14:textId="77777777" w:rsidR="00B204C0" w:rsidRDefault="00000000">
            <w:pPr>
              <w:spacing w:before="40" w:after="40" w:line="240" w:lineRule="auto"/>
              <w:jc w:val="center"/>
            </w:pPr>
            <w:r>
              <w:rPr>
                <w:sz w:val="21"/>
              </w:rPr>
              <w:t xml:space="preserve"/>
            </w:r>
          </w:p>
        </w:tc>
        <w:tc>
          <w:tcPr>
            <w:tcW w:w="1037" w:type="dxa"/>
            <w:vAlign w:val="center"/>
          </w:tcPr>
          <w:p w14:paraId="6D473818" w14:textId="77777777" w:rsidR="00B204C0" w:rsidRDefault="00000000">
            <w:pPr>
              <w:spacing w:before="40" w:after="40" w:line="240" w:lineRule="auto"/>
              <w:jc w:val="center"/>
            </w:pPr>
            <w:r>
              <w:rPr>
                <w:sz w:val="21"/>
              </w:rPr>
              <w:t xml:space="preserve"/>
            </w:r>
          </w:p>
        </w:tc>
        <w:tc>
          <w:tcPr>
            <w:tcW w:w="1037" w:type="dxa"/>
            <w:vAlign w:val="center"/>
          </w:tcPr>
          <w:p w14:paraId="603FE648" w14:textId="77777777" w:rsidR="00B204C0" w:rsidRDefault="00000000">
            <w:pPr>
              <w:spacing w:before="40" w:after="40" w:line="240" w:lineRule="auto"/>
              <w:jc w:val="center"/>
            </w:pPr>
            <w:r>
              <w:rPr>
                <w:sz w:val="21"/>
              </w:rPr>
              <w:t xml:space="preserve"/>
            </w:r>
          </w:p>
        </w:tc>
        <w:tc>
          <w:tcPr>
            <w:tcW w:w="1037" w:type="dxa"/>
            <w:vAlign w:val="center"/>
          </w:tcPr>
          <w:p w14:paraId="0E7231D9" w14:textId="77777777" w:rsidR="00B204C0" w:rsidRDefault="00000000">
            <w:pPr>
              <w:spacing w:before="40" w:after="40" w:line="240" w:lineRule="auto"/>
              <w:jc w:val="center"/>
            </w:pPr>
            <w:r>
              <w:rPr>
                <w:sz w:val="21"/>
              </w:rPr>
              <w:t xml:space="preserve"/>
            </w:r>
          </w:p>
        </w:tc>
        <w:tc>
          <w:tcPr>
            <w:tcW w:w="1037" w:type="dxa"/>
            <w:vAlign w:val="center"/>
          </w:tcPr>
          <w:p w14:paraId="4DEF1591" w14:textId="77777777" w:rsidR="00B204C0" w:rsidRDefault="00000000">
            <w:pPr>
              <w:spacing w:before="40" w:after="40" w:line="240" w:lineRule="auto"/>
              <w:jc w:val="center"/>
            </w:pPr>
            <w:r>
              <w:rPr>
                <w:sz w:val="21"/>
              </w:rPr>
              <w:t xml:space="preserve"/>
            </w:r>
          </w:p>
        </w:tc>
        <w:tc>
          <w:tcPr>
            <w:tcW w:w="1037" w:type="dxa"/>
            <w:vAlign w:val="center"/>
          </w:tcPr>
          <w:p w14:paraId="681B3D4E" w14:textId="77777777" w:rsidR="00B204C0" w:rsidRDefault="00000000">
            <w:pPr>
              <w:spacing w:before="40" w:after="40" w:line="240" w:lineRule="auto"/>
              <w:jc w:val="center"/>
            </w:pPr>
            <w:r>
              <w:rPr>
                <w:sz w:val="21"/>
              </w:rPr>
              <w:t xml:space="preserve"/>
            </w:r>
          </w:p>
        </w:tc>
        <w:tc>
          <w:tcPr>
            <w:tcW w:w="1037" w:type="dxa"/>
            <w:vAlign w:val="center"/>
          </w:tcPr>
          <w:p w14:paraId="780BCD2C" w14:textId="77777777" w:rsidR="00B204C0" w:rsidRDefault="00000000">
            <w:pPr>
              <w:spacing w:before="40" w:after="40" w:line="240" w:lineRule="auto"/>
              <w:jc w:val="center"/>
            </w:pPr>
            <w:r>
              <w:rPr>
                <w:sz w:val="21"/>
              </w:rPr>
              <w:t xml:space="preserve"/>
            </w:r>
          </w:p>
        </w:tc>
      </w:tr>
    </w:tbl>
    <w:p w14:paraId="14ED79CA"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8.6 结果处理方式说明</w:t>
      </w:r>
      <w:bookmarkStart w:id="51" w:name="_Toc242311697"/>
      <w:bookmarkEnd w:id="51"/>
    </w:p>
    <w:p w14:paraId="7565E83C" w14:textId="77777777" w:rsidR="00B204C0" w:rsidRDefault="00000000">
      <w:pPr>
        <w:spacing w:after="0"/>
        <w:ind w:firstLineChars="200" w:firstLine="480"/>
        <w:jc w:val="both"/>
        <w:rPr>
          <w:lang w:eastAsia="zh-CN"/>
        </w:rPr>
      </w:pPr>
      <w:r>
        <w:rPr>
          <w:lang w:eastAsia="zh-CN"/>
        </w:rPr>
        <w:t xml:space="preserve">如后续实施本实验，结果应先检查原始方案、时间点、评分依据和故障记录是否齐全，再依原始答卷、计时与评分记录如实填入上述模板，并以中位数、范围和完成率概括各组；只有样本与设计允许时，才考虑进一步统计检验。在未实施、无可核验原始记录的情况下，本报告不填入任何结果数据，也不作教学效果结论，该实验列为后续工作。表 8-3、表 8-4 的空白处为模板预留位置，空白表格不构成实验发现。该任务的结果不能替代对三模块样机的运动或承载验证。</w:t>
      </w:r>
    </w:p>
    <w:p w14:paraId="618B4C4B" w14:textId="77777777" w:rsidR="00B204C0" w:rsidRDefault="00000000">
      <w:pPr>
        <w:spacing w:before="120" w:after="60" w:line="300" w:lineRule="auto"/>
        <w:jc w:val="center"/>
        <w:rPr>
          <w:lang w:eastAsia="zh-CN"/>
        </w:rPr>
      </w:pPr>
      <w:r>
        <w:rPr>
          <w:b/>
          <w:sz w:val="21"/>
          <w:lang w:eastAsia="zh-CN"/>
        </w:rPr>
        <w:t xml:space="preserve">表 8-4 方案形成效率的结果汇总表（模板示意）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EE28E84" w14:textId="77777777">
        <w:trPr>
          <w:jc w:val="center"/>
        </w:trPr>
        <w:tc>
          <w:tcPr>
            <w:tcW w:w="2075" w:type="dxa"/>
            <w:shd w:val="clear" w:color="auto" w:fill="D9D9D9"/>
            <w:vAlign w:val="center"/>
          </w:tcPr>
          <w:p w14:paraId="37FAB4E2" w14:textId="77777777" w:rsidR="00B204C0" w:rsidRDefault="00000000">
            <w:pPr>
              <w:spacing w:before="40" w:after="40" w:line="240" w:lineRule="auto"/>
              <w:jc w:val="center"/>
            </w:pPr>
            <w:proofErr w:type="spellStart"/>
            <w:r>
              <w:rPr>
                <w:b/>
                <w:sz w:val="21"/>
              </w:rPr>
              <w:t>结果指标</w:t>
            </w:r>
            <w:proofErr w:type="spellEnd"/>
          </w:p>
        </w:tc>
        <w:tc>
          <w:tcPr>
            <w:tcW w:w="2075" w:type="dxa"/>
            <w:shd w:val="clear" w:color="auto" w:fill="D9D9D9"/>
            <w:vAlign w:val="center"/>
          </w:tcPr>
          <w:p w14:paraId="27FA2190" w14:textId="77777777" w:rsidR="00B204C0" w:rsidRDefault="00000000">
            <w:pPr>
              <w:spacing w:before="40" w:after="40" w:line="240" w:lineRule="auto"/>
              <w:jc w:val="center"/>
            </w:pPr>
            <w:r>
              <w:rPr>
                <w:b/>
                <w:sz w:val="21"/>
              </w:rPr>
              <w:t>手工组</w:t>
            </w:r>
          </w:p>
        </w:tc>
        <w:tc>
          <w:tcPr>
            <w:tcW w:w="2075" w:type="dxa"/>
            <w:shd w:val="clear" w:color="auto" w:fill="D9D9D9"/>
            <w:vAlign w:val="center"/>
          </w:tcPr>
          <w:p w14:paraId="41E65486" w14:textId="77777777" w:rsidR="00B204C0" w:rsidRDefault="00000000">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3C456FE6" w14:textId="77777777" w:rsidR="00B204C0" w:rsidRDefault="00000000">
            <w:pPr>
              <w:spacing w:before="40" w:after="40" w:line="240" w:lineRule="auto"/>
              <w:jc w:val="center"/>
            </w:pPr>
            <w:r>
              <w:rPr>
                <w:b/>
                <w:sz w:val="21"/>
              </w:rPr>
              <w:t>备注</w:t>
            </w:r>
          </w:p>
        </w:tc>
      </w:tr>
      <w:tr w:rsidR="00B204C0" w14:paraId="22EA01D4" w14:textId="77777777">
        <w:trPr>
          <w:jc w:val="center"/>
        </w:trPr>
        <w:tc>
          <w:tcPr>
            <w:tcW w:w="2075" w:type="dxa"/>
            <w:vAlign w:val="center"/>
          </w:tcPr>
          <w:p w14:paraId="64822E20" w14:textId="77777777" w:rsidR="00B204C0" w:rsidRDefault="00000000">
            <w:pPr>
              <w:spacing w:before="40" w:after="40" w:line="240" w:lineRule="auto"/>
              <w:jc w:val="center"/>
            </w:pPr>
            <w:r>
              <w:rPr>
                <w:sz w:val="21"/>
              </w:rPr>
              <w:t>实际参与人数</w:t>
            </w:r>
          </w:p>
        </w:tc>
        <w:tc>
          <w:tcPr>
            <w:tcW w:w="2075" w:type="dxa"/>
            <w:vAlign w:val="center"/>
          </w:tcPr>
          <w:p w14:paraId="71306919" w14:textId="77777777" w:rsidR="00B204C0" w:rsidRDefault="00000000">
            <w:pPr>
              <w:spacing w:before="40" w:after="40" w:line="240" w:lineRule="auto"/>
              <w:jc w:val="center"/>
            </w:pPr>
            <w:r>
              <w:rPr>
                <w:sz w:val="21"/>
              </w:rPr>
              <w:t xml:space="preserve"/>
            </w:r>
          </w:p>
        </w:tc>
        <w:tc>
          <w:tcPr>
            <w:tcW w:w="2075" w:type="dxa"/>
            <w:vAlign w:val="center"/>
          </w:tcPr>
          <w:p w14:paraId="693CDE5D" w14:textId="77777777" w:rsidR="00B204C0" w:rsidRDefault="00000000">
            <w:pPr>
              <w:spacing w:before="40" w:after="40" w:line="240" w:lineRule="auto"/>
              <w:jc w:val="center"/>
            </w:pPr>
            <w:r>
              <w:rPr>
                <w:sz w:val="21"/>
              </w:rPr>
              <w:t xml:space="preserve"/>
            </w:r>
          </w:p>
        </w:tc>
        <w:tc>
          <w:tcPr>
            <w:tcW w:w="2075" w:type="dxa"/>
            <w:vAlign w:val="center"/>
          </w:tcPr>
          <w:p w14:paraId="5F2B8068" w14:textId="77777777" w:rsidR="00B204C0" w:rsidRDefault="00000000">
            <w:pPr>
              <w:spacing w:before="40" w:after="40" w:line="240" w:lineRule="auto"/>
              <w:jc w:val="center"/>
            </w:pPr>
            <w:r>
              <w:rPr>
                <w:sz w:val="21"/>
              </w:rPr>
              <w:t>以记录表为准</w:t>
            </w:r>
          </w:p>
        </w:tc>
      </w:tr>
      <w:tr w:rsidR="00B204C0" w14:paraId="720B1177" w14:textId="77777777">
        <w:trPr>
          <w:jc w:val="center"/>
        </w:trPr>
        <w:tc>
          <w:tcPr>
            <w:tcW w:w="2075" w:type="dxa"/>
            <w:vAlign w:val="center"/>
          </w:tcPr>
          <w:p w14:paraId="0654F903" w14:textId="77777777" w:rsidR="00B204C0" w:rsidRDefault="00000000">
            <w:pPr>
              <w:spacing w:before="40" w:after="40" w:line="240" w:lineRule="auto"/>
              <w:jc w:val="center"/>
              <w:rPr>
                <w:lang w:eastAsia="zh-CN"/>
              </w:rPr>
            </w:pPr>
            <w:r>
              <w:rPr>
                <w:sz w:val="21"/>
                <w:lang w:eastAsia="zh-CN"/>
              </w:rPr>
              <w:t>完成三份有效方案人数</w:t>
            </w:r>
          </w:p>
        </w:tc>
        <w:tc>
          <w:tcPr>
            <w:tcW w:w="2075" w:type="dxa"/>
            <w:vAlign w:val="center"/>
          </w:tcPr>
          <w:p w14:paraId="04E19726" w14:textId="77777777" w:rsidR="00B204C0" w:rsidRDefault="00000000">
            <w:pPr>
              <w:spacing w:before="40" w:after="40" w:line="240" w:lineRule="auto"/>
              <w:jc w:val="center"/>
            </w:pPr>
            <w:r>
              <w:rPr>
                <w:sz w:val="21"/>
              </w:rPr>
              <w:t xml:space="preserve"/>
            </w:r>
            <w:proofErr w:type="spellStart"/>
            <w:proofErr w:type="spellEnd"/>
          </w:p>
        </w:tc>
        <w:tc>
          <w:tcPr>
            <w:tcW w:w="2075" w:type="dxa"/>
            <w:vAlign w:val="center"/>
          </w:tcPr>
          <w:p w14:paraId="5D7042FA" w14:textId="77777777" w:rsidR="00B204C0" w:rsidRDefault="00000000">
            <w:pPr>
              <w:spacing w:before="40" w:after="40" w:line="240" w:lineRule="auto"/>
              <w:jc w:val="center"/>
            </w:pPr>
            <w:r>
              <w:rPr>
                <w:sz w:val="21"/>
              </w:rPr>
              <w:t xml:space="preserve"/>
            </w:r>
          </w:p>
        </w:tc>
        <w:tc>
          <w:tcPr>
            <w:tcW w:w="2075" w:type="dxa"/>
            <w:vAlign w:val="center"/>
          </w:tcPr>
          <w:p w14:paraId="36C6572C" w14:textId="77777777" w:rsidR="00B204C0" w:rsidRDefault="00000000">
            <w:pPr>
              <w:spacing w:before="40" w:after="40" w:line="240" w:lineRule="auto"/>
              <w:jc w:val="center"/>
            </w:pPr>
            <w:r>
              <w:rPr>
                <w:sz w:val="21"/>
              </w:rPr>
              <w:t>未完成者另列原因</w:t>
            </w:r>
          </w:p>
        </w:tc>
      </w:tr>
      <w:tr w:rsidR="00B204C0" w14:paraId="6235BC5C" w14:textId="77777777">
        <w:trPr>
          <w:jc w:val="center"/>
        </w:trPr>
        <w:tc>
          <w:tcPr>
            <w:tcW w:w="2075" w:type="dxa"/>
            <w:vAlign w:val="center"/>
          </w:tcPr>
          <w:p w14:paraId="2DAA044F" w14:textId="77777777" w:rsidR="00B204C0" w:rsidRDefault="00000000">
            <w:pPr>
              <w:spacing w:before="40" w:after="40" w:line="240" w:lineRule="auto"/>
              <w:jc w:val="center"/>
            </w:pPr>
            <w:r>
              <w:rPr>
                <w:sz w:val="21"/>
              </w:rPr>
              <w:t>有效方案数分布</w:t>
            </w:r>
          </w:p>
        </w:tc>
        <w:tc>
          <w:tcPr>
            <w:tcW w:w="2075" w:type="dxa"/>
            <w:vAlign w:val="center"/>
          </w:tcPr>
          <w:p w14:paraId="6E740AC3" w14:textId="77777777" w:rsidR="00B204C0" w:rsidRDefault="00000000">
            <w:pPr>
              <w:spacing w:before="40" w:after="40" w:line="240" w:lineRule="auto"/>
              <w:jc w:val="center"/>
            </w:pPr>
            <w:r>
              <w:rPr>
                <w:sz w:val="21"/>
              </w:rPr>
              <w:t xml:space="preserve"/>
            </w:r>
          </w:p>
        </w:tc>
        <w:tc>
          <w:tcPr>
            <w:tcW w:w="2075" w:type="dxa"/>
            <w:vAlign w:val="center"/>
          </w:tcPr>
          <w:p w14:paraId="74CDC04A" w14:textId="77777777" w:rsidR="00B204C0" w:rsidRDefault="00000000">
            <w:pPr>
              <w:spacing w:before="40" w:after="40" w:line="240" w:lineRule="auto"/>
              <w:jc w:val="center"/>
            </w:pPr>
            <w:r>
              <w:rPr>
                <w:sz w:val="21"/>
              </w:rPr>
              <w:t xml:space="preserve"/>
            </w:r>
          </w:p>
        </w:tc>
        <w:tc>
          <w:tcPr>
            <w:tcW w:w="2075" w:type="dxa"/>
            <w:vAlign w:val="center"/>
          </w:tcPr>
          <w:p w14:paraId="1456D4FD" w14:textId="77777777" w:rsidR="00B204C0" w:rsidRDefault="00000000">
            <w:pPr>
              <w:spacing w:before="40" w:after="40" w:line="240" w:lineRule="auto"/>
              <w:jc w:val="center"/>
            </w:pPr>
            <w:r>
              <w:rPr>
                <w:sz w:val="21"/>
              </w:rPr>
              <w:t>逐人结果优先</w:t>
            </w:r>
          </w:p>
        </w:tc>
      </w:tr>
      <w:tr w:rsidR="00B204C0" w14:paraId="4F9F280D" w14:textId="77777777">
        <w:trPr>
          <w:jc w:val="center"/>
        </w:trPr>
        <w:tc>
          <w:tcPr>
            <w:tcW w:w="2075" w:type="dxa"/>
            <w:vAlign w:val="center"/>
          </w:tcPr>
          <w:p w14:paraId="4287F614" w14:textId="77777777" w:rsidR="00B204C0" w:rsidRDefault="00000000">
            <w:pPr>
              <w:spacing w:before="40" w:after="40" w:line="240" w:lineRule="auto"/>
              <w:jc w:val="center"/>
            </w:pPr>
            <w:r>
              <w:rPr>
                <w:sz w:val="21"/>
              </w:rPr>
              <w:t>三版完成者累计用时</w:t>
            </w:r>
          </w:p>
        </w:tc>
        <w:tc>
          <w:tcPr>
            <w:tcW w:w="2075" w:type="dxa"/>
            <w:vAlign w:val="center"/>
          </w:tcPr>
          <w:p w14:paraId="74F8433D" w14:textId="77777777" w:rsidR="00B204C0" w:rsidRDefault="00000000">
            <w:pPr>
              <w:spacing w:before="40" w:after="40" w:line="240" w:lineRule="auto"/>
              <w:jc w:val="center"/>
            </w:pPr>
            <w:r>
              <w:rPr>
                <w:sz w:val="21"/>
              </w:rPr>
              <w:t xml:space="preserve"/>
            </w:r>
          </w:p>
        </w:tc>
        <w:tc>
          <w:tcPr>
            <w:tcW w:w="2075" w:type="dxa"/>
            <w:vAlign w:val="center"/>
          </w:tcPr>
          <w:p w14:paraId="73388387" w14:textId="77777777" w:rsidR="00B204C0" w:rsidRDefault="00000000">
            <w:pPr>
              <w:spacing w:before="40" w:after="40" w:line="240" w:lineRule="auto"/>
              <w:jc w:val="center"/>
            </w:pPr>
            <w:r>
              <w:rPr>
                <w:sz w:val="21"/>
              </w:rPr>
              <w:t xml:space="preserve"/>
            </w:r>
          </w:p>
        </w:tc>
        <w:tc>
          <w:tcPr>
            <w:tcW w:w="2075" w:type="dxa"/>
            <w:vAlign w:val="center"/>
          </w:tcPr>
          <w:p w14:paraId="5A1AC25C" w14:textId="77777777" w:rsidR="00B204C0" w:rsidRDefault="00000000">
            <w:pPr>
              <w:spacing w:before="40" w:after="40" w:line="240" w:lineRule="auto"/>
              <w:jc w:val="center"/>
            </w:pPr>
            <w:r>
              <w:rPr>
                <w:sz w:val="21"/>
              </w:rPr>
              <w:t>标明统计口径</w:t>
            </w:r>
          </w:p>
        </w:tc>
      </w:tr>
      <w:tr w:rsidR="00B204C0" w14:paraId="0D36E290" w14:textId="77777777">
        <w:trPr>
          <w:jc w:val="center"/>
        </w:trPr>
        <w:tc>
          <w:tcPr>
            <w:tcW w:w="2075" w:type="dxa"/>
            <w:vAlign w:val="center"/>
          </w:tcPr>
          <w:p w14:paraId="27D05264" w14:textId="77777777" w:rsidR="00B204C0" w:rsidRDefault="00000000">
            <w:pPr>
              <w:spacing w:before="40" w:after="40" w:line="240" w:lineRule="auto"/>
              <w:jc w:val="center"/>
            </w:pPr>
            <w:r>
              <w:rPr>
                <w:sz w:val="21"/>
              </w:rPr>
              <w:t>三版完整性总分</w:t>
            </w:r>
          </w:p>
        </w:tc>
        <w:tc>
          <w:tcPr>
            <w:tcW w:w="2075" w:type="dxa"/>
            <w:vAlign w:val="center"/>
          </w:tcPr>
          <w:p w14:paraId="7DF58DBB" w14:textId="77777777" w:rsidR="00B204C0" w:rsidRDefault="00000000">
            <w:pPr>
              <w:spacing w:before="40" w:after="40" w:line="240" w:lineRule="auto"/>
              <w:jc w:val="center"/>
            </w:pPr>
            <w:r>
              <w:rPr>
                <w:sz w:val="21"/>
              </w:rPr>
              <w:t xml:space="preserve"/>
            </w:r>
          </w:p>
        </w:tc>
        <w:tc>
          <w:tcPr>
            <w:tcW w:w="2075" w:type="dxa"/>
            <w:vAlign w:val="center"/>
          </w:tcPr>
          <w:p w14:paraId="504B431B" w14:textId="77777777" w:rsidR="00B204C0" w:rsidRDefault="00000000">
            <w:pPr>
              <w:spacing w:before="40" w:after="40" w:line="240" w:lineRule="auto"/>
              <w:jc w:val="center"/>
            </w:pPr>
            <w:r>
              <w:rPr>
                <w:sz w:val="21"/>
              </w:rPr>
              <w:t xml:space="preserve"/>
            </w:r>
          </w:p>
        </w:tc>
        <w:tc>
          <w:tcPr>
            <w:tcW w:w="2075" w:type="dxa"/>
            <w:vAlign w:val="center"/>
          </w:tcPr>
          <w:p w14:paraId="725A4C88" w14:textId="77777777" w:rsidR="00B204C0" w:rsidRDefault="00000000">
            <w:pPr>
              <w:spacing w:before="40" w:after="40" w:line="240" w:lineRule="auto"/>
              <w:jc w:val="center"/>
            </w:pPr>
            <w:r>
              <w:rPr>
                <w:sz w:val="21"/>
              </w:rPr>
              <w:t>满分</w:t>
            </w:r>
            <w:r>
              <w:rPr>
                <w:sz w:val="21"/>
              </w:rPr>
              <w:t xml:space="preserve"> 12 </w:t>
            </w:r>
            <w:r>
              <w:rPr>
                <w:sz w:val="21"/>
              </w:rPr>
              <w:t>分</w:t>
            </w:r>
          </w:p>
        </w:tc>
      </w:tr>
      <w:tr w:rsidR="00B204C0" w14:paraId="6C98A3F0" w14:textId="77777777">
        <w:trPr>
          <w:jc w:val="center"/>
        </w:trPr>
        <w:tc>
          <w:tcPr>
            <w:tcW w:w="2075" w:type="dxa"/>
            <w:vAlign w:val="center"/>
          </w:tcPr>
          <w:p w14:paraId="0D9E6A2F" w14:textId="77777777" w:rsidR="00B204C0" w:rsidRDefault="00000000">
            <w:pPr>
              <w:spacing w:before="40" w:after="40" w:line="240" w:lineRule="auto"/>
              <w:jc w:val="center"/>
            </w:pPr>
            <w:r>
              <w:rPr>
                <w:sz w:val="21"/>
              </w:rPr>
              <w:t>思路呈现反馈</w:t>
            </w:r>
          </w:p>
        </w:tc>
        <w:tc>
          <w:tcPr>
            <w:tcW w:w="2075" w:type="dxa"/>
            <w:vAlign w:val="center"/>
          </w:tcPr>
          <w:p w14:paraId="115C4593" w14:textId="77777777" w:rsidR="00B204C0" w:rsidRDefault="00000000">
            <w:pPr>
              <w:spacing w:before="40" w:after="40" w:line="240" w:lineRule="auto"/>
              <w:jc w:val="center"/>
            </w:pPr>
            <w:r>
              <w:rPr>
                <w:sz w:val="21"/>
              </w:rPr>
              <w:t xml:space="preserve"/>
            </w:r>
          </w:p>
        </w:tc>
        <w:tc>
          <w:tcPr>
            <w:tcW w:w="2075" w:type="dxa"/>
            <w:vAlign w:val="center"/>
          </w:tcPr>
          <w:p w14:paraId="1BE5CA3B" w14:textId="77777777" w:rsidR="00B204C0" w:rsidRDefault="00000000">
            <w:pPr>
              <w:spacing w:before="40" w:after="40" w:line="240" w:lineRule="auto"/>
              <w:jc w:val="center"/>
            </w:pPr>
            <w:r>
              <w:rPr>
                <w:sz w:val="21"/>
              </w:rPr>
              <w:t xml:space="preserve"/>
            </w:r>
          </w:p>
        </w:tc>
        <w:tc>
          <w:tcPr>
            <w:tcW w:w="2075" w:type="dxa"/>
            <w:vAlign w:val="center"/>
          </w:tcPr>
          <w:p w14:paraId="598C0B41" w14:textId="77777777" w:rsidR="00B204C0" w:rsidRDefault="00000000">
            <w:pPr>
              <w:spacing w:before="40" w:after="40" w:line="240" w:lineRule="auto"/>
              <w:jc w:val="center"/>
            </w:pPr>
            <w:r>
              <w:rPr>
                <w:sz w:val="21"/>
              </w:rPr>
              <w:t>保留原始回答</w:t>
            </w:r>
          </w:p>
        </w:tc>
      </w:tr>
    </w:tbl>
    <w:p w14:paraId="36D61A89" w14:textId="77777777" w:rsidR="00B204C0" w:rsidRDefault="00000000">
      <w:pPr>
        <w:spacing w:after="0"/>
        <w:ind w:firstLineChars="200" w:firstLine="480"/>
        <w:jc w:val="both"/>
        <w:rPr>
          <w:lang w:eastAsia="zh-CN"/>
        </w:rPr>
      </w:pPr>
      <w:r>
        <w:rPr>
          <w:lang w:eastAsia="zh-CN"/>
        </w:rPr>
        <w:t xml:space="preserve">没有可核验的原始记录时，结果位置保持空白，不填入模拟数据或未核实的数值，不作“软件显著提高效率”“教学效果显著”等判断；即使后续观察到组间差异，也仅限于本次短时任务、当前参与者与工具条件，不推论普遍学习成效。</w:t>
      </w:r>
    </w:p>
    <w:p w14:paraId="4EC4C66C" w14:textId="77777777" w:rsidR="00B204C0" w:rsidRDefault="00000000">
      <w:pPr>
        <w:pStyle w:val="21"/>
        <w:spacing w:before="240" w:after="120"/>
        <w:rPr>
          <w:lang w:eastAsia="zh-CN"/>
        </w:rPr>
      </w:pPr>
      <w:bookmarkStart w:id="52" w:name="_Toc242311698"/>
      <w:r>
        <w:rPr>
          <w:rFonts w:ascii="Times New Roman" w:eastAsia="黑体" w:hAnsi="Times New Roman"/>
          <w:color w:val="000000"/>
          <w:sz w:val="28"/>
          <w:lang w:eastAsia="zh-CN"/>
        </w:rPr>
        <w:t xml:space="preserve">8.7 </w:t>
      </w:r>
      <w:r>
        <w:rPr>
          <w:rFonts w:ascii="Times New Roman" w:eastAsia="黑体" w:hAnsi="Times New Roman"/>
          <w:color w:val="000000"/>
          <w:sz w:val="28"/>
          <w:lang w:eastAsia="zh-CN"/>
        </w:rPr>
        <w:t>本章小结</w:t>
      </w:r>
      <w:bookmarkEnd w:id="52"/>
    </w:p>
    <w:p w14:paraId="6DFCF01A" w14:textId="77777777" w:rsidR="00B204C0" w:rsidRDefault="00000000">
      <w:pPr>
        <w:spacing w:after="0"/>
        <w:ind w:firstLineChars="200" w:firstLine="480"/>
        <w:jc w:val="both"/>
        <w:rPr>
          <w:lang w:eastAsia="zh-CN"/>
        </w:rPr>
      </w:pPr>
      <w:r>
        <w:rPr>
          <w:lang w:eastAsia="zh-CN"/>
        </w:rPr>
        <w:t xml:space="preserve">本章给出可执行的教学任务、统一成果形式、评价表和实验记录框架。其价值在于让“辅助设计思路呈现”成为可检查的学习产物与过程指标，而不是仅凭软件演示作教学效果陈述。本章的成果是一套可执行的教学任务与评价方案；效率实验目前未实施，其结果不纳入本报告，留作后续研究。</w:t>
      </w:r>
    </w:p>
    <w:p w14:paraId="1B94119B" w14:textId="77777777" w:rsidR="00B204C0" w:rsidRDefault="00000000">
      <w:pPr>
        <w:pStyle w:val="1"/>
        <w:spacing w:before="260" w:after="160"/>
        <w:rPr>
          <w:lang w:eastAsia="zh-CN"/>
        </w:rPr>
      </w:pPr>
      <w:bookmarkStart w:id="53" w:name="_Toc242311699"/>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3"/>
    </w:p>
    <w:p w14:paraId="1A741A0A" w14:textId="77777777" w:rsidR="00B204C0" w:rsidRDefault="00000000">
      <w:pPr>
        <w:pStyle w:val="21"/>
        <w:spacing w:before="240" w:after="120"/>
        <w:rPr>
          <w:lang w:eastAsia="zh-CN"/>
        </w:rPr>
      </w:pPr>
      <w:bookmarkStart w:id="54" w:name="_Toc242311700"/>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54"/>
    </w:p>
    <w:p w14:paraId="7317A3FB" w14:textId="77777777" w:rsidR="00B204C0" w:rsidRDefault="00000000">
      <w:pPr>
        <w:spacing w:after="0"/>
        <w:ind w:firstLineChars="200" w:firstLine="480"/>
        <w:jc w:val="both"/>
        <w:rPr>
          <w:lang w:eastAsia="zh-CN"/>
        </w:rPr>
      </w:pPr>
      <w:r>
        <w:rPr>
          <w:lang w:eastAsia="zh-CN"/>
        </w:rPr>
        <w:t xml:space="preserve">本研究形成了象鼻运动特征到 Kresling 模块折线关系的设计转译说明、单模块折痕示意及 Unity 数字展示、一件三模块纤维纸实体样机，以及围绕上述案例提出的应用判断和教学任务方案（效率实验未实施）。各种成果的完成状态不同，须以对应材料表述，不能把概念方案、软件能力或教学方案直接算作经验证的实体作品与实验结果。</w:t>
      </w:r>
      <w:proofErr w:type="spellStart"/>
      <w:proofErr w:type="spellEnd"/>
    </w:p>
    <w:p w14:paraId="6CFAD6C8" w14:textId="77777777" w:rsidR="00B204C0" w:rsidRDefault="00000000">
      <w:pPr>
        <w:spacing w:before="120" w:after="60" w:line="300" w:lineRule="auto"/>
        <w:jc w:val="center"/>
        <w:rPr>
          <w:lang w:eastAsia="zh-CN"/>
        </w:rPr>
      </w:pPr>
      <w:r>
        <w:rPr>
          <w:b/>
          <w:sz w:val="21"/>
          <w:lang w:eastAsia="zh-CN"/>
        </w:rPr>
        <w:t xml:space="preserve">表 9-1 阶段性成果与证据状态</w:t>
      </w:r>
    </w:p>
    <w:tbl>
      <w:tblPr>
        <w:tblStyle w:val="aff1"/>
        <w:tblW w:w="0" w:type="auto"/>
        <w:jc w:val="center"/>
        <w:tblLook w:val="04A0" w:firstRow="1" w:lastRow="0" w:firstColumn="1" w:lastColumn="0" w:noHBand="0" w:noVBand="1"/>
      </w:tblPr>
      <w:tblGrid>
        <w:gridCol w:w="2075"/>
        <w:gridCol w:w="2075"/>
        <w:gridCol w:w="2075"/>
        <w:gridCol w:w="2075"/>
      </w:tblGrid>
      <w:tr w:rsidR="00B204C0" w14:paraId="78D13746" w14:textId="77777777">
        <w:trPr>
          <w:jc w:val="center"/>
        </w:trPr>
        <w:tc>
          <w:tcPr>
            <w:tcW w:w="2075" w:type="dxa"/>
            <w:shd w:val="clear" w:color="auto" w:fill="D9D9D9"/>
            <w:vAlign w:val="center"/>
          </w:tcPr>
          <w:p w14:paraId="6E0EA792" w14:textId="77777777" w:rsidR="00B204C0" w:rsidRDefault="00000000">
            <w:pPr>
              <w:spacing w:before="40" w:after="40" w:line="240" w:lineRule="auto"/>
              <w:jc w:val="center"/>
            </w:pPr>
            <w:proofErr w:type="spellStart"/>
            <w:r>
              <w:rPr>
                <w:b/>
                <w:sz w:val="21"/>
              </w:rPr>
              <w:t>成果类别</w:t>
            </w:r>
            <w:proofErr w:type="spellEnd"/>
          </w:p>
        </w:tc>
        <w:tc>
          <w:tcPr>
            <w:tcW w:w="2075" w:type="dxa"/>
            <w:shd w:val="clear" w:color="auto" w:fill="D9D9D9"/>
            <w:vAlign w:val="center"/>
          </w:tcPr>
          <w:p w14:paraId="433F820D" w14:textId="77777777" w:rsidR="00B204C0" w:rsidRDefault="00000000">
            <w:pPr>
              <w:spacing w:before="40" w:after="40" w:line="240" w:lineRule="auto"/>
              <w:jc w:val="center"/>
            </w:pPr>
            <w:r>
              <w:rPr>
                <w:b/>
                <w:sz w:val="21"/>
              </w:rPr>
              <w:t>当前状态</w:t>
            </w:r>
          </w:p>
        </w:tc>
        <w:tc>
          <w:tcPr>
            <w:tcW w:w="2075" w:type="dxa"/>
            <w:shd w:val="clear" w:color="auto" w:fill="D9D9D9"/>
            <w:vAlign w:val="center"/>
          </w:tcPr>
          <w:p w14:paraId="766D09DB" w14:textId="77777777" w:rsidR="00B204C0" w:rsidRDefault="00000000">
            <w:pPr>
              <w:spacing w:before="40" w:after="40" w:line="240" w:lineRule="auto"/>
              <w:jc w:val="center"/>
            </w:pPr>
            <w:r>
              <w:rPr>
                <w:b/>
                <w:sz w:val="21"/>
              </w:rPr>
              <w:t>正文证据位置</w:t>
            </w:r>
          </w:p>
        </w:tc>
        <w:tc>
          <w:tcPr>
            <w:tcW w:w="2075" w:type="dxa"/>
            <w:shd w:val="clear" w:color="auto" w:fill="D9D9D9"/>
            <w:vAlign w:val="center"/>
          </w:tcPr>
          <w:p w14:paraId="50200E4B" w14:textId="77777777" w:rsidR="00B204C0" w:rsidRDefault="00000000">
            <w:pPr>
              <w:spacing w:before="40" w:after="40" w:line="240" w:lineRule="auto"/>
              <w:jc w:val="center"/>
            </w:pPr>
            <w:r>
              <w:rPr>
                <w:b/>
                <w:sz w:val="21"/>
              </w:rPr>
              <w:t xml:space="preserve">证据状态</w:t>
            </w:r>
          </w:p>
        </w:tc>
      </w:tr>
      <w:tr w:rsidR="00B204C0" w14:paraId="0BFF060F" w14:textId="77777777">
        <w:trPr>
          <w:jc w:val="center"/>
        </w:trPr>
        <w:tc>
          <w:tcPr>
            <w:tcW w:w="2075" w:type="dxa"/>
            <w:vAlign w:val="center"/>
          </w:tcPr>
          <w:p w14:paraId="0D426514" w14:textId="77777777" w:rsidR="00B204C0" w:rsidRDefault="00000000">
            <w:pPr>
              <w:spacing w:before="40" w:after="40" w:line="240" w:lineRule="auto"/>
              <w:jc w:val="center"/>
            </w:pPr>
            <w:r>
              <w:rPr>
                <w:sz w:val="21"/>
              </w:rPr>
              <w:t>仿生转译与折痕设计</w:t>
            </w:r>
          </w:p>
        </w:tc>
        <w:tc>
          <w:tcPr>
            <w:tcW w:w="2075" w:type="dxa"/>
            <w:vAlign w:val="center"/>
          </w:tcPr>
          <w:p w14:paraId="472C726D" w14:textId="77777777" w:rsidR="00B204C0" w:rsidRDefault="00000000">
            <w:pPr>
              <w:spacing w:before="40" w:after="40" w:line="240" w:lineRule="auto"/>
              <w:jc w:val="center"/>
              <w:rPr>
                <w:lang w:eastAsia="zh-CN"/>
              </w:rPr>
            </w:pPr>
            <w:r>
              <w:rPr>
                <w:sz w:val="21"/>
                <w:lang w:eastAsia="zh-CN"/>
              </w:rPr>
              <w:t>已形成研究说明和折痕图</w:t>
            </w:r>
          </w:p>
        </w:tc>
        <w:tc>
          <w:tcPr>
            <w:tcW w:w="2075" w:type="dxa"/>
            <w:vAlign w:val="center"/>
          </w:tcPr>
          <w:p w14:paraId="0F2EA85A" w14:textId="77777777" w:rsidR="00B204C0" w:rsidRDefault="00000000">
            <w:pPr>
              <w:spacing w:before="40" w:after="40" w:line="240" w:lineRule="auto"/>
              <w:jc w:val="center"/>
            </w:pPr>
            <w:proofErr w:type="spellStart"/>
            <w:r>
              <w:rPr>
                <w:sz w:val="21"/>
              </w:rPr>
              <w:t>第四章及图</w:t>
            </w:r>
            <w:proofErr w:type="spellEnd"/>
            <w:r>
              <w:rPr>
                <w:sz w:val="21"/>
              </w:rPr>
              <w:t xml:space="preserve"> 4-1</w:t>
            </w:r>
          </w:p>
        </w:tc>
        <w:tc>
          <w:tcPr>
            <w:tcW w:w="2075" w:type="dxa"/>
            <w:vAlign w:val="center"/>
          </w:tcPr>
          <w:p w14:paraId="0BFD35A1" w14:textId="77777777" w:rsidR="00B204C0" w:rsidRDefault="00000000">
            <w:pPr>
              <w:spacing w:before="40" w:after="40" w:line="240" w:lineRule="auto"/>
              <w:jc w:val="center"/>
              <w:rPr>
                <w:lang w:eastAsia="zh-CN"/>
              </w:rPr>
            </w:pPr>
            <w:r>
              <w:rPr>
                <w:sz w:val="21"/>
                <w:lang w:eastAsia="zh-CN"/>
              </w:rPr>
              <w:t xml:space="preserve">图注已随图 4-1 注明</w:t>
            </w:r>
          </w:p>
        </w:tc>
      </w:tr>
      <w:tr w:rsidR="00B204C0" w14:paraId="7B4BBF4A" w14:textId="77777777">
        <w:trPr>
          <w:jc w:val="center"/>
        </w:trPr>
        <w:tc>
          <w:tcPr>
            <w:tcW w:w="2075" w:type="dxa"/>
            <w:vAlign w:val="center"/>
          </w:tcPr>
          <w:p w14:paraId="51981323" w14:textId="77777777" w:rsidR="00B204C0" w:rsidRDefault="00000000">
            <w:pPr>
              <w:spacing w:before="40" w:after="40" w:line="240" w:lineRule="auto"/>
              <w:jc w:val="center"/>
            </w:pPr>
            <w:proofErr w:type="spellStart"/>
            <w:r>
              <w:rPr>
                <w:sz w:val="21"/>
              </w:rPr>
              <w:t>单模块数字展示</w:t>
            </w:r>
            <w:proofErr w:type="spellEnd"/>
          </w:p>
        </w:tc>
        <w:tc>
          <w:tcPr>
            <w:tcW w:w="2075" w:type="dxa"/>
            <w:vAlign w:val="center"/>
          </w:tcPr>
          <w:p w14:paraId="52230D91" w14:textId="77777777" w:rsidR="00B204C0" w:rsidRDefault="00000000">
            <w:pPr>
              <w:spacing w:before="40" w:after="40" w:line="240" w:lineRule="auto"/>
              <w:jc w:val="center"/>
            </w:pPr>
            <w:r>
              <w:rPr>
                <w:sz w:val="21"/>
              </w:rPr>
              <w:t xml:space="preserve">Unity </w:t>
            </w:r>
            <w:r>
              <w:rPr>
                <w:sz w:val="21"/>
              </w:rPr>
              <w:t>中展示单模块</w:t>
            </w:r>
          </w:p>
        </w:tc>
        <w:tc>
          <w:tcPr>
            <w:tcW w:w="2075" w:type="dxa"/>
            <w:vAlign w:val="center"/>
          </w:tcPr>
          <w:p w14:paraId="25CC4413" w14:textId="77777777" w:rsidR="00B204C0" w:rsidRDefault="00000000">
            <w:pPr>
              <w:spacing w:before="40" w:after="40" w:line="240" w:lineRule="auto"/>
              <w:jc w:val="center"/>
            </w:pPr>
            <w:r>
              <w:rPr>
                <w:sz w:val="21"/>
              </w:rPr>
              <w:t>第五章、第七章</w:t>
            </w:r>
          </w:p>
        </w:tc>
        <w:tc>
          <w:tcPr>
            <w:tcW w:w="2075" w:type="dxa"/>
            <w:vAlign w:val="center"/>
          </w:tcPr>
          <w:p w14:paraId="285C62EC" w14:textId="77777777" w:rsidR="00B204C0" w:rsidRDefault="00000000">
            <w:pPr>
              <w:spacing w:before="40" w:after="40" w:line="240" w:lineRule="auto"/>
              <w:jc w:val="center"/>
              <w:rPr>
                <w:lang w:eastAsia="zh-CN"/>
              </w:rPr>
            </w:pPr>
            <w:r>
              <w:rPr>
                <w:sz w:val="21"/>
                <w:lang w:eastAsia="zh-CN"/>
              </w:rPr>
              <w:t xml:space="preserve">模型文件与场景已注明（图 5-1、图 5-3、图 7-5）</w:t>
            </w:r>
          </w:p>
        </w:tc>
      </w:tr>
      <w:tr w:rsidR="00B204C0" w14:paraId="7A7FC966" w14:textId="77777777">
        <w:trPr>
          <w:jc w:val="center"/>
        </w:trPr>
        <w:tc>
          <w:tcPr>
            <w:tcW w:w="2075" w:type="dxa"/>
            <w:vAlign w:val="center"/>
          </w:tcPr>
          <w:p w14:paraId="23F665A2" w14:textId="77777777" w:rsidR="00B204C0" w:rsidRDefault="00000000">
            <w:pPr>
              <w:spacing w:before="40" w:after="40" w:line="240" w:lineRule="auto"/>
              <w:jc w:val="center"/>
            </w:pPr>
            <w:proofErr w:type="spellStart"/>
            <w:r>
              <w:rPr>
                <w:sz w:val="21"/>
              </w:rPr>
              <w:t>三模块实体样机</w:t>
            </w:r>
            <w:proofErr w:type="spellEnd"/>
          </w:p>
        </w:tc>
        <w:tc>
          <w:tcPr>
            <w:tcW w:w="2075" w:type="dxa"/>
            <w:vAlign w:val="center"/>
          </w:tcPr>
          <w:p w14:paraId="3EA5B31F" w14:textId="77777777" w:rsidR="00B204C0" w:rsidRDefault="00000000">
            <w:pPr>
              <w:spacing w:before="40" w:after="40" w:line="240" w:lineRule="auto"/>
              <w:jc w:val="center"/>
              <w:rPr>
                <w:lang w:eastAsia="zh-CN"/>
              </w:rPr>
            </w:pPr>
            <w:r>
              <w:rPr>
                <w:sz w:val="21"/>
                <w:lang w:eastAsia="zh-CN"/>
              </w:rPr>
              <w:t>一件纤维纸一体化样机</w:t>
            </w:r>
          </w:p>
        </w:tc>
        <w:tc>
          <w:tcPr>
            <w:tcW w:w="2075" w:type="dxa"/>
            <w:vAlign w:val="center"/>
          </w:tcPr>
          <w:p w14:paraId="75D579BC" w14:textId="77777777" w:rsidR="00B204C0" w:rsidRDefault="00000000">
            <w:pPr>
              <w:spacing w:before="40" w:after="40" w:line="240" w:lineRule="auto"/>
              <w:jc w:val="center"/>
            </w:pPr>
            <w:proofErr w:type="spellStart"/>
            <w:r>
              <w:rPr>
                <w:sz w:val="21"/>
              </w:rPr>
              <w:t>第七章</w:t>
            </w:r>
            <w:proofErr w:type="spellEnd"/>
          </w:p>
        </w:tc>
        <w:tc>
          <w:tcPr>
            <w:tcW w:w="2075" w:type="dxa"/>
            <w:vAlign w:val="center"/>
          </w:tcPr>
          <w:p w14:paraId="19AC1A75" w14:textId="77777777" w:rsidR="00B204C0" w:rsidRDefault="00000000">
            <w:pPr>
              <w:spacing w:before="40" w:after="40" w:line="240" w:lineRule="auto"/>
              <w:jc w:val="center"/>
              <w:rPr>
                <w:lang w:eastAsia="zh-CN"/>
              </w:rPr>
            </w:pPr>
            <w:r>
              <w:rPr>
                <w:sz w:val="21"/>
                <w:lang w:eastAsia="zh-CN"/>
              </w:rPr>
              <w:t xml:space="preserve">整体照片与三张关键帧已插入（图 7-1 至图 7-4）；视频时间点以原始记录为准</w:t>
            </w:r>
          </w:p>
        </w:tc>
      </w:tr>
      <w:tr w:rsidR="00B204C0" w14:paraId="07220223" w14:textId="77777777">
        <w:trPr>
          <w:jc w:val="center"/>
        </w:trPr>
        <w:tc>
          <w:tcPr>
            <w:tcW w:w="2075" w:type="dxa"/>
            <w:vAlign w:val="center"/>
          </w:tcPr>
          <w:p w14:paraId="135E5886" w14:textId="77777777" w:rsidR="00B204C0" w:rsidRDefault="00000000">
            <w:pPr>
              <w:spacing w:before="40" w:after="40" w:line="240" w:lineRule="auto"/>
              <w:jc w:val="center"/>
            </w:pPr>
            <w:proofErr w:type="spellStart"/>
            <w:r>
              <w:rPr>
                <w:sz w:val="21"/>
              </w:rPr>
              <w:t>独立应用示例</w:t>
            </w:r>
            <w:proofErr w:type="spellEnd"/>
          </w:p>
        </w:tc>
        <w:tc>
          <w:tcPr>
            <w:tcW w:w="2075" w:type="dxa"/>
            <w:vAlign w:val="center"/>
          </w:tcPr>
          <w:p w14:paraId="2576D9EF" w14:textId="77777777" w:rsidR="00B204C0" w:rsidRDefault="00000000">
            <w:pPr>
              <w:spacing w:before="40" w:after="40" w:line="240" w:lineRule="auto"/>
              <w:jc w:val="center"/>
            </w:pPr>
            <w:r>
              <w:rPr>
                <w:sz w:val="21"/>
              </w:rPr>
              <w:t xml:space="preserve">仅讨论可能情境</w:t>
            </w:r>
          </w:p>
        </w:tc>
        <w:tc>
          <w:tcPr>
            <w:tcW w:w="2075" w:type="dxa"/>
            <w:vAlign w:val="center"/>
          </w:tcPr>
          <w:p w14:paraId="5B9363B7" w14:textId="77777777" w:rsidR="00B204C0" w:rsidRDefault="00000000">
            <w:pPr>
              <w:spacing w:before="40" w:after="40" w:line="240" w:lineRule="auto"/>
              <w:jc w:val="center"/>
            </w:pPr>
            <w:r>
              <w:rPr>
                <w:sz w:val="21"/>
              </w:rPr>
              <w:t>第六章</w:t>
            </w:r>
          </w:p>
        </w:tc>
        <w:tc>
          <w:tcPr>
            <w:tcW w:w="2075" w:type="dxa"/>
            <w:vAlign w:val="center"/>
          </w:tcPr>
          <w:p w14:paraId="40653EAB" w14:textId="77777777" w:rsidR="00B204C0" w:rsidRDefault="00000000">
            <w:pPr>
              <w:spacing w:before="40" w:after="40" w:line="240" w:lineRule="auto"/>
              <w:jc w:val="center"/>
              <w:rPr>
                <w:lang w:eastAsia="zh-CN"/>
              </w:rPr>
            </w:pPr>
            <w:r>
              <w:rPr>
                <w:sz w:val="21"/>
                <w:lang w:eastAsia="zh-CN"/>
              </w:rPr>
              <w:t xml:space="preserve">暂无完成图稿</w:t>
            </w:r>
          </w:p>
        </w:tc>
      </w:tr>
      <w:tr w:rsidR="00B204C0" w14:paraId="12982809" w14:textId="77777777">
        <w:trPr>
          <w:jc w:val="center"/>
        </w:trPr>
        <w:tc>
          <w:tcPr>
            <w:tcW w:w="2075" w:type="dxa"/>
            <w:vAlign w:val="center"/>
          </w:tcPr>
          <w:p w14:paraId="3EB8AE4A" w14:textId="77777777" w:rsidR="00B204C0" w:rsidRDefault="00000000">
            <w:pPr>
              <w:spacing w:before="40" w:after="40" w:line="240" w:lineRule="auto"/>
              <w:jc w:val="center"/>
            </w:pPr>
            <w:proofErr w:type="spellStart"/>
            <w:r>
              <w:rPr>
                <w:sz w:val="21"/>
              </w:rPr>
              <w:t>教学与效率评价</w:t>
            </w:r>
            <w:proofErr w:type="spellEnd"/>
          </w:p>
        </w:tc>
        <w:tc>
          <w:tcPr>
            <w:tcW w:w="2075" w:type="dxa"/>
            <w:vAlign w:val="center"/>
          </w:tcPr>
          <w:p w14:paraId="4E0321DA" w14:textId="77777777" w:rsidR="00B204C0" w:rsidRDefault="00000000">
            <w:pPr>
              <w:spacing w:before="40" w:after="40" w:line="240" w:lineRule="auto"/>
              <w:jc w:val="center"/>
              <w:rPr>
                <w:lang w:eastAsia="zh-CN"/>
              </w:rPr>
            </w:pPr>
            <w:r>
              <w:rPr>
                <w:sz w:val="21"/>
                <w:lang w:eastAsia="zh-CN"/>
              </w:rPr>
              <w:t xml:space="preserve">教学方案已设计；效率实验未实施</w:t>
            </w:r>
          </w:p>
        </w:tc>
        <w:tc>
          <w:tcPr>
            <w:tcW w:w="2075" w:type="dxa"/>
            <w:vAlign w:val="center"/>
          </w:tcPr>
          <w:p w14:paraId="69368148" w14:textId="77777777" w:rsidR="00B204C0" w:rsidRDefault="00000000">
            <w:pPr>
              <w:spacing w:before="40" w:after="40" w:line="240" w:lineRule="auto"/>
              <w:jc w:val="center"/>
            </w:pPr>
            <w:proofErr w:type="spellStart"/>
            <w:r>
              <w:rPr>
                <w:sz w:val="21"/>
              </w:rPr>
              <w:t>第八章</w:t>
            </w:r>
            <w:proofErr w:type="spellEnd"/>
          </w:p>
        </w:tc>
        <w:tc>
          <w:tcPr>
            <w:tcW w:w="2075" w:type="dxa"/>
            <w:vAlign w:val="center"/>
          </w:tcPr>
          <w:p w14:paraId="6B0AA63B" w14:textId="77777777" w:rsidR="00B204C0" w:rsidRDefault="00000000">
            <w:pPr>
              <w:spacing w:before="40" w:after="40" w:line="240" w:lineRule="auto"/>
              <w:jc w:val="center"/>
              <w:rPr>
                <w:lang w:eastAsia="zh-CN"/>
              </w:rPr>
            </w:pPr>
            <w:r>
              <w:rPr>
                <w:sz w:val="21"/>
                <w:lang w:eastAsia="zh-CN"/>
              </w:rPr>
              <w:t xml:space="preserve">效率实验实施与结果（列为后续工作）</w:t>
            </w:r>
          </w:p>
        </w:tc>
      </w:tr>
    </w:tbl>
    <w:p w14:paraId="7244ABD2" w14:textId="77777777" w:rsidR="00B204C0" w:rsidRDefault="00000000">
      <w:pPr>
        <w:pStyle w:val="21"/>
        <w:spacing w:before="240" w:after="120"/>
        <w:rPr>
          <w:lang w:eastAsia="zh-CN"/>
        </w:rPr>
      </w:pPr>
      <w:bookmarkStart w:id="55" w:name="_Toc242311701"/>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55"/>
    </w:p>
    <w:p w14:paraId="4F808D3A" w14:textId="77777777" w:rsidR="00B204C0" w:rsidRDefault="00000000">
      <w:pPr>
        <w:spacing w:after="0"/>
        <w:ind w:firstLineChars="200" w:firstLine="480"/>
        <w:jc w:val="both"/>
        <w:rPr>
          <w:lang w:eastAsia="zh-CN"/>
        </w:rPr>
      </w:pPr>
      <w:r>
        <w:rPr>
          <w:lang w:eastAsia="zh-CN"/>
        </w:rPr>
        <w:t xml:space="preserve">申报书提出的内容如涉及仿生结构设计、交互仿真、设计应用、教学和优化，应分别说明完成情况：结构与软件层面可以依据折痕图和 Unity 工程展示；作品层面以一件三模块样机为实体成果；应用层面目前是情境判断，而不是多件已完成的系列作品；教学层面已完成方案设计（第八章），效率实验未实施、无实验数据，对照申报计划应标注“方案已完成、实验结果未开展”；“优化”只指设计调整，未涉及应力、承载或疲劳计算。申报书对本报告内容的描述包含“实验设计与结果、数据分析”，其中实验设计已完成，结果与数据分析因实验未实施而不纳入本报告。表 9-2 对照申报计划逐项列出完成状态，作为结题核对的依据。</w:t>
      </w:r>
    </w:p>
    <w:p w14:paraId="6CFAD6C8" w14:textId="77777777" w:rsidR="00B204C0" w:rsidRDefault="00000000">
      <w:pPr>
        <w:spacing w:before="120" w:after="60" w:line="300" w:lineRule="auto"/>
        <w:jc w:val="center"/>
        <w:rPr>
          <w:lang w:eastAsia="zh-CN"/>
        </w:rPr>
      </w:pPr>
      <w:r>
        <w:rPr>
          <w:b/>
          <w:sz w:val="21"/>
          <w:lang w:eastAsia="zh-CN"/>
        </w:rPr>
        <w:t xml:space="preserve">表 9-2 对照申报计划的完成状态说明</w:t>
      </w:r>
    </w:p>
    <w:tbl>
      <w:tblPr>
        <w:tblStyle w:val="aff1"/>
        <w:tblW w:w="0" w:type="auto"/>
        <w:jc w:val="center"/>
        <w:tblLook w:val="04A0" w:firstRow="1" w:lastRow="0" w:firstColumn="1" w:lastColumn="0" w:noHBand="0" w:noVBand="1"/>
      </w:tblPr>
      <w:tblGrid>
        <w:gridCol w:w="2767"/>
        <w:gridCol w:w="2767"/>
        <w:gridCol w:w="2767"/>
      </w:tblGrid>
      <w:tr w:rsidR="00B204C0" w14:paraId="4BB26CF5" w14:textId="77777777">
        <w:trPr>
          <w:jc w:val="center"/>
        </w:trPr>
        <w:tc>
          <w:tcPr>
            <w:tcW w:w="2767" w:type="dxa"/>
            <w:shd w:val="clear" w:color="auto" w:fill="D9D9D9"/>
            <w:vAlign w:val="center"/>
          </w:tcPr>
          <w:p w14:paraId="2018CDF5" w14:textId="77777777" w:rsidR="00B204C0" w:rsidRDefault="00000000">
            <w:pPr>
              <w:spacing w:before="40" w:after="40" w:line="240" w:lineRule="auto"/>
              <w:jc w:val="center"/>
            </w:pPr>
            <w:r>
              <w:rPr>
                <w:b/>
                <w:sz w:val="21"/>
              </w:rPr>
              <w:t xml:space="preserve">申报计划内容</w:t>
            </w:r>
            <w:proofErr w:type="spellStart"/>
            <w:proofErr w:type="spellEnd"/>
          </w:p>
        </w:tc>
        <w:tc>
          <w:tcPr>
            <w:tcW w:w="2767" w:type="dxa"/>
            <w:shd w:val="clear" w:color="auto" w:fill="D9D9D9"/>
            <w:vAlign w:val="center"/>
          </w:tcPr>
          <w:p w14:paraId="72A1FF46" w14:textId="77777777" w:rsidR="00B204C0" w:rsidRDefault="00000000">
            <w:pPr>
              <w:spacing w:before="40" w:after="40" w:line="240" w:lineRule="auto"/>
              <w:jc w:val="center"/>
            </w:pPr>
            <w:r>
              <w:rPr>
                <w:b/>
                <w:sz w:val="21"/>
              </w:rPr>
              <w:t xml:space="preserve">完成状态</w:t>
            </w:r>
          </w:p>
        </w:tc>
        <w:tc>
          <w:tcPr>
            <w:tcW w:w="2767" w:type="dxa"/>
            <w:shd w:val="clear" w:color="auto" w:fill="D9D9D9"/>
            <w:vAlign w:val="center"/>
          </w:tcPr>
          <w:p w14:paraId="4BCB2760" w14:textId="77777777" w:rsidR="00B204C0" w:rsidRDefault="00000000">
            <w:pPr>
              <w:spacing w:before="40" w:after="40" w:line="240" w:lineRule="auto"/>
              <w:jc w:val="center"/>
            </w:pPr>
            <w:r>
              <w:rPr>
                <w:b/>
                <w:sz w:val="21"/>
              </w:rPr>
              <w:t xml:space="preserve">报告位置</w:t>
            </w:r>
          </w:p>
        </w:tc>
      </w:tr>
      <w:tr w:rsidR="00B204C0" w14:paraId="7F107FED" w14:textId="77777777">
        <w:trPr>
          <w:jc w:val="center"/>
        </w:trPr>
        <w:tc>
          <w:tcPr>
            <w:tcW w:w="2767" w:type="dxa"/>
            <w:vAlign w:val="center"/>
          </w:tcPr>
          <w:p w14:paraId="170AE01A" w14:textId="77777777" w:rsidR="00B204C0" w:rsidRDefault="00000000">
            <w:pPr>
              <w:spacing w:before="40" w:after="40" w:line="240" w:lineRule="auto"/>
              <w:jc w:val="center"/>
            </w:pPr>
            <w:r>
              <w:rPr>
                <w:sz w:val="21"/>
              </w:rPr>
              <w:t xml:space="preserve">研究报告（1 篇）</w:t>
            </w:r>
          </w:p>
        </w:tc>
        <w:tc>
          <w:tcPr>
            <w:tcW w:w="2767" w:type="dxa"/>
            <w:vAlign w:val="center"/>
          </w:tcPr>
          <w:p w14:paraId="17440AE8" w14:textId="77777777" w:rsidR="00B204C0" w:rsidRDefault="00000000">
            <w:pPr>
              <w:spacing w:before="40" w:after="40" w:line="240" w:lineRule="auto"/>
              <w:jc w:val="center"/>
            </w:pPr>
            <w:r>
              <w:rPr>
                <w:sz w:val="21"/>
              </w:rPr>
              <w:t xml:space="preserve">已完成</w:t>
            </w:r>
          </w:p>
        </w:tc>
        <w:tc>
          <w:tcPr>
            <w:tcW w:w="2767" w:type="dxa"/>
            <w:vAlign w:val="center"/>
          </w:tcPr>
          <w:p w14:paraId="2863285F" w14:textId="77777777" w:rsidR="00B204C0" w:rsidRDefault="00000000">
            <w:pPr>
              <w:spacing w:before="40" w:after="40" w:line="240" w:lineRule="auto"/>
              <w:jc w:val="center"/>
              <w:rPr>
                <w:lang w:eastAsia="zh-CN"/>
              </w:rPr>
            </w:pPr>
            <w:r>
              <w:rPr>
                <w:sz w:val="21"/>
                <w:lang w:eastAsia="zh-CN"/>
              </w:rPr>
              <w:t xml:space="preserve">全文</w:t>
            </w:r>
          </w:p>
        </w:tc>
      </w:tr>
      <w:tr w:rsidR="00B204C0" w14:paraId="71C63C5C" w14:textId="77777777">
        <w:trPr>
          <w:jc w:val="center"/>
        </w:trPr>
        <w:tc>
          <w:tcPr>
            <w:tcW w:w="2767" w:type="dxa"/>
            <w:vAlign w:val="center"/>
          </w:tcPr>
          <w:p w14:paraId="3708A8E0" w14:textId="77777777" w:rsidR="00B204C0" w:rsidRDefault="00000000">
            <w:pPr>
              <w:spacing w:before="40" w:after="40" w:line="240" w:lineRule="auto"/>
              <w:jc w:val="center"/>
            </w:pPr>
            <w:r>
              <w:rPr>
                <w:sz w:val="21"/>
              </w:rPr>
              <w:t xml:space="preserve">仿生转译 / Kresling 设计</w:t>
            </w:r>
            <w:proofErr w:type="spellStart"/>
            <w:proofErr w:type="spellEnd"/>
          </w:p>
        </w:tc>
        <w:tc>
          <w:tcPr>
            <w:tcW w:w="2767" w:type="dxa"/>
            <w:vAlign w:val="center"/>
          </w:tcPr>
          <w:p w14:paraId="624363ED" w14:textId="77777777" w:rsidR="00B204C0" w:rsidRDefault="00000000">
            <w:pPr>
              <w:spacing w:before="40" w:after="40" w:line="240" w:lineRule="auto"/>
              <w:jc w:val="center"/>
            </w:pPr>
            <w:r>
              <w:rPr>
                <w:sz w:val="21"/>
              </w:rPr>
              <w:t xml:space="preserve">已完成</w:t>
            </w:r>
          </w:p>
        </w:tc>
        <w:tc>
          <w:tcPr>
            <w:tcW w:w="2767" w:type="dxa"/>
            <w:vAlign w:val="center"/>
          </w:tcPr>
          <w:p w14:paraId="4E5D7109" w14:textId="77777777" w:rsidR="00B204C0" w:rsidRDefault="00000000">
            <w:pPr>
              <w:spacing w:before="40" w:after="40" w:line="240" w:lineRule="auto"/>
              <w:jc w:val="center"/>
              <w:rPr>
                <w:lang w:eastAsia="zh-CN"/>
              </w:rPr>
            </w:pPr>
            <w:r>
              <w:rPr>
                <w:sz w:val="21"/>
                <w:lang w:eastAsia="zh-CN"/>
              </w:rPr>
              <w:t xml:space="preserve">第二、四章</w:t>
            </w:r>
          </w:p>
        </w:tc>
      </w:tr>
      <w:tr w:rsidR="00B204C0" w14:paraId="2D0FD91C" w14:textId="77777777">
        <w:trPr>
          <w:jc w:val="center"/>
        </w:trPr>
        <w:tc>
          <w:tcPr>
            <w:tcW w:w="2767" w:type="dxa"/>
            <w:vAlign w:val="center"/>
          </w:tcPr>
          <w:p w14:paraId="5D068A4F" w14:textId="77777777" w:rsidR="00B204C0" w:rsidRDefault="00000000">
            <w:pPr>
              <w:spacing w:before="40" w:after="40" w:line="240" w:lineRule="auto"/>
              <w:jc w:val="center"/>
            </w:pPr>
            <w:r>
              <w:rPr>
                <w:sz w:val="21"/>
              </w:rPr>
              <w:t xml:space="preserve">交互仿真系统（数字）</w:t>
            </w:r>
            <w:proofErr w:type="spellStart"/>
            <w:proofErr w:type="spellEnd"/>
          </w:p>
        </w:tc>
        <w:tc>
          <w:tcPr>
            <w:tcW w:w="2767" w:type="dxa"/>
            <w:vAlign w:val="center"/>
          </w:tcPr>
          <w:p w14:paraId="5EF4E053" w14:textId="77777777" w:rsidR="00B204C0" w:rsidRDefault="00000000">
            <w:pPr>
              <w:spacing w:before="40" w:after="40" w:line="240" w:lineRule="auto"/>
              <w:jc w:val="center"/>
            </w:pPr>
            <w:r>
              <w:rPr>
                <w:sz w:val="21"/>
              </w:rPr>
              <w:t xml:space="preserve">已完成（限单模块）</w:t>
            </w:r>
          </w:p>
        </w:tc>
        <w:tc>
          <w:tcPr>
            <w:tcW w:w="2767" w:type="dxa"/>
            <w:vAlign w:val="center"/>
          </w:tcPr>
          <w:p w14:paraId="734EB202" w14:textId="77777777" w:rsidR="00B204C0" w:rsidRDefault="00000000">
            <w:pPr>
              <w:spacing w:before="40" w:after="40" w:line="240" w:lineRule="auto"/>
              <w:jc w:val="center"/>
              <w:rPr>
                <w:lang w:eastAsia="zh-CN"/>
              </w:rPr>
            </w:pPr>
            <w:r>
              <w:rPr>
                <w:sz w:val="21"/>
                <w:lang w:eastAsia="zh-CN"/>
              </w:rPr>
              <w:t xml:space="preserve">第五章</w:t>
            </w:r>
          </w:p>
        </w:tc>
      </w:tr>
      <w:tr w:rsidR="00B204C0" w14:paraId="30B4246C" w14:textId="77777777">
        <w:trPr>
          <w:jc w:val="center"/>
        </w:trPr>
        <w:tc>
          <w:tcPr>
            <w:tcW w:w="2767" w:type="dxa"/>
            <w:vAlign w:val="center"/>
          </w:tcPr>
          <w:p w14:paraId="5408CDAE" w14:textId="77777777" w:rsidR="00B204C0" w:rsidRDefault="00000000">
            <w:pPr>
              <w:spacing w:before="40" w:after="40" w:line="240" w:lineRule="auto"/>
              <w:jc w:val="center"/>
            </w:pPr>
            <w:r>
              <w:rPr>
                <w:sz w:val="21"/>
              </w:rPr>
              <w:t xml:space="preserve">实物样机制作与运动记录</w:t>
            </w:r>
            <w:proofErr w:type="spellStart"/>
            <w:proofErr w:type="spellEnd"/>
          </w:p>
        </w:tc>
        <w:tc>
          <w:tcPr>
            <w:tcW w:w="2767" w:type="dxa"/>
            <w:vAlign w:val="center"/>
          </w:tcPr>
          <w:p w14:paraId="70C76320" w14:textId="77777777" w:rsidR="00B204C0" w:rsidRDefault="00000000">
            <w:pPr>
              <w:spacing w:before="40" w:after="40" w:line="240" w:lineRule="auto"/>
              <w:jc w:val="center"/>
            </w:pPr>
            <w:r>
              <w:rPr>
                <w:sz w:val="21"/>
              </w:rPr>
              <w:t xml:space="preserve">已完成（三模块样机 + 视频）</w:t>
            </w:r>
          </w:p>
        </w:tc>
        <w:tc>
          <w:tcPr>
            <w:tcW w:w="2767" w:type="dxa"/>
            <w:vAlign w:val="center"/>
          </w:tcPr>
          <w:p w14:paraId="2C32B771" w14:textId="77777777" w:rsidR="00B204C0" w:rsidRDefault="00000000">
            <w:pPr>
              <w:spacing w:before="40" w:after="40" w:line="240" w:lineRule="auto"/>
              <w:jc w:val="center"/>
              <w:rPr>
                <w:lang w:eastAsia="zh-CN"/>
              </w:rPr>
            </w:pPr>
            <w:r>
              <w:rPr>
                <w:sz w:val="21"/>
                <w:lang w:eastAsia="zh-CN"/>
              </w:rPr>
              <w:t xml:space="preserve">第七章</w:t>
            </w:r>
          </w:p>
        </w:tc>
      </w:tr>
      <w:tr w:rsidR="00B204C0" w14:paraId="596F20DC" w14:textId="77777777">
        <w:trPr>
          <w:jc w:val="center"/>
        </w:trPr>
        <w:tc>
          <w:tcPr>
            <w:tcW w:w="2767" w:type="dxa"/>
            <w:vAlign w:val="center"/>
          </w:tcPr>
          <w:p w14:paraId="09E609D2" w14:textId="77777777" w:rsidR="00B204C0" w:rsidRDefault="00000000">
            <w:pPr>
              <w:spacing w:before="40" w:after="40" w:line="240" w:lineRule="auto"/>
              <w:jc w:val="center"/>
            </w:pPr>
            <w:r>
              <w:rPr>
                <w:sz w:val="21"/>
              </w:rPr>
              <w:t xml:space="preserve">应用策略 / 设计应用</w:t>
            </w:r>
            <w:proofErr w:type="spellStart"/>
            <w:proofErr w:type="spellEnd"/>
          </w:p>
        </w:tc>
        <w:tc>
          <w:tcPr>
            <w:tcW w:w="2767" w:type="dxa"/>
            <w:vAlign w:val="center"/>
          </w:tcPr>
          <w:p w14:paraId="591374CF" w14:textId="77777777" w:rsidR="00B204C0" w:rsidRDefault="00000000">
            <w:pPr>
              <w:spacing w:before="40" w:after="40" w:line="240" w:lineRule="auto"/>
              <w:jc w:val="center"/>
            </w:pPr>
            <w:r>
              <w:rPr>
                <w:sz w:val="21"/>
              </w:rPr>
              <w:t xml:space="preserve">部分完成（情境判断，未做系列作品）</w:t>
            </w:r>
          </w:p>
        </w:tc>
        <w:tc>
          <w:tcPr>
            <w:tcW w:w="2767" w:type="dxa"/>
            <w:vAlign w:val="center"/>
          </w:tcPr>
          <w:p w14:paraId="5A7519E4" w14:textId="77777777" w:rsidR="00B204C0" w:rsidRDefault="00000000">
            <w:pPr>
              <w:spacing w:before="40" w:after="40" w:line="240" w:lineRule="auto"/>
              <w:jc w:val="center"/>
              <w:rPr>
                <w:lang w:eastAsia="zh-CN"/>
              </w:rPr>
            </w:pPr>
            <w:r>
              <w:rPr>
                <w:sz w:val="21"/>
                <w:lang w:eastAsia="zh-CN"/>
              </w:rPr>
              <w:t xml:space="preserve">第六章</w:t>
            </w:r>
          </w:p>
        </w:tc>
      </w:tr>
      <w:tr w:rsidR="00B204C0" w14:paraId="668CD3BA" w14:textId="77777777">
        <w:trPr>
          <w:jc w:val="center"/>
        </w:trPr>
        <w:tc>
          <w:tcPr>
            <w:tcW w:w="2767" w:type="dxa"/>
            <w:vAlign w:val="center"/>
          </w:tcPr>
          <w:p w14:paraId="174C7A61" w14:textId="77777777" w:rsidR="00B204C0" w:rsidRDefault="00000000">
            <w:pPr>
              <w:spacing w:before="40" w:after="40" w:line="240" w:lineRule="auto"/>
              <w:jc w:val="center"/>
            </w:pPr>
            <w:r>
              <w:rPr>
                <w:sz w:val="21"/>
              </w:rPr>
              <w:t xml:space="preserve">教学方案</w:t>
            </w:r>
            <w:proofErr w:type="spellStart"/>
            <w:proofErr w:type="spellEnd"/>
          </w:p>
        </w:tc>
        <w:tc>
          <w:tcPr>
            <w:tcW w:w="2767" w:type="dxa"/>
            <w:vAlign w:val="center"/>
          </w:tcPr>
          <w:p w14:paraId="6BFFA8A3" w14:textId="77777777" w:rsidR="00B204C0" w:rsidRDefault="00000000">
            <w:pPr>
              <w:spacing w:before="40" w:after="40" w:line="240" w:lineRule="auto"/>
              <w:jc w:val="center"/>
            </w:pPr>
            <w:r>
              <w:rPr>
                <w:sz w:val="21"/>
              </w:rPr>
              <w:t xml:space="preserve">已完成（方案设计）</w:t>
            </w:r>
          </w:p>
        </w:tc>
        <w:tc>
          <w:tcPr>
            <w:tcW w:w="2767" w:type="dxa"/>
            <w:vAlign w:val="center"/>
          </w:tcPr>
          <w:p w14:paraId="49F56768" w14:textId="77777777" w:rsidR="00B204C0" w:rsidRDefault="00000000">
            <w:pPr>
              <w:spacing w:before="40" w:after="40" w:line="240" w:lineRule="auto"/>
              <w:jc w:val="center"/>
              <w:rPr>
                <w:lang w:eastAsia="zh-CN"/>
              </w:rPr>
            </w:pPr>
            <w:r>
              <w:rPr>
                <w:sz w:val="21"/>
                <w:lang w:eastAsia="zh-CN"/>
              </w:rPr>
              <w:t xml:space="preserve">第八章</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r>
              <w:rPr>
                <w:sz w:val="21"/>
              </w:rPr>
              <w:t xml:space="preserve">教学效率实验结果</w:t>
            </w:r>
            <w:proofErr w:type="spellStart"/>
            <w:proofErr w:type="spellEnd"/>
          </w:p>
        </w:tc>
        <w:tc>
          <w:tcPr>
            <w:tcW w:w="2767" w:type="dxa"/>
            <w:vAlign w:val="center"/>
          </w:tcPr>
          <w:p w14:paraId="6E2688C5" w14:textId="77777777" w:rsidR="00B204C0" w:rsidRDefault="00000000">
            <w:pPr>
              <w:spacing w:before="40" w:after="40" w:line="240" w:lineRule="auto"/>
              <w:jc w:val="center"/>
            </w:pPr>
            <w:r>
              <w:rPr>
                <w:sz w:val="21"/>
              </w:rPr>
              <w:t xml:space="preserve">未开展（列为后续工作）</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 xml:space="preserve">8.6 节</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r>
              <w:rPr>
                <w:sz w:val="21"/>
              </w:rPr>
              <w:t xml:space="preserve">力学 / 优化（应力承载）</w:t>
            </w:r>
            <w:proofErr w:type="spellStart"/>
            <w:proofErr w:type="spellEnd"/>
          </w:p>
        </w:tc>
        <w:tc>
          <w:tcPr>
            <w:tcW w:w="2767" w:type="dxa"/>
            <w:vAlign w:val="center"/>
          </w:tcPr>
          <w:p w14:paraId="6E2688C5" w14:textId="77777777" w:rsidR="00B204C0" w:rsidRDefault="00000000">
            <w:pPr>
              <w:spacing w:before="40" w:after="40" w:line="240" w:lineRule="auto"/>
              <w:jc w:val="center"/>
            </w:pPr>
            <w:r>
              <w:rPr>
                <w:sz w:val="21"/>
              </w:rPr>
              <w:t xml:space="preserve">未开展（不在本研究范围）</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 xml:space="preserve">1.4 / 9.4</w:t>
            </w:r>
          </w:p>
        </w:tc>
      </w:tr>
    </w:tbl>
    <w:p w14:paraId="11B6C051" w14:textId="77777777" w:rsidR="00B204C0" w:rsidRDefault="00000000">
      <w:pPr>
        <w:pStyle w:val="21"/>
        <w:spacing w:before="240" w:after="120"/>
        <w:rPr>
          <w:lang w:eastAsia="zh-CN"/>
        </w:rPr>
      </w:pPr>
      <w:bookmarkStart w:id="56" w:name="_Toc242311702"/>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56"/>
    </w:p>
    <w:p w14:paraId="2AFC9987" w14:textId="77777777" w:rsidR="00B204C0" w:rsidRDefault="00000000">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379A8910" w14:textId="77777777" w:rsidR="00B204C0" w:rsidRDefault="00000000">
      <w:pPr>
        <w:spacing w:after="0"/>
        <w:ind w:firstLineChars="200" w:firstLine="480"/>
        <w:jc w:val="both"/>
        <w:rPr>
          <w:lang w:eastAsia="zh-CN"/>
        </w:rPr>
      </w:pPr>
      <w:r>
        <w:rPr>
          <w:lang w:eastAsia="zh-CN"/>
        </w:rPr>
        <w:t xml:space="preserve">教学方案把软件辅助从泛泛的展示工具转为具体的三版设计任务，通过统一方案卡、过程计时和有效性评价，为后续检验思路呈现与形成效率提供方法基础。由于效率实验尚未实施、无可核验实验数据，这一方法价值不表述为已实现的学习提升。</w:t>
      </w:r>
    </w:p>
    <w:p w14:paraId="20B3965E" w14:textId="77777777" w:rsidR="00B204C0" w:rsidRDefault="00000000">
      <w:pPr>
        <w:spacing w:after="0"/>
        <w:ind w:firstLineChars="200" w:firstLine="480"/>
        <w:jc w:val="both"/>
        <w:rPr>
          <w:lang w:eastAsia="zh-CN"/>
        </w:rPr>
      </w:pPr>
      <w:r>
        <w:t xml:space="preserve">从学科视角看，纸艺不仅可以作为造型媒介，也可以作为连接仿生观察、实体试作、数字建模和交互验证的复合媒介。通过引入参数记录和过程证据，设计研究能够更清楚地回答“为什么这样做”和“依据什么调整”，从而推动设计基础课程与数字工具之间形成更紧密的工作链路。</w:t>
      </w:r>
    </w:p>
    <w:p w14:paraId="20B3965E" w14:textId="77777777" w:rsidR="00B204C0" w:rsidRDefault="00000000">
      <w:pPr>
        <w:spacing w:after="0"/>
        <w:ind w:firstLineChars="200" w:firstLine="480"/>
        <w:jc w:val="both"/>
        <w:rPr>
          <w:lang w:eastAsia="zh-CN"/>
        </w:rPr>
      </w:pPr>
      <w:r>
        <w:t xml:space="preserve">综合来看，本方法的特点可归纳为四点：可视化程度较高，结构关系、关键状态与参数变化能够在同一视域内被直观观察；试错成本较低，折痕图编辑与折叠模拟均适合快速试作与多轮比较；过程证据较完整，折痕图、JSON 模型文件、运行截图与实体影像可以形成连续记录链；设计与教学适配性较好，更适合设计前期、结构认知与课堂演示场景。上述特点是对方法适用性的概括，不表示已经完成工程性能验证。</w:t>
      </w:r>
    </w:p>
    <w:p w14:paraId="3E890D6B" w14:textId="77777777" w:rsidR="00B204C0" w:rsidRDefault="00000000">
      <w:pPr>
        <w:pStyle w:val="21"/>
        <w:spacing w:before="240" w:after="120"/>
        <w:rPr>
          <w:lang w:eastAsia="zh-CN"/>
        </w:rPr>
      </w:pPr>
      <w:bookmarkStart w:id="57" w:name="_Toc242311703"/>
      <w:r>
        <w:rPr>
          <w:rFonts w:ascii="Times New Roman" w:eastAsia="黑体" w:hAnsi="Times New Roman"/>
          <w:color w:val="000000"/>
          <w:sz w:val="28"/>
          <w:lang w:eastAsia="zh-CN"/>
        </w:rPr>
        <w:lastRenderedPageBreak/>
        <w:t xml:space="preserve">9.4 </w:t>
      </w:r>
      <w:r>
        <w:rPr>
          <w:rFonts w:ascii="Times New Roman" w:eastAsia="黑体" w:hAnsi="Times New Roman"/>
          <w:color w:val="000000"/>
          <w:sz w:val="28"/>
          <w:lang w:eastAsia="zh-CN"/>
        </w:rPr>
        <w:t>局限与后续工作</w:t>
      </w:r>
      <w:bookmarkEnd w:id="57"/>
    </w:p>
    <w:p w14:paraId="2AD49D36" w14:textId="77777777" w:rsidR="00B204C0" w:rsidRDefault="00000000">
      <w:pPr>
        <w:spacing w:after="0"/>
        <w:ind w:firstLineChars="200" w:firstLine="480"/>
        <w:jc w:val="both"/>
        <w:rPr>
          <w:lang w:eastAsia="zh-CN"/>
        </w:rPr>
      </w:pPr>
      <w:r>
        <w:rPr>
          <w:lang w:eastAsia="zh-CN"/>
        </w:rPr>
        <w:t xml:space="preserve">研究目前没有三模块整体数字模型，没有样机外接尺寸、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实体对应，补充材料参数和运动测量，并在保留原始记录的前提下完成教学任务评价。上述方向不属于本次已完成的成果。</w:t>
      </w:r>
    </w:p>
    <w:p w14:paraId="20B3965E" w14:textId="77777777" w:rsidR="00B204C0" w:rsidRDefault="00000000">
      <w:pPr>
        <w:spacing w:after="0"/>
        <w:ind w:firstLineChars="200" w:firstLine="480"/>
        <w:jc w:val="both"/>
        <w:rPr>
          <w:lang w:eastAsia="zh-CN"/>
        </w:rPr>
      </w:pPr>
      <w:r>
        <w:t xml:space="preserve">在应用前景上，若后续能够补充更多样机记录、完善测量条件并与工程仿真形成分层协同，本研究的路径可进一步拓展至以下方向：展示装置与空间构件的概念设计；环保包装和可展开结构产品的前期方案研究；设计基础课程、工作坊和跨学科教学项目；与专业工程仿真平台协同，形成由概念生成到精细分析的分层验证体系。</w:t>
      </w:r>
    </w:p>
    <w:p w14:paraId="399FE434" w14:textId="77777777" w:rsidR="00B204C0" w:rsidRDefault="00000000">
      <w:pPr>
        <w:pStyle w:val="1"/>
        <w:spacing w:before="260" w:after="160"/>
        <w:rPr>
          <w:lang w:eastAsia="zh-CN"/>
        </w:rPr>
      </w:pPr>
      <w:bookmarkStart w:id="58" w:name="_Toc242311704"/>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58"/>
    </w:p>
    <w:p w14:paraId="46027296" w14:textId="77777777" w:rsidR="00B204C0" w:rsidRDefault="00000000">
      <w:pPr>
        <w:spacing w:after="0"/>
        <w:ind w:firstLineChars="200" w:firstLine="480"/>
        <w:jc w:val="both"/>
        <w:rPr>
          <w:lang w:eastAsia="zh-CN"/>
        </w:rPr>
      </w:pPr>
      <w:r>
        <w:rPr>
          <w:lang w:eastAsia="zh-CN"/>
        </w:rPr>
        <w:t>本研究以象鼻运动的分段、伸缩和扭转特征为仿生启发，以</w:t>
      </w:r>
      <w:r>
        <w:rPr>
          <w:lang w:eastAsia="zh-CN"/>
        </w:rPr>
        <w:t xml:space="preserve"> </w:t>
      </w:r>
      <w:proofErr w:type="spellStart"/>
      <w:r>
        <w:rPr>
          <w:lang w:eastAsia="zh-CN"/>
        </w:rPr>
        <w:t>Kresling</w:t>
      </w:r>
      <w:proofErr w:type="spellEnd"/>
      <w:r>
        <w:rPr>
          <w:lang w:eastAsia="zh-CN"/>
        </w:rPr>
        <w:t xml:space="preserve"> </w:t>
      </w:r>
      <w:r>
        <w:rPr>
          <w:lang w:eastAsia="zh-CN"/>
        </w:rPr>
        <w:t>构型为结构载体，建立从自然运动观察到单模块折线生成、</w:t>
      </w:r>
      <w:r>
        <w:rPr>
          <w:lang w:eastAsia="zh-CN"/>
        </w:rPr>
        <w:t xml:space="preserve">Unity </w:t>
      </w:r>
      <w:r>
        <w:rPr>
          <w:lang w:eastAsia="zh-CN"/>
        </w:rPr>
        <w:t>数字运动展示、应用边界初判、三模块纤维纸样机制作与运动记录的设计路径。象鼻提供设计要求，不提供本作品已复制其生物力学机制的证据。</w:t>
      </w:r>
    </w:p>
    <w:p w14:paraId="66F2BA35" w14:textId="77777777" w:rsidR="00B204C0" w:rsidRDefault="00000000">
      <w:pPr>
        <w:spacing w:after="0"/>
        <w:ind w:firstLineChars="200" w:firstLine="480"/>
        <w:jc w:val="both"/>
        <w:rPr>
          <w:lang w:eastAsia="zh-CN"/>
        </w:rPr>
      </w:pPr>
      <w:r>
        <w:rPr>
          <w:lang w:eastAsia="zh-CN"/>
        </w:rPr>
        <w:t>单模块的折痕和数字状态用于展示结构关系；三模块一体化样机及视频用于呈现具体实体作品的可见运动。由于研究未建立三模块整体数字模型、未测量完整几何与运动参数，不能得出数字与实体一致性、工程强度或寿命结论。包装、机构、展示与教学等方向目前是应用讨论，不称为经过验证的系列作品。</w:t>
      </w:r>
    </w:p>
    <w:p w14:paraId="08DE7BAB" w14:textId="77777777" w:rsidR="00B204C0" w:rsidRDefault="00000000">
      <w:pPr>
        <w:spacing w:after="0"/>
        <w:ind w:firstLineChars="200" w:firstLine="480"/>
        <w:jc w:val="both"/>
        <w:rPr>
          <w:lang w:eastAsia="zh-CN"/>
        </w:rPr>
      </w:pPr>
      <w:r>
        <w:rPr>
          <w:lang w:eastAsia="zh-CN"/>
        </w:rPr>
        <w:t xml:space="preserve">报告同时提出正方形纸片半立体三版设计任务和手工与 Unity 辅助的比较方法，使方案形成效率与设计思路呈现具备可记录的评价路径。方案形成效率实验目前未实施，结果不纳入本报告，列为后续工作；全文不采用虚构或未经核实的实验数据。研究的价值在于形成证据边界清晰、表述口径一致的设计研究报告，而不是以数字展示代替工程或教学效果验证。</w:t>
      </w:r>
    </w:p>
    <w:p w14:paraId="20B3965E" w14:textId="77777777" w:rsidR="00B204C0" w:rsidRDefault="00000000">
      <w:pPr>
        <w:spacing w:after="0"/>
        <w:ind w:firstLineChars="200" w:firstLine="480"/>
        <w:jc w:val="both"/>
        <w:rPr>
          <w:lang w:eastAsia="zh-CN"/>
        </w:rPr>
      </w:pPr>
      <w:r>
        <w:t xml:space="preserve">从证据组织角度看，本报告的价值主要体现在四点：一是仿生转译过程可回溯，自然运动特征与折线、模块参数之间的映射以表格与图注固定下来（表 2-1、表 4-2）；二是数字表达有据可查，展示对象限定为一个 Kresling 单模块，模型文件、场景与版本在文中注明（图 5-1、图 5-3、图 7-5）；三是实体证据与表述口径一致，三模块样机以照片与同源关键帧记录可见运动，未测量项如实标注（图 7-1 至图 7-4、表 7-1）；四是教学部分以可执行的任务与评价方案呈现，实验未实施即明确不纳入结果（第八章）。</w:t>
      </w:r>
    </w:p>
    <w:p w14:paraId="5A3AFEA0" w14:textId="77777777" w:rsidR="00B204C0" w:rsidRDefault="00000000">
      <w:pPr>
        <w:pStyle w:val="1"/>
        <w:spacing w:before="260" w:after="160"/>
        <w:rPr>
          <w:lang w:eastAsia="zh-CN"/>
        </w:rPr>
      </w:pPr>
      <w:bookmarkStart w:id="59" w:name="_Toc242311705"/>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59"/>
    </w:p>
    <w:p w14:paraId="2447201C" w14:textId="77777777" w:rsidR="00B204C0" w:rsidRDefault="00000000">
      <w:pPr>
        <w:spacing w:after="0"/>
        <w:ind w:leftChars="200" w:left="960" w:hangingChars="200" w:hanging="480"/>
        <w:jc w:val="both"/>
        <w:rPr>
          <w:lang w:eastAsia="zh-CN"/>
        </w:rPr>
      </w:pPr>
      <w:r>
        <w:rPr>
          <w:lang w:eastAsia="zh-CN"/>
        </w:rPr>
        <w:t xml:space="preserve">1. 单模块折痕图：已插入（图 4-1），山谷折图例、三个尺寸线段与单位 cm 已标注。</w:t>
      </w:r>
    </w:p>
    <w:p w14:paraId="57A79FCC" w14:textId="77777777" w:rsidR="00B204C0" w:rsidRDefault="00000000">
      <w:pPr>
        <w:spacing w:after="0"/>
        <w:ind w:leftChars="200" w:left="960" w:hangingChars="200" w:hanging="480"/>
        <w:jc w:val="both"/>
        <w:rPr>
          <w:lang w:eastAsia="zh-CN"/>
        </w:rPr>
      </w:pPr>
      <w:r>
        <w:rPr>
          <w:lang w:eastAsia="zh-CN"/>
        </w:rPr>
        <w:t xml:space="preserve">2. Unity 单模块：已补界面截图（图 5-1、图 7-5）与初始—运动中—终态画面（图 5-3），模型文件 927_valley_drive.json、场景 SampleScene、Unity 2022.3.62f2c1。</w:t>
      </w:r>
    </w:p>
    <w:p w14:paraId="54AA35D7" w14:textId="77777777" w:rsidR="00B204C0" w:rsidRDefault="00000000">
      <w:pPr>
        <w:spacing w:after="0"/>
        <w:ind w:leftChars="200" w:left="960" w:hangingChars="200" w:hanging="480"/>
        <w:jc w:val="both"/>
        <w:rPr>
          <w:lang w:eastAsia="zh-CN"/>
        </w:rPr>
      </w:pPr>
      <w:r>
        <w:rPr>
          <w:lang w:eastAsia="zh-CN"/>
        </w:rPr>
        <w:t xml:space="preserve">3. 三模块实物：已插入整体照片（图 7-1）；纸厚及外接尺寸未测量，报告注明“未测量”。</w:t>
      </w:r>
    </w:p>
    <w:p w14:paraId="20E0660E" w14:textId="77777777" w:rsidR="00B204C0" w:rsidRDefault="00000000">
      <w:pPr>
        <w:spacing w:after="0"/>
        <w:ind w:leftChars="200" w:left="960" w:hangingChars="200" w:hanging="480"/>
        <w:jc w:val="both"/>
        <w:rPr>
          <w:lang w:eastAsia="zh-CN"/>
        </w:rPr>
      </w:pPr>
      <w:r>
        <w:rPr>
          <w:lang w:eastAsia="zh-CN"/>
        </w:rPr>
        <w:t xml:space="preserve">4. 运动视频：已从同一段运动影像选取初始—运动中—终态关键帧（图 7-2 至图 7-4）；原视频文件名、拍摄日期与关键帧时间点以原始影像记录为准，图片与视频须对应同一作品。</w:t>
      </w:r>
    </w:p>
    <w:p w14:paraId="5BB7DE9B" w14:textId="77777777" w:rsidR="00B204C0" w:rsidRDefault="00000000">
      <w:pPr>
        <w:spacing w:after="0"/>
        <w:ind w:leftChars="200" w:left="960" w:hangingChars="200" w:hanging="480"/>
        <w:jc w:val="both"/>
        <w:rPr>
          <w:lang w:eastAsia="zh-CN"/>
        </w:rPr>
      </w:pPr>
      <w:r>
        <w:rPr>
          <w:lang w:eastAsia="zh-CN"/>
        </w:rPr>
        <w:t xml:space="preserve">5. 其他独立示例：本报告不包含。</w:t>
      </w:r>
    </w:p>
    <w:p w14:paraId="37E3D100" w14:textId="77777777" w:rsidR="00B204C0" w:rsidRDefault="00000000">
      <w:pPr>
        <w:pStyle w:val="1"/>
        <w:spacing w:before="260" w:after="160"/>
        <w:rPr>
          <w:lang w:eastAsia="zh-CN"/>
        </w:rPr>
      </w:pPr>
      <w:bookmarkStart w:id="60" w:name="_Toc242311706"/>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0"/>
    </w:p>
    <w:p w14:paraId="39D5CE08" w14:textId="77777777" w:rsidR="00B204C0" w:rsidRDefault="00000000">
      <w:pPr>
        <w:spacing w:after="0"/>
        <w:ind w:firstLineChars="200" w:firstLine="480"/>
        <w:jc w:val="both"/>
        <w:rPr>
          <w:lang w:eastAsia="zh-CN"/>
        </w:rPr>
      </w:pPr>
      <w:r>
        <w:rPr>
          <w:lang w:eastAsia="zh-CN"/>
        </w:rPr>
        <w:t xml:space="preserve">任务书、参与者背景与分组记录、练习说明、三版原始方案卡、逐版提交时间、有效性评分表、操作故障与教师提示记录、简短反馈以及分析表应能相互对应。效率实验目前未实施，上述实施材料未留存；第八章保留方法设计，摘要、成果与结论均已明确实验结果不纳入本报告。未实施或未留存的项目不列入本报告成果。</w:t>
      </w:r>
    </w:p>
    <w:p w14:paraId="5A4DEB5C" w14:textId="77777777" w:rsidR="00B204C0" w:rsidRDefault="00000000">
      <w:pPr>
        <w:pStyle w:val="1"/>
        <w:spacing w:before="260" w:after="160"/>
        <w:rPr>
          <w:lang w:eastAsia="zh-CN"/>
        </w:rPr>
      </w:pPr>
      <w:bookmarkStart w:id="61" w:name="_Toc242311707"/>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1"/>
    </w:p>
    <w:p w14:paraId="7A4B1C2F" w14:textId="77777777" w:rsidR="00B204C0" w:rsidRDefault="00000000">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w:t>
      </w:r>
      <w:proofErr w:type="spellStart"/>
      <w:r>
        <w:rPr>
          <w:lang w:eastAsia="zh-CN"/>
        </w:rPr>
        <w:t>Kresling</w:t>
      </w:r>
      <w:proofErr w:type="spellEnd"/>
      <w:r>
        <w:rPr>
          <w:lang w:eastAsia="zh-CN"/>
        </w:rPr>
        <w:t xml:space="preserve"> </w:t>
      </w:r>
      <w:r>
        <w:rPr>
          <w:lang w:eastAsia="zh-CN"/>
        </w:rPr>
        <w:t>单元及其状态，不是三模块整体数字模型。</w:t>
      </w:r>
    </w:p>
    <w:p w14:paraId="2E852944" w14:textId="77777777" w:rsidR="00B204C0" w:rsidRDefault="00000000">
      <w:pPr>
        <w:spacing w:after="0"/>
        <w:ind w:leftChars="200" w:left="960" w:hangingChars="200" w:hanging="480"/>
        <w:jc w:val="both"/>
        <w:rPr>
          <w:lang w:eastAsia="zh-CN"/>
        </w:rPr>
      </w:pPr>
      <w:r>
        <w:rPr>
          <w:lang w:eastAsia="zh-CN"/>
        </w:rPr>
        <w:t xml:space="preserve">• </w:t>
      </w:r>
      <w:r>
        <w:rPr>
          <w:lang w:eastAsia="zh-CN"/>
        </w:rPr>
        <w:t>三模块实体样机：由三个单元一体化制作连接的纤维纸作品，以照片和视频记录其可见运动。</w:t>
      </w:r>
    </w:p>
    <w:p w14:paraId="458CE8A6" w14:textId="77777777" w:rsidR="00B204C0" w:rsidRDefault="00000000">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49C60511" w14:textId="77777777" w:rsidR="00B204C0" w:rsidRDefault="00000000">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4CBD3212" w14:textId="77777777" w:rsidR="00B204C0" w:rsidRDefault="00000000">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20B3965E" w14:textId="77777777" w:rsidR="00B204C0" w:rsidRDefault="00000000">
      <w:pPr>
        <w:spacing w:after="0"/>
        <w:ind w:firstLineChars="200" w:firstLine="480"/>
        <w:jc w:val="both"/>
        <w:rPr>
          <w:lang w:eastAsia="zh-CN"/>
        </w:rPr>
      </w:pPr>
      <w:r>
        <w:t xml:space="preserve">• 折痕（Crease）：相邻面片的共享边，按类型区分为山折、谷折与边界折痕。</w:t>
      </w:r>
    </w:p>
    <w:p w14:paraId="20B3965E" w14:textId="77777777" w:rsidR="00B204C0" w:rsidRDefault="00000000">
      <w:pPr>
        <w:spacing w:after="0"/>
        <w:ind w:firstLineChars="200" w:firstLine="480"/>
        <w:jc w:val="both"/>
        <w:rPr>
          <w:lang w:eastAsia="zh-CN"/>
        </w:rPr>
      </w:pPr>
      <w:r>
        <w:t xml:space="preserve">• 山折／谷折：折痕折叠方向约定；山折为折线凸起、谷折为折线凹陷，图例见图 4-1。</w:t>
      </w:r>
    </w:p>
    <w:p w14:paraId="20B3965E" w14:textId="77777777" w:rsidR="00B204C0" w:rsidRDefault="00000000">
      <w:pPr>
        <w:spacing w:after="0"/>
        <w:ind w:firstLineChars="200" w:firstLine="480"/>
        <w:jc w:val="both"/>
        <w:rPr>
          <w:lang w:eastAsia="zh-CN"/>
        </w:rPr>
      </w:pPr>
      <w:r>
        <w:t xml:space="preserve">• 面片（Face）：折痕网络闭合区域对应的纸面单元，数字模型中以顶点索引与颜色记录。</w:t>
      </w:r>
    </w:p>
    <w:p w14:paraId="20B3965E" w14:textId="77777777" w:rsidR="00B204C0" w:rsidRDefault="00000000">
      <w:pPr>
        <w:spacing w:after="0"/>
        <w:ind w:firstLineChars="200" w:firstLine="480"/>
        <w:jc w:val="both"/>
        <w:rPr>
          <w:lang w:eastAsia="zh-CN"/>
        </w:rPr>
      </w:pPr>
      <w:r>
        <w:t xml:space="preserve">• 铰链（HingeJoint）：沿共享折痕建立的旋转约束，用于表达相邻面片绕折痕的转动。</w:t>
      </w:r>
    </w:p>
    <w:p w14:paraId="20B3965E" w14:textId="77777777" w:rsidR="00B204C0" w:rsidRDefault="00000000">
      <w:pPr>
        <w:spacing w:after="0"/>
        <w:ind w:firstLineChars="200" w:firstLine="480"/>
        <w:jc w:val="both"/>
        <w:rPr>
          <w:lang w:eastAsia="zh-CN"/>
        </w:rPr>
      </w:pPr>
      <w:r>
        <w:t xml:space="preserve">• 折叠进度（FoldProgress）：统一驱动全部有效折痕的 0—1 控制量，由滑条输入并映射为各铰链目标角。</w:t>
      </w:r>
    </w:p>
    <w:p w14:paraId="20B3965E" w14:textId="77777777" w:rsidR="00B204C0" w:rsidRDefault="00000000">
      <w:pPr>
        <w:spacing w:after="0"/>
        <w:ind w:firstLineChars="200" w:firstLine="480"/>
        <w:jc w:val="both"/>
        <w:rPr>
          <w:lang w:eastAsia="zh-CN"/>
        </w:rPr>
      </w:pPr>
      <w:r>
        <w:t xml:space="preserve">• 驱动器分组（actuatorGroup）：折痕主动驱动的分组字段；本报告单模块最终采用仅驱动山折的设置（见 5.6 节）。</w:t>
      </w:r>
    </w:p>
    <w:p w14:paraId="20B3965E" w14:textId="77777777" w:rsidR="00B204C0" w:rsidRDefault="00000000">
      <w:pPr>
        <w:spacing w:after="0"/>
        <w:ind w:firstLineChars="200" w:firstLine="480"/>
        <w:jc w:val="both"/>
        <w:rPr>
          <w:lang w:eastAsia="zh-CN"/>
        </w:rPr>
      </w:pPr>
      <w:r>
        <w:t xml:space="preserve">• 根面片：模拟中固定不动、作为其余面片折叠参照的基准面片。</w:t>
      </w:r>
    </w:p>
    <w:p w14:paraId="20B3965E" w14:textId="77777777" w:rsidR="00B204C0" w:rsidRDefault="00000000">
      <w:pPr>
        <w:spacing w:after="0"/>
        <w:ind w:firstLineChars="200" w:firstLine="480"/>
        <w:jc w:val="both"/>
        <w:rPr>
          <w:lang w:eastAsia="zh-CN"/>
        </w:rPr>
      </w:pPr>
      <w:r>
        <w:t xml:space="preserve">• 穿模／抖动：刚体与铰链模拟在参数不合适或碰撞复杂时出现的局部不稳定现象，属数字仿真边界，不解释为实体样机缺陷。</w:t>
      </w:r>
    </w:p>
    <w:p w14:paraId="20B3965E" w14:textId="77777777" w:rsidR="00B204C0" w:rsidRDefault="00000000">
      <w:pPr>
        <w:spacing w:after="0"/>
        <w:ind w:firstLineChars="200" w:firstLine="480"/>
        <w:jc w:val="both"/>
        <w:rPr>
          <w:lang w:eastAsia="zh-CN"/>
        </w:rPr>
      </w:pPr>
      <w:r>
        <w:t xml:space="preserve">• 共面／非共面 DXF：二维共面折线导入与保留三维坐标的空间导入两条路径，分别进入设计模式与模拟页面。</w:t>
      </w:r>
    </w:p>
    <w:p w14:paraId="20B3965E" w14:textId="77777777" w:rsidR="00B204C0" w:rsidRDefault="00000000">
      <w:pPr>
        <w:spacing w:after="0"/>
        <w:ind w:firstLineChars="200" w:firstLine="480"/>
        <w:jc w:val="both"/>
        <w:rPr>
          <w:lang w:eastAsia="zh-CN"/>
        </w:rPr>
      </w:pPr>
      <w:r>
        <w:t xml:space="preserve">• 双稳态（Bistability）：Kresling 构型在特定参数下可保持多个稳定状态的性质，本报告仅作为文献背景引用，未对样机开展稳态测量。</w:t>
      </w:r>
    </w:p>
    <w:p w14:paraId="20B3965E" w14:textId="77777777" w:rsidR="00B204C0" w:rsidRDefault="00000000">
      <w:pPr>
        <w:spacing w:after="0"/>
        <w:ind w:firstLineChars="200" w:firstLine="480"/>
        <w:jc w:val="both"/>
        <w:rPr>
          <w:lang w:eastAsia="zh-CN"/>
        </w:rPr>
      </w:pPr>
      <w:r>
        <w:t xml:space="preserve">• 中间层方法：位于仿生观察与工程分析之间，用于纸艺样机拆解、参数记录与数字转译的工作方法。</w:t>
      </w:r>
    </w:p>
    <w:p w14:paraId="20B3965E" w14:textId="77777777" w:rsidR="00B204C0" w:rsidRDefault="00000000">
      <w:pPr>
        <w:spacing w:after="0"/>
        <w:ind w:firstLineChars="200" w:firstLine="480"/>
        <w:jc w:val="both"/>
        <w:rPr>
          <w:lang w:eastAsia="zh-CN"/>
        </w:rPr>
      </w:pPr>
      <w:r>
        <w:t xml:space="preserve">• 证据链：从文献、折痕图、模型文件、运行画面到实体影像的可回溯记录体系，用于支撑每一步设计判断。</w:t>
      </w:r>
    </w:p>
    <w:p w14:paraId="4F4120EB" w14:textId="77777777" w:rsidR="00D20AE0" w:rsidRDefault="00D20AE0">
      <w:pPr>
        <w:pStyle w:val="TOC1"/>
        <w:tabs>
          <w:tab w:val="right" w:leader="dot" w:pos="8290"/>
        </w:tabs>
        <w:rPr>
          <w:noProof/>
        </w:rPr>
      </w:pPr>
      <w:r>
        <w:t xml:space="preserve">附录四 工程文件与版本记录</w:t>
      </w:r>
    </w:p>
    <w:p w14:paraId="20B3965E" w14:textId="77777777" w:rsidR="00B204C0" w:rsidRDefault="00000000">
      <w:pPr>
        <w:spacing w:after="0"/>
        <w:ind w:firstLineChars="200" w:firstLine="480"/>
        <w:jc w:val="both"/>
        <w:rPr>
          <w:lang w:eastAsia="zh-CN"/>
        </w:rPr>
      </w:pPr>
      <w:r>
        <w:t xml:space="preserve">为便于核对，本报告涉及的关键工程文件与版本事实汇总如下。工程基于 Unity 2022.3.62f2c1，展示场景为 SampleScene。</w:t>
      </w:r>
    </w:p>
    <w:p w14:paraId="20B3965E" w14:textId="77777777" w:rsidR="00B204C0" w:rsidRDefault="00000000">
      <w:pPr>
        <w:spacing w:after="0"/>
        <w:ind w:firstLineChars="200" w:firstLine="480"/>
        <w:jc w:val="both"/>
        <w:rPr>
          <w:lang w:eastAsia="zh-CN"/>
        </w:rPr>
      </w:pPr>
      <w:r>
        <w:t xml:space="preserve">模型文件。单模块展示所用模型为 927_valley_drive.json，其字段结构与几何规模见 5.2 节。该文件与 927_elastic_flatten.json 弹性压平测试模型同批记录于工程版本提交 5cd67c5（“弹性模拟纸片”），当前工作区另保留 927_spatial.json、930_spatial.json 空间导入测试模型及 oldmodel 目录下的多组调试模型。</w:t>
      </w:r>
    </w:p>
    <w:p w14:paraId="20B3965E" w14:textId="77777777" w:rsidR="00B204C0" w:rsidRDefault="00000000">
      <w:pPr>
        <w:spacing w:after="0"/>
        <w:ind w:firstLineChars="200" w:firstLine="480"/>
        <w:jc w:val="both"/>
        <w:rPr>
          <w:lang w:eastAsia="zh-CN"/>
        </w:rPr>
      </w:pPr>
      <w:r>
        <w:t xml:space="preserve">调试记录。驱动与参数调试的关键提交包括：5b52f11（“硬件结构上应该没有什么问题了，就看 joint 阈值的设定了”）、0398c6f（“改 gap 可以让他动！！！！！”）、859bd79（“排查错误以及只驱动山折痕”）、77b1622（“gap 0.05 之后即可正常模拟”）。经上述调试，单模块采用仅驱动山折折痕、关节间隙 gap 取 0.05 的设置，可连续稳定完成折叠模拟（详见 5.6 节）。</w:t>
      </w:r>
    </w:p>
    <w:p w14:paraId="20B3965E" w14:textId="77777777" w:rsidR="00B204C0" w:rsidRDefault="00000000">
      <w:pPr>
        <w:spacing w:after="0"/>
        <w:ind w:firstLineChars="200" w:firstLine="480"/>
        <w:jc w:val="both"/>
        <w:rPr>
          <w:lang w:eastAsia="zh-CN"/>
        </w:rPr>
      </w:pPr>
      <w:r>
        <w:t xml:space="preserve">使用口径。本报告的数字成果只对应单模块展示画面；其他测试模型、空间导入模型与调试场景记录不构成本作品的成果，不与已完成展示混写。</w:t>
      </w:r>
    </w:p>
    <w:p w14:paraId="20B3965E" w14:textId="77777777" w:rsidR="00B204C0" w:rsidRDefault="00000000">
      <w:pPr>
        <w:spacing w:after="0"/>
        <w:ind w:firstLineChars="200" w:firstLine="480"/>
        <w:jc w:val="both"/>
        <w:rPr>
          <w:lang w:eastAsia="zh-CN"/>
        </w:rPr>
      </w:pPr>
      <w:r>
        <w:t xml:space="preserve">版本说明。报告写作期间工程持续更新，若后续补充新画面，应同步更新模型文件、场景与截图对应的版本记录。</w:t>
      </w:r>
    </w:p>
    <w:p w14:paraId="1136AEAA" w14:textId="77777777" w:rsidR="00B204C0" w:rsidRDefault="00000000">
      <w:pPr>
        <w:pStyle w:val="1"/>
        <w:spacing w:before="260" w:after="160"/>
      </w:pPr>
      <w:bookmarkStart w:id="62" w:name="_Toc242311708"/>
      <w:proofErr w:type="spellStart"/>
      <w:r>
        <w:rPr>
          <w:rFonts w:ascii="Times New Roman" w:eastAsia="黑体" w:hAnsi="Times New Roman"/>
          <w:color w:val="000000"/>
          <w:sz w:val="32"/>
        </w:rPr>
        <w:t>参考文献</w:t>
      </w:r>
      <w:bookmarkEnd w:id="62"/>
      <w:proofErr w:type="spellEnd"/>
    </w:p>
    <w:p w14:paraId="79D7663A" w14:textId="77777777" w:rsidR="00B204C0" w:rsidRDefault="00000000">
      <w:pPr>
        <w:spacing w:after="0"/>
        <w:ind w:leftChars="200" w:left="900" w:hangingChars="200" w:hanging="420"/>
        <w:jc w:val="both"/>
      </w:pPr>
      <w:r>
        <w:rPr>
          <w:sz w:val="21"/>
        </w:rPr>
        <w:t>[1] Dagenais P, Hensman S, Haechler V, Milinkovitch M C. Elephants evolved strategies reducing the biomechanical complexity of their trunk[J]. Current Biology, 2021, 31(21): 4727-4737.e4. DOI: 10.1016/j.cub.2021.08.029.</w:t>
      </w:r>
    </w:p>
    <w:p w14:paraId="5779C14B" w14:textId="77777777" w:rsidR="00B204C0" w:rsidRDefault="00000000">
      <w:pPr>
        <w:spacing w:after="0"/>
        <w:ind w:leftChars="200" w:left="900" w:hangingChars="200" w:hanging="420"/>
        <w:jc w:val="both"/>
      </w:pPr>
      <w:r>
        <w:rPr>
          <w:sz w:val="21"/>
        </w:rPr>
        <w:lastRenderedPageBreak/>
        <w:t>[2] Longren L L, Eigen L, Shubitidze A, et al. Dense reconstruction of elephant trunk musculature[J]. Current Biology, 2023, 33(21): 4713-4720.e3. DOI: 10.1016/j.cub.2023.09.007.</w:t>
      </w:r>
    </w:p>
    <w:p w14:paraId="74F94EC2" w14:textId="77777777" w:rsidR="00B204C0" w:rsidRDefault="00000000">
      <w:pPr>
        <w:spacing w:after="0"/>
        <w:ind w:leftChars="200" w:left="900" w:hangingChars="200" w:hanging="420"/>
        <w:jc w:val="both"/>
      </w:pPr>
      <w:r>
        <w:rPr>
          <w:sz w:val="21"/>
        </w:rPr>
        <w:t>[3] Kidambi N, Wang K W. Dynamics of Kresling origami deployment[J]. Physical Review E, 2020, 101(6): 063003. DOI: 10.1103/PhysRevE.101.063003.</w:t>
      </w:r>
    </w:p>
    <w:p w14:paraId="1B4F53A0" w14:textId="77777777" w:rsidR="00B204C0" w:rsidRDefault="00000000">
      <w:pPr>
        <w:spacing w:after="0"/>
        <w:ind w:leftChars="200" w:left="900" w:hangingChars="200" w:hanging="420"/>
        <w:jc w:val="both"/>
      </w:pPr>
      <w:r>
        <w:rPr>
          <w:sz w:val="21"/>
        </w:rPr>
        <w:t>[4] Zang S, Misseroni D, Zhao T, Paulino G H. Kresling origami mechanics explained: Experiments and theory[J]. Journal of the Mechanics and Physics of Solids, 2024, 188: 105630. DOI: 10.1016/j.jmps.2024.105630.</w:t>
      </w:r>
    </w:p>
    <w:p w14:paraId="4D47F15F" w14:textId="77777777" w:rsidR="00B204C0" w:rsidRDefault="00000000">
      <w:pPr>
        <w:spacing w:after="0"/>
        <w:ind w:leftChars="200" w:left="900" w:hangingChars="200" w:hanging="420"/>
        <w:jc w:val="both"/>
      </w:pPr>
      <w:r>
        <w:rPr>
          <w:sz w:val="21"/>
        </w:rPr>
        <w:t>[5] Misseroni D, Pratapa P P, Liu K, et al. Origami engineering[J]. Nature Reviews Methods Primers, 2024, 4: 40. DOI: 10.1038/s43586-024-00313-7.</w:t>
      </w:r>
    </w:p>
    <w:p w14:paraId="5C03B7F4" w14:textId="77777777" w:rsidR="00B204C0" w:rsidRDefault="00000000">
      <w:pPr>
        <w:spacing w:after="0"/>
        <w:ind w:leftChars="200" w:left="900" w:hangingChars="200" w:hanging="420"/>
        <w:jc w:val="both"/>
      </w:pPr>
      <w:r>
        <w:rPr>
          <w:sz w:val="21"/>
        </w:rPr>
        <w:t>[6] Ebrahimi Fakhari H, Rosario Barboza J, Mardanpour P. Biomimetic Origami: A Biological Influence in Design[J]. Biomimetics, 2024, 9(10): 600. DOI: 10.3390/biomimetics9100600.</w:t>
      </w:r>
    </w:p>
    <w:p w14:paraId="15B501CE" w14:textId="77777777" w:rsidR="00B204C0" w:rsidRDefault="00000000">
      <w:pPr>
        <w:spacing w:after="0"/>
        <w:ind w:leftChars="200" w:left="900" w:hangingChars="200" w:hanging="420"/>
        <w:jc w:val="both"/>
      </w:pPr>
      <w:r>
        <w:rPr>
          <w:sz w:val="21"/>
        </w:rPr>
        <w:t>[7] Lee S, Choi B, Maia C C, et al. Integrating simulation into design: an experiment in pedagogical environments[J]. International Journal of Technology and Design Education, 2022, 32: 2257-2277. DOI: 10.1007/s10798-021-09682-6.</w:t>
      </w:r>
    </w:p>
    <w:p w14:paraId="5C130078" w14:textId="77777777" w:rsidR="00B204C0" w:rsidRDefault="00000000">
      <w:pPr>
        <w:spacing w:after="0"/>
        <w:ind w:leftChars="200" w:left="900" w:hangingChars="200" w:hanging="420"/>
        <w:jc w:val="both"/>
      </w:pPr>
      <w:r>
        <w:rPr>
          <w:sz w:val="21"/>
        </w:rPr>
        <w:t>[8] Soomro S A, Nanjappan V, Casakin H, et al. Fostering technical skills and creativity in the digital fabrication spaces: an open-ended prototyping approach[J]. International Journal of Technology and Design Education, 2025, 35: 1081-1102. DOI: 10.1007/s10798-024-09940-3.</w:t>
      </w:r>
    </w:p>
    <w:p w14:paraId="6005E41E" w14:textId="77777777" w:rsidR="00B204C0" w:rsidRDefault="00000000">
      <w:pPr>
        <w:spacing w:after="0"/>
        <w:ind w:leftChars="200" w:left="900" w:hangingChars="200" w:hanging="420"/>
        <w:jc w:val="both"/>
      </w:pPr>
      <w:r>
        <w:rPr>
          <w:sz w:val="21"/>
        </w:rPr>
        <w:t>[9] Unity Technologies. Unity 2022.3 Scripting API: HingeJoint, HingeJoint.spring, MeshCollider; JSONSerialize module[EB/OL]. Unity Documentation, 2022.3.</w:t>
      </w:r>
    </w:p>
    <w:p w14:paraId="6005E41E" w14:textId="77777777" w:rsidR="00B204C0" w:rsidRDefault="00000000">
      <w:pPr>
        <w:spacing w:after="0"/>
        <w:ind w:leftChars="200" w:left="900" w:hangingChars="200" w:hanging="420"/>
        <w:jc w:val="both"/>
      </w:pPr>
      <w:r>
        <w:t xml:space="preserve">[10] Zhai Z, Wu L, Jiang H. Mechanical metamaterials based on origami and kirigami[J]. Applied Physics Reviews, 2021, 8(4): 041319.</w:t>
      </w:r>
    </w:p>
    <w:p w14:paraId="6005E41E" w14:textId="77777777" w:rsidR="00B204C0" w:rsidRDefault="00000000">
      <w:pPr>
        <w:spacing w:after="0"/>
        <w:ind w:leftChars="200" w:left="900" w:hangingChars="200" w:hanging="420"/>
        <w:jc w:val="both"/>
      </w:pPr>
      <w:r>
        <w:t xml:space="preserve">[11] Melancon D, Gorissen B, García-Mora C J, et al. Multistable inflatable origami structures at the metre scale[J]. Nature, 2021, 592(7855): 545-550.</w:t>
      </w:r>
    </w:p>
    <w:p w14:paraId="6005E41E" w14:textId="77777777" w:rsidR="00B204C0" w:rsidRDefault="00000000">
      <w:pPr>
        <w:spacing w:after="0"/>
        <w:ind w:leftChars="200" w:left="900" w:hangingChars="200" w:hanging="420"/>
        <w:jc w:val="both"/>
      </w:pPr>
      <w:r>
        <w:t xml:space="preserve">[12] Zhu Y, Filipov E T. Large-scale modular and uniformly thick origami-inspired adaptable and load-carrying structures[J]. Nature Communications, 2024, 15(1): 2353.</w:t>
      </w:r>
    </w:p>
    <w:p w14:paraId="6005E41E" w14:textId="77777777" w:rsidR="00B204C0" w:rsidRDefault="00000000">
      <w:pPr>
        <w:spacing w:after="0"/>
        <w:ind w:leftChars="200" w:left="900" w:hangingChars="200" w:hanging="420"/>
        <w:jc w:val="both"/>
      </w:pPr>
      <w:r>
        <w:t xml:space="preserve">[13] Li Y, Di Lallo A, Zhu J, et al. Adaptive hierarchical origami-based metastructures[J]. Nature Communications, 2024, 15(1): 6247.</w:t>
      </w:r>
    </w:p>
    <w:p w14:paraId="6005E41E" w14:textId="77777777" w:rsidR="00B204C0" w:rsidRDefault="00000000">
      <w:pPr>
        <w:spacing w:after="0"/>
        <w:ind w:leftChars="200" w:left="900" w:hangingChars="200" w:hanging="420"/>
        <w:jc w:val="both"/>
      </w:pPr>
      <w:r>
        <w:t xml:space="preserve">[14] Wang C, Guo H, Liu R, et al. Reconfigurable origami-inspired multistable metamorphous structures[J]. Science Advances, 2024, 10(22): eadk8662.</w:t>
      </w:r>
    </w:p>
    <w:p w14:paraId="6005E41E" w14:textId="77777777" w:rsidR="00B204C0" w:rsidRDefault="00000000">
      <w:pPr>
        <w:spacing w:after="0"/>
        <w:ind w:leftChars="200" w:left="900" w:hangingChars="200" w:hanging="420"/>
        <w:jc w:val="both"/>
      </w:pPr>
      <w:r>
        <w:t xml:space="preserve">[15] 方虹斌, 吴海平, 刘作林, 等. 折纸结构和折纸超材料动力学研究进展[J]. 力学学报, 2022, 54(1): 1-38.</w:t>
      </w:r>
    </w:p>
    <w:p w14:paraId="6005E41E" w14:textId="77777777" w:rsidR="00B204C0" w:rsidRDefault="00000000">
      <w:pPr>
        <w:spacing w:after="0"/>
        <w:ind w:leftChars="200" w:left="900" w:hangingChars="200" w:hanging="420"/>
        <w:jc w:val="both"/>
      </w:pPr>
      <w:r>
        <w:t xml:space="preserve">[16] 蔡建国, 王玉涛. 新型可展与折叠结构研究进展[J]. 工程力学, 2022, 39(S): 1-8.</w:t>
      </w:r>
    </w:p>
    <w:p w14:paraId="6005E41E" w14:textId="77777777" w:rsidR="00B204C0" w:rsidRDefault="00000000">
      <w:pPr>
        <w:spacing w:after="0"/>
        <w:ind w:leftChars="200" w:left="900" w:hangingChars="200" w:hanging="420"/>
        <w:jc w:val="both"/>
      </w:pPr>
      <w:r>
        <w:t xml:space="preserve">[17] 彭玉鑫. 当代纸艺的表现技法研究[D]. 沈阳大学, 2021.</w:t>
      </w:r>
    </w:p>
    <w:p w14:paraId="6005E41E" w14:textId="77777777" w:rsidR="00B204C0" w:rsidRDefault="00000000">
      <w:pPr>
        <w:spacing w:after="0"/>
        <w:ind w:leftChars="200" w:left="900" w:hangingChars="200" w:hanging="420"/>
        <w:jc w:val="both"/>
      </w:pPr>
      <w:r>
        <w:t xml:space="preserve">[18] Goodwin T, Xu J, Celik N, et al. Real-time digital twin-based optimization with predictive simulation learning[J]. Journal of Simulation, 2024, 18(1): 47-64.</w:t>
      </w:r>
    </w:p>
    <w:p w14:paraId="6005E41E" w14:textId="77777777" w:rsidR="00B204C0" w:rsidRDefault="00000000">
      <w:pPr>
        <w:spacing w:after="0"/>
        <w:ind w:leftChars="200" w:left="900" w:hangingChars="200" w:hanging="420"/>
        <w:jc w:val="both"/>
      </w:pPr>
      <w:r>
        <w:t xml:space="preserve">[19] Rundel S, De Amicis R. Leveraging digital twin and game-engine for traffic simulations and visualizations[J]. Frontiers in Virtual Reality, 2023, 4: 1048753.</w:t>
      </w:r>
    </w:p>
    <w:p w14:paraId="6005E41E" w14:textId="77777777" w:rsidR="00B204C0" w:rsidRDefault="00000000">
      <w:pPr>
        <w:spacing w:after="0"/>
        <w:ind w:leftChars="200" w:left="900" w:hangingChars="200" w:hanging="420"/>
        <w:jc w:val="both"/>
      </w:pPr>
      <w:r>
        <w:t xml:space="preserve">[20] Shi X, Yang S, Ye Z. Development of a Unity–VISSIM Co-Simulation Platform to Study Interactive Driving Behavior[J]. Systems, 2023, 11(6): 269.</w:t>
      </w:r>
    </w:p>
    <w:p w14:paraId="6005E41E" w14:textId="77777777" w:rsidR="00B204C0" w:rsidRDefault="00000000">
      <w:pPr>
        <w:spacing w:after="0"/>
        <w:ind w:leftChars="200" w:left="900" w:hangingChars="200" w:hanging="420"/>
        <w:jc w:val="both"/>
      </w:pPr>
      <w:r>
        <w:t xml:space="preserve">[21] Gong L, Ding M. Urban traffic digital twin system development in Unity[J]. Scientific Reports, 2025, 15: 40085.</w:t>
      </w:r>
    </w:p>
    <w:p w14:paraId="6005E41E" w14:textId="77777777" w:rsidR="00B204C0" w:rsidRDefault="00000000">
      <w:pPr>
        <w:spacing w:after="0"/>
        <w:ind w:leftChars="200" w:left="900" w:hangingChars="200" w:hanging="420"/>
        <w:jc w:val="both"/>
      </w:pPr>
      <w:r>
        <w:t xml:space="preserve">[22] 吴帆, 刘锐, 马惠芳. “新文科”视域下应用型大学数字媒体艺术专业特色人才培养方法探析——以北京联合大学为例[J]. 北京联合大学学报, 2023, 37(1): 33-38.</w:t>
      </w:r>
    </w:p>
    <w:p w14:paraId="6005E41E" w14:textId="77777777" w:rsidR="00B204C0" w:rsidRDefault="00000000">
      <w:pPr>
        <w:spacing w:after="0"/>
        <w:ind w:leftChars="200" w:left="900" w:hangingChars="200" w:hanging="420"/>
        <w:jc w:val="both"/>
      </w:pPr>
      <w:r>
        <w:t xml:space="preserve">[23] 王晶, 姚文婷, 周著. 新文科背景下“艺科融合”设计学类课程群建设研究——以视觉传达设计专业为例[J]. 美术教育研究, 2024(19): 119-121.</w:t>
      </w:r>
    </w:p>
    <w:p w14:paraId="6005E41E" w14:textId="77777777" w:rsidR="00B204C0" w:rsidRDefault="00000000">
      <w:pPr>
        <w:spacing w:after="0"/>
        <w:ind w:leftChars="200" w:left="900" w:hangingChars="200" w:hanging="420"/>
        <w:jc w:val="both"/>
      </w:pPr>
      <w:r>
        <w:t xml:space="preserve">[24] 邢月, 高喜银. 通用人工智能时代环境设计专业数字化教学改革探索[J]. 美术教育研究, 2024(19): 122-124.</w:t>
      </w:r>
    </w:p>
    <w:p w14:paraId="6005E41E" w14:textId="77777777" w:rsidR="00B204C0" w:rsidRDefault="00000000">
      <w:pPr>
        <w:spacing w:after="0"/>
        <w:ind w:leftChars="200" w:left="900" w:hangingChars="200" w:hanging="420"/>
        <w:jc w:val="both"/>
      </w:pPr>
      <w:r>
        <w:t xml:space="preserve">[25] Benyus J M. Biomimicry: Innovation Inspired by Nature[M]. New York: HarperCollins, 2002.</w:t>
      </w:r>
    </w:p>
    <w:p w14:paraId="6005E41E" w14:textId="77777777" w:rsidR="00B204C0" w:rsidRDefault="00000000">
      <w:pPr>
        <w:spacing w:after="0"/>
        <w:ind w:leftChars="200" w:left="900" w:hangingChars="200" w:hanging="420"/>
        <w:jc w:val="both"/>
      </w:pPr>
      <w:r>
        <w:t xml:space="preserve">[26] Lang R J. Origami Design Secrets: Mathematical Methods for an Ancient Art[M]. 2nd ed. Boca Raton: A K Peters/CRC Press, 2011.</w:t>
      </w:r>
    </w:p>
    <w:p w14:paraId="6005E41E" w14:textId="77777777" w:rsidR="00B204C0" w:rsidRDefault="00000000">
      <w:pPr>
        <w:spacing w:after="0"/>
        <w:ind w:leftChars="200" w:left="900" w:hangingChars="200" w:hanging="420"/>
        <w:jc w:val="both"/>
      </w:pPr>
      <w:r>
        <w:t xml:space="preserve">[27] Turner N, Goodwine B, Sen M. A review of origami applications in mechanical engineering[J]. Proceedings of the Institution of Mechanical Engineers, Part C: Journal of Mechanical Engineering Science, 2016, 230(14): 2345-2362.</w:t>
      </w:r>
    </w:p>
    <w:p w14:paraId="6005E41E" w14:textId="77777777" w:rsidR="00B204C0" w:rsidRDefault="00000000">
      <w:pPr>
        <w:spacing w:after="0"/>
        <w:ind w:leftChars="200" w:left="900" w:hangingChars="200" w:hanging="420"/>
        <w:jc w:val="both"/>
      </w:pPr>
      <w:r>
        <w:t xml:space="preserve">[28] Rus D, Tolley M T. Design, fabrication and control of origami robots[J]. Nature Reviews Materials, 2018, 3: 101-112.</w:t>
      </w:r>
    </w:p>
    <w:p w14:paraId="5D0D3BA6" w14:textId="77777777" w:rsidR="00B204C0" w:rsidRDefault="00000000">
      <w:pPr>
        <w:spacing w:after="0"/>
        <w:ind w:firstLineChars="200" w:firstLine="482"/>
        <w:jc w:val="both"/>
      </w:pPr>
      <w:r>
        <w:rPr>
          <w:b/>
        </w:rPr>
        <w:t>文献说明：</w:t>
      </w:r>
      <w:r>
        <w:t>参考文献用于支撑理论背景与方法选择，不替代本研究的样机运行、工程性能或教学效果证据。</w:t>
      </w:r>
    </w:p>
    <w:sectPr w:rsidR="00B204C0" w:rsidSect="00034616">
      <w:footerReference w:type="default" r:id="rId24"/>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86F17" w14:textId="77777777" w:rsidR="00D768F4" w:rsidRDefault="00D768F4">
      <w:pPr>
        <w:spacing w:after="0" w:line="240" w:lineRule="auto"/>
      </w:pPr>
      <w:r>
        <w:separator/>
      </w:r>
    </w:p>
  </w:endnote>
  <w:endnote w:type="continuationSeparator" w:id="0">
    <w:p w14:paraId="276B6D05" w14:textId="77777777" w:rsidR="00D768F4" w:rsidRDefault="00D7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A59F" w14:textId="77777777" w:rsidR="00B204C0" w:rsidRDefault="00000000">
    <w:pPr>
      <w:pStyle w:val="a7"/>
      <w:jc w:val="center"/>
    </w:pPr>
    <w:r>
      <w:rPr>
        <w:sz w:val="18"/>
      </w:rPr>
      <w:t xml:space="preserve">- </w:t>
    </w:r>
    <w:r>
      <w:fldChar w:fldCharType="begin"/>
    </w:r>
    <w:r>
      <w:instrText xml:space="preserve"> PAGE </w:instrText>
    </w:r>
    <w:r w:rsidR="00D20AE0">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549D" w14:textId="77777777" w:rsidR="00D768F4" w:rsidRDefault="00D768F4">
      <w:pPr>
        <w:spacing w:after="0" w:line="240" w:lineRule="auto"/>
      </w:pPr>
      <w:r>
        <w:separator/>
      </w:r>
    </w:p>
  </w:footnote>
  <w:footnote w:type="continuationSeparator" w:id="0">
    <w:p w14:paraId="3C7D245E" w14:textId="77777777" w:rsidR="00D768F4" w:rsidRDefault="00D76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AA1D8D"/>
    <w:rsid w:val="00B204C0"/>
    <w:rsid w:val="00B47730"/>
    <w:rsid w:val="00B85324"/>
    <w:rsid w:val="00BB6C29"/>
    <w:rsid w:val="00CB0664"/>
    <w:rsid w:val="00D20AE0"/>
    <w:rsid w:val="00D768F4"/>
    <w:rsid w:val="00D922E0"/>
    <w:rsid w:val="00DA3173"/>
    <w:rsid w:val="00DF0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E2B1C"/>
  <w14:defaultImageDpi w14:val="300"/>
  <w15:docId w15:val="{F6805B1E-28FE-4F7E-B7A2-D5E2078FD6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1577</TotalTime>
  <Pages>40</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4</cp:revision>
  <dcterms:created xsi:type="dcterms:W3CDTF">2013-12-23T23:15:00Z</dcterms:created>
  <dcterms:modified xsi:type="dcterms:W3CDTF">2026-10-08T18:44:00Z</dcterms:modified>
  <cp:category/>
</cp:coreProperties>
</file>
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CF070" w14:textId="77777777" w:rsidR="00B204C0" w:rsidRDefault="00000000">
      <w:pPr>
        <w:spacing w:before="480" w:after="240"/>
        <w:jc w:val="center"/>
        <w:rPr>
          <w:lang w:eastAsia="zh-CN"/>
        </w:rPr>
      </w:pPr>
      <w:r>
        <w:rPr>
          <w:rFonts w:eastAsia="黑体"/>
          <w:b/>
          <w:color w:val="000000"/>
          <w:sz w:val="44"/>
          <w:lang w:eastAsia="zh-CN"/>
        </w:rPr>
        <w:t>从纸艺仿生到机械仿真设计应用研究报告</w:t>
      </w:r>
    </w:p>
    <w:p w14:paraId="53B0F777" w14:textId="77777777" w:rsidR="00B204C0" w:rsidRDefault="00000000">
      <w:pPr>
        <w:spacing w:after="720"/>
        <w:jc w:val="center"/>
        <w:rPr>
          <w:lang w:eastAsia="zh-CN"/>
        </w:rPr>
      </w:pPr>
      <w:r>
        <w:rPr>
          <w:rFonts w:eastAsia="黑体"/>
          <w:b/>
          <w:color w:val="000000"/>
          <w:sz w:val="32"/>
          <w:lang w:eastAsia="zh-CN"/>
        </w:rPr>
        <w:t>研究报告</w:t>
      </w:r>
    </w:p>
    <w:p w14:paraId="471276F5" w14:textId="77777777" w:rsidR="00B204C0" w:rsidRDefault="00000000">
      <w:pPr>
        <w:jc w:val="center"/>
        <w:rPr>
          <w:lang w:eastAsia="zh-CN"/>
        </w:rPr>
      </w:pPr>
      <w:r>
        <w:rPr>
          <w:color w:val="000000"/>
          <w:sz w:val="28"/>
          <w:lang w:eastAsia="zh-CN"/>
        </w:rPr>
        <w:t>项目负责人：【待填写】</w:t>
      </w:r>
    </w:p>
    <w:p w14:paraId="2A6A6FF8" w14:textId="77777777" w:rsidR="00B204C0" w:rsidRDefault="00000000">
      <w:pPr>
        <w:jc w:val="center"/>
        <w:rPr>
          <w:lang w:eastAsia="zh-CN"/>
        </w:rPr>
      </w:pPr>
      <w:r>
        <w:rPr>
          <w:color w:val="000000"/>
          <w:sz w:val="28"/>
          <w:lang w:eastAsia="zh-CN"/>
        </w:rPr>
        <w:t>承担单位：【待填写】</w:t>
      </w:r>
    </w:p>
    <w:p w14:paraId="50564433" w14:textId="77777777" w:rsidR="00B204C0" w:rsidRDefault="00000000">
      <w:pPr>
        <w:jc w:val="center"/>
        <w:rPr>
          <w:lang w:eastAsia="zh-CN"/>
        </w:rPr>
      </w:pPr>
      <w:r>
        <w:rPr>
          <w:color w:val="000000"/>
          <w:sz w:val="28"/>
          <w:lang w:eastAsia="zh-CN"/>
        </w:rPr>
        <w:t>报告日期：【待填写】</w:t>
      </w:r>
    </w:p>
    <w:p w14:paraId="188340D5" w14:textId="77777777" w:rsidR="00B204C0" w:rsidRDefault="00000000">
      <w:pPr>
        <w:pStyle w:val="1"/>
        <w:pageBreakBefore/>
        <w:spacing w:before="260" w:after="160"/>
        <w:rPr>
          <w:lang w:eastAsia="zh-CN"/>
        </w:rPr>
      </w:pPr>
      <w:bookmarkStart w:id="0" w:name="_Toc242311646"/>
      <w:r>
        <w:rPr>
          <w:rFonts w:ascii="Times New Roman" w:eastAsia="黑体" w:hAnsi="Times New Roman"/>
          <w:color w:val="000000"/>
          <w:sz w:val="32"/>
          <w:lang w:eastAsia="zh-CN"/>
        </w:rPr>
        <w:lastRenderedPageBreak/>
        <w:t>摘要</w:t>
      </w:r>
      <w:bookmarkEnd w:id="0"/>
    </w:p>
    <w:p w14:paraId="7E5AD8DB" w14:textId="77777777" w:rsidR="00B204C0" w:rsidRDefault="00000000">
      <w:pPr>
        <w:spacing w:after="0"/>
        <w:ind w:firstLineChars="200" w:firstLine="480"/>
        <w:jc w:val="both"/>
        <w:rPr>
          <w:lang w:eastAsia="zh-CN"/>
        </w:rPr>
      </w:pPr>
      <w:r>
        <w:rPr>
          <w:lang w:eastAsia="zh-CN"/>
        </w:rPr>
        <w:t>本研究以象鼻的分段、伸缩与扭转运动为仿生启发，以</w:t>
      </w:r>
      <w:r>
        <w:rPr>
          <w:lang w:eastAsia="zh-CN"/>
        </w:rPr>
        <w:t xml:space="preserve"> Kresling </w:t>
      </w:r>
      <w:r>
        <w:rPr>
          <w:lang w:eastAsia="zh-CN"/>
        </w:rPr>
        <w:t>折纸构型为结构载体，探讨自然运动特征向纸艺模块转译以及数字工具辅助设计表达的方法。研究关注折线与面片关系、折叠状态和应用边界，不以复制象鼻生物力学机制或预测纸材力学性能为目标。</w:t>
      </w:r>
    </w:p>
    <w:p w14:paraId="7E3E5393" w14:textId="77777777" w:rsidR="00B204C0" w:rsidRDefault="00000000">
      <w:pPr>
        <w:spacing w:after="0"/>
        <w:ind w:firstLineChars="200" w:firstLine="480"/>
        <w:jc w:val="both"/>
        <w:rPr>
          <w:lang w:eastAsia="zh-CN"/>
        </w:rPr>
      </w:pPr>
      <w:r>
        <w:rPr>
          <w:lang w:eastAsia="zh-CN"/>
        </w:rPr>
        <w:t>研究沿着仿生特征提取、单模块折线生成、</w:t>
      </w:r>
      <w:r>
        <w:rPr>
          <w:lang w:eastAsia="zh-CN"/>
        </w:rPr>
        <w:t xml:space="preserve">Unity </w:t>
      </w:r>
      <w:r>
        <w:rPr>
          <w:lang w:eastAsia="zh-CN"/>
        </w:rPr>
        <w:t>数字建模与运动观察、应用初判、实体样机制作与运动记录、综合评价的路径展开。数字部分为一个</w:t>
      </w:r>
      <w:r>
        <w:rPr>
          <w:lang w:eastAsia="zh-CN"/>
        </w:rPr>
        <w:t xml:space="preserve"> Kresling </w:t>
      </w:r>
      <w:r>
        <w:rPr>
          <w:lang w:eastAsia="zh-CN"/>
        </w:rPr>
        <w:t>单模块设计方案；实体部分为一件由三个模块一体化连接的纤维纸样机，并通过初始、运动中与终态影像记录其可见运动。</w:t>
      </w:r>
    </w:p>
    <w:p w14:paraId="38191EB8" w14:textId="77777777" w:rsidR="00B204C0" w:rsidRDefault="00000000">
      <w:pPr>
        <w:spacing w:after="0"/>
        <w:ind w:firstLineChars="200" w:firstLine="480"/>
        <w:jc w:val="both"/>
        <w:rPr>
          <w:lang w:eastAsia="zh-CN"/>
        </w:rPr>
      </w:pPr>
      <w:r>
        <w:rPr>
          <w:lang w:eastAsia="zh-CN"/>
        </w:rPr>
        <w:t>研究形成了象鼻运动特征与</w:t>
      </w:r>
      <w:r>
        <w:rPr>
          <w:lang w:eastAsia="zh-CN"/>
        </w:rPr>
        <w:t xml:space="preserve"> Kresling </w:t>
      </w:r>
      <w:r>
        <w:rPr>
          <w:lang w:eastAsia="zh-CN"/>
        </w:rPr>
        <w:t>构形要素的设计映射，以及单模块数字表达和三模块实体试作的分层分析方法。单模块折痕图中三条标注线段分别为</w:t>
      </w:r>
      <w:r>
        <w:rPr>
          <w:lang w:eastAsia="zh-CN"/>
        </w:rPr>
        <w:t xml:space="preserve"> 5.5 cm</w:t>
      </w:r>
      <w:r>
        <w:rPr>
          <w:lang w:eastAsia="zh-CN"/>
        </w:rPr>
        <w:t>、</w:t>
      </w:r>
      <w:r>
        <w:rPr>
          <w:lang w:eastAsia="zh-CN"/>
        </w:rPr>
        <w:t xml:space="preserve">10.5 cm </w:t>
      </w:r>
      <w:r>
        <w:rPr>
          <w:lang w:eastAsia="zh-CN"/>
        </w:rPr>
        <w:t>和</w:t>
      </w:r>
      <w:r>
        <w:rPr>
          <w:lang w:eastAsia="zh-CN"/>
        </w:rPr>
        <w:t xml:space="preserve"> 13.5 cm</w:t>
      </w:r>
      <w:r>
        <w:rPr>
          <w:lang w:eastAsia="zh-CN"/>
        </w:rPr>
        <w:t>，并非实体样机的整体尺寸。由于尚未建立三模块整体数字模型及统一测量条件，不能据此作数字</w:t>
      </w:r>
      <w:r>
        <w:rPr>
          <w:lang w:eastAsia="zh-CN"/>
        </w:rPr>
        <w:t>—</w:t>
      </w:r>
      <w:r>
        <w:rPr>
          <w:lang w:eastAsia="zh-CN"/>
        </w:rPr>
        <w:t>实体一致性、应力、承载或疲劳结论。</w:t>
      </w:r>
    </w:p>
    <w:p w14:paraId="36BC5D79" w14:textId="77777777" w:rsidR="00B204C0" w:rsidRDefault="00000000">
      <w:pPr>
        <w:spacing w:after="0"/>
        <w:ind w:firstLineChars="200" w:firstLine="480"/>
        <w:jc w:val="both"/>
        <w:rPr>
          <w:lang w:eastAsia="zh-CN"/>
        </w:rPr>
      </w:pPr>
      <w:r>
        <w:rPr>
          <w:lang w:eastAsia="zh-CN"/>
        </w:rPr>
        <w:t>报告另提出以正方形纸片半立体三版设计为任务、比较手工与</w:t>
      </w:r>
      <w:r>
        <w:rPr>
          <w:lang w:eastAsia="zh-CN"/>
        </w:rPr>
        <w:t xml:space="preserve"> Unity </w:t>
      </w:r>
      <w:r>
        <w:rPr>
          <w:lang w:eastAsia="zh-CN"/>
        </w:rPr>
        <w:t>辅助方式的教学与方案形成效率评价方法。其实施信息、计时和评分结果留待原始记录核对后补入，当前不作教学效果结论。图像与视频的具体帧时间、模型文件名及样机尺寸也待作者补充。</w:t>
      </w:r>
    </w:p>
    <w:p w14:paraId="735AC29F" w14:textId="77777777" w:rsidR="00B204C0" w:rsidRDefault="00000000">
      <w:pPr>
        <w:spacing w:after="0"/>
        <w:ind w:firstLineChars="200" w:firstLine="482"/>
        <w:jc w:val="both"/>
        <w:rPr>
          <w:lang w:eastAsia="zh-CN"/>
        </w:rPr>
      </w:pPr>
      <w:r>
        <w:rPr>
          <w:b/>
          <w:lang w:eastAsia="zh-CN"/>
        </w:rPr>
        <w:t>关键词：</w:t>
      </w:r>
      <w:r>
        <w:rPr>
          <w:lang w:eastAsia="zh-CN"/>
        </w:rPr>
        <w:t>纸艺仿生；象鼻运动启发；</w:t>
      </w:r>
      <w:r>
        <w:rPr>
          <w:lang w:eastAsia="zh-CN"/>
        </w:rPr>
        <w:t xml:space="preserve">Kresling </w:t>
      </w:r>
      <w:r>
        <w:rPr>
          <w:lang w:eastAsia="zh-CN"/>
        </w:rPr>
        <w:t>折纸；交互式仿真；模块化设计；设计教学</w:t>
      </w:r>
    </w:p>
    <w:p w14:paraId="7BE93B87" w14:textId="77777777" w:rsidR="00B204C0" w:rsidRDefault="00000000">
      <w:pPr>
        <w:pageBreakBefore/>
        <w:spacing w:before="260" w:after="160"/>
        <w:jc w:val="center"/>
      </w:pPr>
      <w:r>
        <w:rPr>
          <w:rFonts w:eastAsia="黑体"/>
          <w:b/>
          <w:color w:val="000000"/>
          <w:sz w:val="32"/>
        </w:rPr>
        <w:lastRenderedPageBreak/>
        <w:t>目</w:t>
      </w:r>
      <w:r>
        <w:rPr>
          <w:rFonts w:eastAsia="黑体"/>
          <w:b/>
          <w:color w:val="000000"/>
          <w:sz w:val="32"/>
        </w:rPr>
        <w:t xml:space="preserve">    </w:t>
      </w:r>
      <w:r>
        <w:rPr>
          <w:rFonts w:eastAsia="黑体"/>
          <w:b/>
          <w:color w:val="000000"/>
          <w:sz w:val="32"/>
        </w:rPr>
        <w:t>录</w:t>
      </w:r>
    </w:p>
    <w:p w14:paraId="3D9DAE4B" w14:textId="77777777" w:rsidR="00D20AE0" w:rsidRDefault="00000000">
      <w:pPr>
        <w:pStyle w:val="TOC1"/>
        <w:tabs>
          <w:tab w:val="right" w:leader="dot" w:pos="8290"/>
        </w:tabs>
        <w:rPr>
          <w:noProof/>
        </w:rPr>
      </w:pPr>
      <w:r>
        <w:fldChar w:fldCharType="begin"/>
      </w:r>
      <w:r>
        <w:instrText xml:space="preserve"> TOC \o "1-2" \h \z \u </w:instrText>
      </w:r>
      <w:r>
        <w:fldChar w:fldCharType="separate"/>
      </w:r>
      <w:hyperlink w:anchor="_Toc242311646" w:history="1">
        <w:r w:rsidR="00D20AE0" w:rsidRPr="003D179A">
          <w:rPr>
            <w:rStyle w:val="aff9"/>
            <w:rFonts w:eastAsia="黑体"/>
            <w:noProof/>
          </w:rPr>
          <w:t>摘要</w:t>
        </w:r>
        <w:r w:rsidR="00D20AE0">
          <w:rPr>
            <w:noProof/>
            <w:webHidden/>
          </w:rPr>
          <w:tab/>
        </w:r>
        <w:r w:rsidR="00D20AE0">
          <w:rPr>
            <w:noProof/>
            <w:webHidden/>
          </w:rPr>
          <w:fldChar w:fldCharType="begin"/>
        </w:r>
        <w:r w:rsidR="00D20AE0">
          <w:rPr>
            <w:noProof/>
            <w:webHidden/>
          </w:rPr>
          <w:instrText xml:space="preserve"> PAGEREF _Toc242311646 \h </w:instrText>
        </w:r>
        <w:r w:rsidR="00D20AE0">
          <w:rPr>
            <w:noProof/>
            <w:webHidden/>
          </w:rPr>
        </w:r>
        <w:r w:rsidR="00D20AE0">
          <w:rPr>
            <w:noProof/>
            <w:webHidden/>
          </w:rPr>
          <w:fldChar w:fldCharType="separate"/>
        </w:r>
        <w:r w:rsidR="00D20AE0">
          <w:rPr>
            <w:noProof/>
            <w:webHidden/>
          </w:rPr>
          <w:t>2</w:t>
        </w:r>
        <w:r w:rsidR="00D20AE0">
          <w:rPr>
            <w:noProof/>
            <w:webHidden/>
          </w:rPr>
          <w:fldChar w:fldCharType="end"/>
        </w:r>
      </w:hyperlink>
    </w:p>
    <w:p w14:paraId="65343DA6" w14:textId="77777777" w:rsidR="00D20AE0" w:rsidRDefault="00D20AE0">
      <w:pPr>
        <w:pStyle w:val="TOC1"/>
        <w:tabs>
          <w:tab w:val="right" w:leader="dot" w:pos="8290"/>
        </w:tabs>
        <w:rPr>
          <w:noProof/>
        </w:rPr>
      </w:pPr>
      <w:hyperlink w:anchor="_Toc242311647" w:history="1">
        <w:r w:rsidRPr="003D179A">
          <w:rPr>
            <w:rStyle w:val="aff9"/>
            <w:rFonts w:eastAsia="黑体"/>
            <w:noProof/>
          </w:rPr>
          <w:t>第一章</w:t>
        </w:r>
        <w:r w:rsidRPr="003D179A">
          <w:rPr>
            <w:rStyle w:val="aff9"/>
            <w:rFonts w:eastAsia="黑体"/>
            <w:noProof/>
          </w:rPr>
          <w:t xml:space="preserve"> </w:t>
        </w:r>
        <w:r w:rsidRPr="003D179A">
          <w:rPr>
            <w:rStyle w:val="aff9"/>
            <w:rFonts w:eastAsia="黑体"/>
            <w:noProof/>
          </w:rPr>
          <w:t>引言</w:t>
        </w:r>
        <w:r>
          <w:rPr>
            <w:noProof/>
            <w:webHidden/>
          </w:rPr>
          <w:tab/>
        </w:r>
        <w:r>
          <w:rPr>
            <w:noProof/>
            <w:webHidden/>
          </w:rPr>
          <w:fldChar w:fldCharType="begin"/>
        </w:r>
        <w:r>
          <w:rPr>
            <w:noProof/>
            <w:webHidden/>
          </w:rPr>
          <w:instrText xml:space="preserve"> PAGEREF _Toc242311647 \h </w:instrText>
        </w:r>
        <w:r>
          <w:rPr>
            <w:noProof/>
            <w:webHidden/>
          </w:rPr>
        </w:r>
        <w:r>
          <w:rPr>
            <w:noProof/>
            <w:webHidden/>
          </w:rPr>
          <w:fldChar w:fldCharType="separate"/>
        </w:r>
        <w:r>
          <w:rPr>
            <w:noProof/>
            <w:webHidden/>
          </w:rPr>
          <w:t>7</w:t>
        </w:r>
        <w:r>
          <w:rPr>
            <w:noProof/>
            <w:webHidden/>
          </w:rPr>
          <w:fldChar w:fldCharType="end"/>
        </w:r>
      </w:hyperlink>
    </w:p>
    <w:p w14:paraId="202DF14F" w14:textId="77777777" w:rsidR="00D20AE0" w:rsidRDefault="00D20AE0">
      <w:pPr>
        <w:pStyle w:val="TOC2"/>
        <w:tabs>
          <w:tab w:val="right" w:leader="dot" w:pos="8290"/>
        </w:tabs>
        <w:ind w:left="480"/>
        <w:rPr>
          <w:noProof/>
        </w:rPr>
      </w:pPr>
      <w:hyperlink w:anchor="_Toc242311648" w:history="1">
        <w:r w:rsidRPr="003D179A">
          <w:rPr>
            <w:rStyle w:val="aff9"/>
            <w:rFonts w:eastAsia="黑体"/>
            <w:noProof/>
          </w:rPr>
          <w:t xml:space="preserve">1.1 </w:t>
        </w:r>
        <w:r w:rsidRPr="003D179A">
          <w:rPr>
            <w:rStyle w:val="aff9"/>
            <w:rFonts w:eastAsia="黑体"/>
            <w:noProof/>
          </w:rPr>
          <w:t>研究背景</w:t>
        </w:r>
        <w:r>
          <w:rPr>
            <w:noProof/>
            <w:webHidden/>
          </w:rPr>
          <w:tab/>
        </w:r>
        <w:r>
          <w:rPr>
            <w:noProof/>
            <w:webHidden/>
          </w:rPr>
          <w:fldChar w:fldCharType="begin"/>
        </w:r>
        <w:r>
          <w:rPr>
            <w:noProof/>
            <w:webHidden/>
          </w:rPr>
          <w:instrText xml:space="preserve"> PAGEREF _Toc242311648 \h </w:instrText>
        </w:r>
        <w:r>
          <w:rPr>
            <w:noProof/>
            <w:webHidden/>
          </w:rPr>
        </w:r>
        <w:r>
          <w:rPr>
            <w:noProof/>
            <w:webHidden/>
          </w:rPr>
          <w:fldChar w:fldCharType="separate"/>
        </w:r>
        <w:r>
          <w:rPr>
            <w:noProof/>
            <w:webHidden/>
          </w:rPr>
          <w:t>7</w:t>
        </w:r>
        <w:r>
          <w:rPr>
            <w:noProof/>
            <w:webHidden/>
          </w:rPr>
          <w:fldChar w:fldCharType="end"/>
        </w:r>
      </w:hyperlink>
    </w:p>
    <w:p w14:paraId="1D8F1BAC" w14:textId="77777777" w:rsidR="00D20AE0" w:rsidRDefault="00D20AE0">
      <w:pPr>
        <w:pStyle w:val="TOC2"/>
        <w:tabs>
          <w:tab w:val="right" w:leader="dot" w:pos="8290"/>
        </w:tabs>
        <w:ind w:left="480"/>
        <w:rPr>
          <w:noProof/>
        </w:rPr>
      </w:pPr>
      <w:hyperlink w:anchor="_Toc242311649" w:history="1">
        <w:r w:rsidRPr="003D179A">
          <w:rPr>
            <w:rStyle w:val="aff9"/>
            <w:rFonts w:eastAsia="黑体"/>
            <w:noProof/>
          </w:rPr>
          <w:t xml:space="preserve">1.2 </w:t>
        </w:r>
        <w:r w:rsidRPr="003D179A">
          <w:rPr>
            <w:rStyle w:val="aff9"/>
            <w:rFonts w:eastAsia="黑体"/>
            <w:noProof/>
          </w:rPr>
          <w:t>研究问题</w:t>
        </w:r>
        <w:r>
          <w:rPr>
            <w:noProof/>
            <w:webHidden/>
          </w:rPr>
          <w:tab/>
        </w:r>
        <w:r>
          <w:rPr>
            <w:noProof/>
            <w:webHidden/>
          </w:rPr>
          <w:fldChar w:fldCharType="begin"/>
        </w:r>
        <w:r>
          <w:rPr>
            <w:noProof/>
            <w:webHidden/>
          </w:rPr>
          <w:instrText xml:space="preserve"> PAGEREF _Toc242311649 \h </w:instrText>
        </w:r>
        <w:r>
          <w:rPr>
            <w:noProof/>
            <w:webHidden/>
          </w:rPr>
        </w:r>
        <w:r>
          <w:rPr>
            <w:noProof/>
            <w:webHidden/>
          </w:rPr>
          <w:fldChar w:fldCharType="separate"/>
        </w:r>
        <w:r>
          <w:rPr>
            <w:noProof/>
            <w:webHidden/>
          </w:rPr>
          <w:t>7</w:t>
        </w:r>
        <w:r>
          <w:rPr>
            <w:noProof/>
            <w:webHidden/>
          </w:rPr>
          <w:fldChar w:fldCharType="end"/>
        </w:r>
      </w:hyperlink>
    </w:p>
    <w:p w14:paraId="16256343" w14:textId="77777777" w:rsidR="00D20AE0" w:rsidRDefault="00D20AE0">
      <w:pPr>
        <w:pStyle w:val="TOC2"/>
        <w:tabs>
          <w:tab w:val="right" w:leader="dot" w:pos="8290"/>
        </w:tabs>
        <w:ind w:left="480"/>
        <w:rPr>
          <w:noProof/>
        </w:rPr>
      </w:pPr>
      <w:hyperlink w:anchor="_Toc242311650" w:history="1">
        <w:r w:rsidRPr="003D179A">
          <w:rPr>
            <w:rStyle w:val="aff9"/>
            <w:rFonts w:eastAsia="黑体"/>
            <w:noProof/>
          </w:rPr>
          <w:t xml:space="preserve">1.3 </w:t>
        </w:r>
        <w:r w:rsidRPr="003D179A">
          <w:rPr>
            <w:rStyle w:val="aff9"/>
            <w:rFonts w:eastAsia="黑体"/>
            <w:noProof/>
          </w:rPr>
          <w:t>研究目标</w:t>
        </w:r>
        <w:r>
          <w:rPr>
            <w:noProof/>
            <w:webHidden/>
          </w:rPr>
          <w:tab/>
        </w:r>
        <w:r>
          <w:rPr>
            <w:noProof/>
            <w:webHidden/>
          </w:rPr>
          <w:fldChar w:fldCharType="begin"/>
        </w:r>
        <w:r>
          <w:rPr>
            <w:noProof/>
            <w:webHidden/>
          </w:rPr>
          <w:instrText xml:space="preserve"> PAGEREF _Toc242311650 \h </w:instrText>
        </w:r>
        <w:r>
          <w:rPr>
            <w:noProof/>
            <w:webHidden/>
          </w:rPr>
        </w:r>
        <w:r>
          <w:rPr>
            <w:noProof/>
            <w:webHidden/>
          </w:rPr>
          <w:fldChar w:fldCharType="separate"/>
        </w:r>
        <w:r>
          <w:rPr>
            <w:noProof/>
            <w:webHidden/>
          </w:rPr>
          <w:t>8</w:t>
        </w:r>
        <w:r>
          <w:rPr>
            <w:noProof/>
            <w:webHidden/>
          </w:rPr>
          <w:fldChar w:fldCharType="end"/>
        </w:r>
      </w:hyperlink>
    </w:p>
    <w:p w14:paraId="335DC9A6" w14:textId="77777777" w:rsidR="00D20AE0" w:rsidRDefault="00D20AE0">
      <w:pPr>
        <w:pStyle w:val="TOC2"/>
        <w:tabs>
          <w:tab w:val="right" w:leader="dot" w:pos="8290"/>
        </w:tabs>
        <w:ind w:left="480"/>
        <w:rPr>
          <w:noProof/>
        </w:rPr>
      </w:pPr>
      <w:hyperlink w:anchor="_Toc242311651" w:history="1">
        <w:r w:rsidRPr="003D179A">
          <w:rPr>
            <w:rStyle w:val="aff9"/>
            <w:rFonts w:eastAsia="黑体"/>
            <w:noProof/>
          </w:rPr>
          <w:t xml:space="preserve">1.4 </w:t>
        </w:r>
        <w:r w:rsidRPr="003D179A">
          <w:rPr>
            <w:rStyle w:val="aff9"/>
            <w:rFonts w:eastAsia="黑体"/>
            <w:noProof/>
          </w:rPr>
          <w:t>研究范围界定</w:t>
        </w:r>
        <w:r>
          <w:rPr>
            <w:noProof/>
            <w:webHidden/>
          </w:rPr>
          <w:tab/>
        </w:r>
        <w:r>
          <w:rPr>
            <w:noProof/>
            <w:webHidden/>
          </w:rPr>
          <w:fldChar w:fldCharType="begin"/>
        </w:r>
        <w:r>
          <w:rPr>
            <w:noProof/>
            <w:webHidden/>
          </w:rPr>
          <w:instrText xml:space="preserve"> PAGEREF _Toc242311651 \h </w:instrText>
        </w:r>
        <w:r>
          <w:rPr>
            <w:noProof/>
            <w:webHidden/>
          </w:rPr>
        </w:r>
        <w:r>
          <w:rPr>
            <w:noProof/>
            <w:webHidden/>
          </w:rPr>
          <w:fldChar w:fldCharType="separate"/>
        </w:r>
        <w:r>
          <w:rPr>
            <w:noProof/>
            <w:webHidden/>
          </w:rPr>
          <w:t>8</w:t>
        </w:r>
        <w:r>
          <w:rPr>
            <w:noProof/>
            <w:webHidden/>
          </w:rPr>
          <w:fldChar w:fldCharType="end"/>
        </w:r>
      </w:hyperlink>
    </w:p>
    <w:p w14:paraId="300DA3A5" w14:textId="77777777" w:rsidR="00D20AE0" w:rsidRDefault="00D20AE0">
      <w:pPr>
        <w:pStyle w:val="TOC2"/>
        <w:tabs>
          <w:tab w:val="right" w:leader="dot" w:pos="8290"/>
        </w:tabs>
        <w:ind w:left="480"/>
        <w:rPr>
          <w:noProof/>
        </w:rPr>
      </w:pPr>
      <w:hyperlink w:anchor="_Toc242311652" w:history="1">
        <w:r w:rsidRPr="003D179A">
          <w:rPr>
            <w:rStyle w:val="aff9"/>
            <w:rFonts w:eastAsia="黑体"/>
            <w:noProof/>
          </w:rPr>
          <w:t xml:space="preserve">1.5 </w:t>
        </w:r>
        <w:r w:rsidRPr="003D179A">
          <w:rPr>
            <w:rStyle w:val="aff9"/>
            <w:rFonts w:eastAsia="黑体"/>
            <w:noProof/>
          </w:rPr>
          <w:t>研究意义</w:t>
        </w:r>
        <w:r>
          <w:rPr>
            <w:noProof/>
            <w:webHidden/>
          </w:rPr>
          <w:tab/>
        </w:r>
        <w:r>
          <w:rPr>
            <w:noProof/>
            <w:webHidden/>
          </w:rPr>
          <w:fldChar w:fldCharType="begin"/>
        </w:r>
        <w:r>
          <w:rPr>
            <w:noProof/>
            <w:webHidden/>
          </w:rPr>
          <w:instrText xml:space="preserve"> PAGEREF _Toc242311652 \h </w:instrText>
        </w:r>
        <w:r>
          <w:rPr>
            <w:noProof/>
            <w:webHidden/>
          </w:rPr>
        </w:r>
        <w:r>
          <w:rPr>
            <w:noProof/>
            <w:webHidden/>
          </w:rPr>
          <w:fldChar w:fldCharType="separate"/>
        </w:r>
        <w:r>
          <w:rPr>
            <w:noProof/>
            <w:webHidden/>
          </w:rPr>
          <w:t>8</w:t>
        </w:r>
        <w:r>
          <w:rPr>
            <w:noProof/>
            <w:webHidden/>
          </w:rPr>
          <w:fldChar w:fldCharType="end"/>
        </w:r>
      </w:hyperlink>
    </w:p>
    <w:p w14:paraId="164BCF94" w14:textId="77777777" w:rsidR="00D20AE0" w:rsidRDefault="00D20AE0">
      <w:pPr>
        <w:pStyle w:val="TOC1"/>
        <w:tabs>
          <w:tab w:val="right" w:leader="dot" w:pos="8290"/>
        </w:tabs>
        <w:rPr>
          <w:noProof/>
        </w:rPr>
      </w:pPr>
      <w:hyperlink w:anchor="_Toc242311653" w:history="1">
        <w:r w:rsidRPr="003D179A">
          <w:rPr>
            <w:rStyle w:val="aff9"/>
            <w:rFonts w:eastAsia="黑体"/>
            <w:noProof/>
          </w:rPr>
          <w:t>第二章</w:t>
        </w:r>
        <w:r w:rsidRPr="003D179A">
          <w:rPr>
            <w:rStyle w:val="aff9"/>
            <w:rFonts w:eastAsia="黑体"/>
            <w:noProof/>
          </w:rPr>
          <w:t xml:space="preserve"> </w:t>
        </w:r>
        <w:r w:rsidRPr="003D179A">
          <w:rPr>
            <w:rStyle w:val="aff9"/>
            <w:rFonts w:eastAsia="黑体"/>
            <w:noProof/>
          </w:rPr>
          <w:t>文献综述与仿生设计依据</w:t>
        </w:r>
        <w:r>
          <w:rPr>
            <w:noProof/>
            <w:webHidden/>
          </w:rPr>
          <w:tab/>
        </w:r>
        <w:r>
          <w:rPr>
            <w:noProof/>
            <w:webHidden/>
          </w:rPr>
          <w:fldChar w:fldCharType="begin"/>
        </w:r>
        <w:r>
          <w:rPr>
            <w:noProof/>
            <w:webHidden/>
          </w:rPr>
          <w:instrText xml:space="preserve"> PAGEREF _Toc242311653 \h </w:instrText>
        </w:r>
        <w:r>
          <w:rPr>
            <w:noProof/>
            <w:webHidden/>
          </w:rPr>
        </w:r>
        <w:r>
          <w:rPr>
            <w:noProof/>
            <w:webHidden/>
          </w:rPr>
          <w:fldChar w:fldCharType="separate"/>
        </w:r>
        <w:r>
          <w:rPr>
            <w:noProof/>
            <w:webHidden/>
          </w:rPr>
          <w:t>9</w:t>
        </w:r>
        <w:r>
          <w:rPr>
            <w:noProof/>
            <w:webHidden/>
          </w:rPr>
          <w:fldChar w:fldCharType="end"/>
        </w:r>
      </w:hyperlink>
    </w:p>
    <w:p w14:paraId="7567240C" w14:textId="77777777" w:rsidR="00D20AE0" w:rsidRDefault="00D20AE0">
      <w:pPr>
        <w:pStyle w:val="TOC2"/>
        <w:tabs>
          <w:tab w:val="right" w:leader="dot" w:pos="8290"/>
        </w:tabs>
        <w:ind w:left="480"/>
        <w:rPr>
          <w:noProof/>
        </w:rPr>
      </w:pPr>
      <w:hyperlink w:anchor="_Toc242311654" w:history="1">
        <w:r w:rsidRPr="003D179A">
          <w:rPr>
            <w:rStyle w:val="aff9"/>
            <w:rFonts w:eastAsia="黑体"/>
            <w:noProof/>
          </w:rPr>
          <w:t xml:space="preserve">2.1 </w:t>
        </w:r>
        <w:r w:rsidRPr="003D179A">
          <w:rPr>
            <w:rStyle w:val="aff9"/>
            <w:rFonts w:eastAsia="黑体"/>
            <w:noProof/>
          </w:rPr>
          <w:t>纸艺仿生与折纸工程</w:t>
        </w:r>
        <w:r>
          <w:rPr>
            <w:noProof/>
            <w:webHidden/>
          </w:rPr>
          <w:tab/>
        </w:r>
        <w:r>
          <w:rPr>
            <w:noProof/>
            <w:webHidden/>
          </w:rPr>
          <w:fldChar w:fldCharType="begin"/>
        </w:r>
        <w:r>
          <w:rPr>
            <w:noProof/>
            <w:webHidden/>
          </w:rPr>
          <w:instrText xml:space="preserve"> PAGEREF _Toc242311654 \h </w:instrText>
        </w:r>
        <w:r>
          <w:rPr>
            <w:noProof/>
            <w:webHidden/>
          </w:rPr>
        </w:r>
        <w:r>
          <w:rPr>
            <w:noProof/>
            <w:webHidden/>
          </w:rPr>
          <w:fldChar w:fldCharType="separate"/>
        </w:r>
        <w:r>
          <w:rPr>
            <w:noProof/>
            <w:webHidden/>
          </w:rPr>
          <w:t>9</w:t>
        </w:r>
        <w:r>
          <w:rPr>
            <w:noProof/>
            <w:webHidden/>
          </w:rPr>
          <w:fldChar w:fldCharType="end"/>
        </w:r>
      </w:hyperlink>
    </w:p>
    <w:p w14:paraId="10DEE4E9" w14:textId="77777777" w:rsidR="00D20AE0" w:rsidRDefault="00D20AE0">
      <w:pPr>
        <w:pStyle w:val="TOC2"/>
        <w:tabs>
          <w:tab w:val="right" w:leader="dot" w:pos="8290"/>
        </w:tabs>
        <w:ind w:left="480"/>
        <w:rPr>
          <w:noProof/>
        </w:rPr>
      </w:pPr>
      <w:hyperlink w:anchor="_Toc242311655" w:history="1">
        <w:r w:rsidRPr="003D179A">
          <w:rPr>
            <w:rStyle w:val="aff9"/>
            <w:rFonts w:eastAsia="黑体"/>
            <w:noProof/>
          </w:rPr>
          <w:t xml:space="preserve">2.2 Kresling </w:t>
        </w:r>
        <w:r w:rsidRPr="003D179A">
          <w:rPr>
            <w:rStyle w:val="aff9"/>
            <w:rFonts w:eastAsia="黑体"/>
            <w:noProof/>
          </w:rPr>
          <w:t>构型的相关研究</w:t>
        </w:r>
        <w:r>
          <w:rPr>
            <w:noProof/>
            <w:webHidden/>
          </w:rPr>
          <w:tab/>
        </w:r>
        <w:r>
          <w:rPr>
            <w:noProof/>
            <w:webHidden/>
          </w:rPr>
          <w:fldChar w:fldCharType="begin"/>
        </w:r>
        <w:r>
          <w:rPr>
            <w:noProof/>
            <w:webHidden/>
          </w:rPr>
          <w:instrText xml:space="preserve"> PAGEREF _Toc242311655 \h </w:instrText>
        </w:r>
        <w:r>
          <w:rPr>
            <w:noProof/>
            <w:webHidden/>
          </w:rPr>
        </w:r>
        <w:r>
          <w:rPr>
            <w:noProof/>
            <w:webHidden/>
          </w:rPr>
          <w:fldChar w:fldCharType="separate"/>
        </w:r>
        <w:r>
          <w:rPr>
            <w:noProof/>
            <w:webHidden/>
          </w:rPr>
          <w:t>9</w:t>
        </w:r>
        <w:r>
          <w:rPr>
            <w:noProof/>
            <w:webHidden/>
          </w:rPr>
          <w:fldChar w:fldCharType="end"/>
        </w:r>
      </w:hyperlink>
    </w:p>
    <w:p w14:paraId="52007E8F" w14:textId="77777777" w:rsidR="00D20AE0" w:rsidRDefault="00D20AE0">
      <w:pPr>
        <w:pStyle w:val="TOC2"/>
        <w:tabs>
          <w:tab w:val="right" w:leader="dot" w:pos="8290"/>
        </w:tabs>
        <w:ind w:left="480"/>
        <w:rPr>
          <w:noProof/>
        </w:rPr>
      </w:pPr>
      <w:hyperlink w:anchor="_Toc242311656" w:history="1">
        <w:r w:rsidRPr="003D179A">
          <w:rPr>
            <w:rStyle w:val="aff9"/>
            <w:rFonts w:eastAsia="黑体"/>
            <w:noProof/>
          </w:rPr>
          <w:t xml:space="preserve">2.3 </w:t>
        </w:r>
        <w:r w:rsidRPr="003D179A">
          <w:rPr>
            <w:rStyle w:val="aff9"/>
            <w:rFonts w:eastAsia="黑体"/>
            <w:noProof/>
          </w:rPr>
          <w:t>象鼻运动的文献依据与转译限度</w:t>
        </w:r>
        <w:r>
          <w:rPr>
            <w:noProof/>
            <w:webHidden/>
          </w:rPr>
          <w:tab/>
        </w:r>
        <w:r>
          <w:rPr>
            <w:noProof/>
            <w:webHidden/>
          </w:rPr>
          <w:fldChar w:fldCharType="begin"/>
        </w:r>
        <w:r>
          <w:rPr>
            <w:noProof/>
            <w:webHidden/>
          </w:rPr>
          <w:instrText xml:space="preserve"> PAGEREF _Toc242311656 \h </w:instrText>
        </w:r>
        <w:r>
          <w:rPr>
            <w:noProof/>
            <w:webHidden/>
          </w:rPr>
        </w:r>
        <w:r>
          <w:rPr>
            <w:noProof/>
            <w:webHidden/>
          </w:rPr>
          <w:fldChar w:fldCharType="separate"/>
        </w:r>
        <w:r>
          <w:rPr>
            <w:noProof/>
            <w:webHidden/>
          </w:rPr>
          <w:t>10</w:t>
        </w:r>
        <w:r>
          <w:rPr>
            <w:noProof/>
            <w:webHidden/>
          </w:rPr>
          <w:fldChar w:fldCharType="end"/>
        </w:r>
      </w:hyperlink>
    </w:p>
    <w:p w14:paraId="78040B76" w14:textId="77777777" w:rsidR="00D20AE0" w:rsidRDefault="00D20AE0">
      <w:pPr>
        <w:pStyle w:val="TOC2"/>
        <w:tabs>
          <w:tab w:val="right" w:leader="dot" w:pos="8290"/>
        </w:tabs>
        <w:ind w:left="480"/>
        <w:rPr>
          <w:noProof/>
        </w:rPr>
      </w:pPr>
      <w:hyperlink w:anchor="_Toc242311657" w:history="1">
        <w:r w:rsidRPr="003D179A">
          <w:rPr>
            <w:rStyle w:val="aff9"/>
            <w:rFonts w:eastAsia="黑体"/>
            <w:noProof/>
          </w:rPr>
          <w:t xml:space="preserve">2.4 </w:t>
        </w:r>
        <w:r w:rsidRPr="003D179A">
          <w:rPr>
            <w:rStyle w:val="aff9"/>
            <w:rFonts w:eastAsia="黑体"/>
            <w:noProof/>
          </w:rPr>
          <w:t>交互仿真与设计教育的文献位置</w:t>
        </w:r>
        <w:r>
          <w:rPr>
            <w:noProof/>
            <w:webHidden/>
          </w:rPr>
          <w:tab/>
        </w:r>
        <w:r>
          <w:rPr>
            <w:noProof/>
            <w:webHidden/>
          </w:rPr>
          <w:fldChar w:fldCharType="begin"/>
        </w:r>
        <w:r>
          <w:rPr>
            <w:noProof/>
            <w:webHidden/>
          </w:rPr>
          <w:instrText xml:space="preserve"> PAGEREF _Toc242311657 \h </w:instrText>
        </w:r>
        <w:r>
          <w:rPr>
            <w:noProof/>
            <w:webHidden/>
          </w:rPr>
        </w:r>
        <w:r>
          <w:rPr>
            <w:noProof/>
            <w:webHidden/>
          </w:rPr>
          <w:fldChar w:fldCharType="separate"/>
        </w:r>
        <w:r>
          <w:rPr>
            <w:noProof/>
            <w:webHidden/>
          </w:rPr>
          <w:t>10</w:t>
        </w:r>
        <w:r>
          <w:rPr>
            <w:noProof/>
            <w:webHidden/>
          </w:rPr>
          <w:fldChar w:fldCharType="end"/>
        </w:r>
      </w:hyperlink>
    </w:p>
    <w:p w14:paraId="4E38B410" w14:textId="77777777" w:rsidR="00D20AE0" w:rsidRDefault="00D20AE0">
      <w:pPr>
        <w:pStyle w:val="TOC2"/>
        <w:tabs>
          <w:tab w:val="right" w:leader="dot" w:pos="8290"/>
        </w:tabs>
        <w:ind w:left="480"/>
        <w:rPr>
          <w:noProof/>
        </w:rPr>
      </w:pPr>
      <w:hyperlink w:anchor="_Toc242311658" w:history="1">
        <w:r w:rsidRPr="003D179A">
          <w:rPr>
            <w:rStyle w:val="aff9"/>
            <w:rFonts w:eastAsia="黑体"/>
            <w:noProof/>
          </w:rPr>
          <w:t xml:space="preserve">2.5 </w:t>
        </w:r>
        <w:r w:rsidRPr="003D179A">
          <w:rPr>
            <w:rStyle w:val="aff9"/>
            <w:rFonts w:eastAsia="黑体"/>
            <w:noProof/>
          </w:rPr>
          <w:t>综述结论与研究切入点</w:t>
        </w:r>
        <w:r>
          <w:rPr>
            <w:noProof/>
            <w:webHidden/>
          </w:rPr>
          <w:tab/>
        </w:r>
        <w:r>
          <w:rPr>
            <w:noProof/>
            <w:webHidden/>
          </w:rPr>
          <w:fldChar w:fldCharType="begin"/>
        </w:r>
        <w:r>
          <w:rPr>
            <w:noProof/>
            <w:webHidden/>
          </w:rPr>
          <w:instrText xml:space="preserve"> PAGEREF _Toc242311658 \h </w:instrText>
        </w:r>
        <w:r>
          <w:rPr>
            <w:noProof/>
            <w:webHidden/>
          </w:rPr>
        </w:r>
        <w:r>
          <w:rPr>
            <w:noProof/>
            <w:webHidden/>
          </w:rPr>
          <w:fldChar w:fldCharType="separate"/>
        </w:r>
        <w:r>
          <w:rPr>
            <w:noProof/>
            <w:webHidden/>
          </w:rPr>
          <w:t>11</w:t>
        </w:r>
        <w:r>
          <w:rPr>
            <w:noProof/>
            <w:webHidden/>
          </w:rPr>
          <w:fldChar w:fldCharType="end"/>
        </w:r>
      </w:hyperlink>
    </w:p>
    <w:p w14:paraId="7060AFF0" w14:textId="77777777" w:rsidR="00D20AE0" w:rsidRDefault="00D20AE0">
      <w:pPr>
        <w:pStyle w:val="TOC1"/>
        <w:tabs>
          <w:tab w:val="right" w:leader="dot" w:pos="8290"/>
        </w:tabs>
        <w:rPr>
          <w:noProof/>
        </w:rPr>
      </w:pPr>
      <w:hyperlink w:anchor="_Toc242311659" w:history="1">
        <w:r w:rsidRPr="003D179A">
          <w:rPr>
            <w:rStyle w:val="aff9"/>
            <w:rFonts w:eastAsia="黑体"/>
            <w:noProof/>
          </w:rPr>
          <w:t>第三章</w:t>
        </w:r>
        <w:r w:rsidRPr="003D179A">
          <w:rPr>
            <w:rStyle w:val="aff9"/>
            <w:rFonts w:eastAsia="黑体"/>
            <w:noProof/>
          </w:rPr>
          <w:t xml:space="preserve"> </w:t>
        </w:r>
        <w:r w:rsidRPr="003D179A">
          <w:rPr>
            <w:rStyle w:val="aff9"/>
            <w:rFonts w:eastAsia="黑体"/>
            <w:noProof/>
          </w:rPr>
          <w:t>研究方法与技术路线</w:t>
        </w:r>
        <w:r>
          <w:rPr>
            <w:noProof/>
            <w:webHidden/>
          </w:rPr>
          <w:tab/>
        </w:r>
        <w:r>
          <w:rPr>
            <w:noProof/>
            <w:webHidden/>
          </w:rPr>
          <w:fldChar w:fldCharType="begin"/>
        </w:r>
        <w:r>
          <w:rPr>
            <w:noProof/>
            <w:webHidden/>
          </w:rPr>
          <w:instrText xml:space="preserve"> PAGEREF _Toc242311659 \h </w:instrText>
        </w:r>
        <w:r>
          <w:rPr>
            <w:noProof/>
            <w:webHidden/>
          </w:rPr>
        </w:r>
        <w:r>
          <w:rPr>
            <w:noProof/>
            <w:webHidden/>
          </w:rPr>
          <w:fldChar w:fldCharType="separate"/>
        </w:r>
        <w:r>
          <w:rPr>
            <w:noProof/>
            <w:webHidden/>
          </w:rPr>
          <w:t>11</w:t>
        </w:r>
        <w:r>
          <w:rPr>
            <w:noProof/>
            <w:webHidden/>
          </w:rPr>
          <w:fldChar w:fldCharType="end"/>
        </w:r>
      </w:hyperlink>
    </w:p>
    <w:p w14:paraId="484A7A21" w14:textId="77777777" w:rsidR="00D20AE0" w:rsidRDefault="00D20AE0">
      <w:pPr>
        <w:pStyle w:val="TOC2"/>
        <w:tabs>
          <w:tab w:val="right" w:leader="dot" w:pos="8290"/>
        </w:tabs>
        <w:ind w:left="480"/>
        <w:rPr>
          <w:noProof/>
        </w:rPr>
      </w:pPr>
      <w:hyperlink w:anchor="_Toc242311660" w:history="1">
        <w:r w:rsidRPr="003D179A">
          <w:rPr>
            <w:rStyle w:val="aff9"/>
            <w:rFonts w:eastAsia="黑体"/>
            <w:noProof/>
          </w:rPr>
          <w:t xml:space="preserve">3.1 </w:t>
        </w:r>
        <w:r w:rsidRPr="003D179A">
          <w:rPr>
            <w:rStyle w:val="aff9"/>
            <w:rFonts w:eastAsia="黑体"/>
            <w:noProof/>
          </w:rPr>
          <w:t>研究设计与证据层级</w:t>
        </w:r>
        <w:r>
          <w:rPr>
            <w:noProof/>
            <w:webHidden/>
          </w:rPr>
          <w:tab/>
        </w:r>
        <w:r>
          <w:rPr>
            <w:noProof/>
            <w:webHidden/>
          </w:rPr>
          <w:fldChar w:fldCharType="begin"/>
        </w:r>
        <w:r>
          <w:rPr>
            <w:noProof/>
            <w:webHidden/>
          </w:rPr>
          <w:instrText xml:space="preserve"> PAGEREF _Toc242311660 \h </w:instrText>
        </w:r>
        <w:r>
          <w:rPr>
            <w:noProof/>
            <w:webHidden/>
          </w:rPr>
        </w:r>
        <w:r>
          <w:rPr>
            <w:noProof/>
            <w:webHidden/>
          </w:rPr>
          <w:fldChar w:fldCharType="separate"/>
        </w:r>
        <w:r>
          <w:rPr>
            <w:noProof/>
            <w:webHidden/>
          </w:rPr>
          <w:t>11</w:t>
        </w:r>
        <w:r>
          <w:rPr>
            <w:noProof/>
            <w:webHidden/>
          </w:rPr>
          <w:fldChar w:fldCharType="end"/>
        </w:r>
      </w:hyperlink>
    </w:p>
    <w:p w14:paraId="6C3C2C36" w14:textId="77777777" w:rsidR="00D20AE0" w:rsidRDefault="00D20AE0">
      <w:pPr>
        <w:pStyle w:val="TOC2"/>
        <w:tabs>
          <w:tab w:val="right" w:leader="dot" w:pos="8290"/>
        </w:tabs>
        <w:ind w:left="480"/>
        <w:rPr>
          <w:noProof/>
        </w:rPr>
      </w:pPr>
      <w:hyperlink w:anchor="_Toc242311661" w:history="1">
        <w:r w:rsidRPr="003D179A">
          <w:rPr>
            <w:rStyle w:val="aff9"/>
            <w:rFonts w:eastAsia="黑体"/>
            <w:noProof/>
          </w:rPr>
          <w:t xml:space="preserve">3.2 </w:t>
        </w:r>
        <w:r w:rsidRPr="003D179A">
          <w:rPr>
            <w:rStyle w:val="aff9"/>
            <w:rFonts w:eastAsia="黑体"/>
            <w:noProof/>
          </w:rPr>
          <w:t>研究步骤</w:t>
        </w:r>
        <w:r>
          <w:rPr>
            <w:noProof/>
            <w:webHidden/>
          </w:rPr>
          <w:tab/>
        </w:r>
        <w:r>
          <w:rPr>
            <w:noProof/>
            <w:webHidden/>
          </w:rPr>
          <w:fldChar w:fldCharType="begin"/>
        </w:r>
        <w:r>
          <w:rPr>
            <w:noProof/>
            <w:webHidden/>
          </w:rPr>
          <w:instrText xml:space="preserve"> PAGEREF _Toc242311661 \h </w:instrText>
        </w:r>
        <w:r>
          <w:rPr>
            <w:noProof/>
            <w:webHidden/>
          </w:rPr>
        </w:r>
        <w:r>
          <w:rPr>
            <w:noProof/>
            <w:webHidden/>
          </w:rPr>
          <w:fldChar w:fldCharType="separate"/>
        </w:r>
        <w:r>
          <w:rPr>
            <w:noProof/>
            <w:webHidden/>
          </w:rPr>
          <w:t>12</w:t>
        </w:r>
        <w:r>
          <w:rPr>
            <w:noProof/>
            <w:webHidden/>
          </w:rPr>
          <w:fldChar w:fldCharType="end"/>
        </w:r>
      </w:hyperlink>
    </w:p>
    <w:p w14:paraId="5B7906DB" w14:textId="77777777" w:rsidR="00D20AE0" w:rsidRDefault="00D20AE0">
      <w:pPr>
        <w:pStyle w:val="TOC2"/>
        <w:tabs>
          <w:tab w:val="right" w:leader="dot" w:pos="8290"/>
        </w:tabs>
        <w:ind w:left="480"/>
        <w:rPr>
          <w:noProof/>
        </w:rPr>
      </w:pPr>
      <w:hyperlink w:anchor="_Toc242311662" w:history="1">
        <w:r w:rsidRPr="003D179A">
          <w:rPr>
            <w:rStyle w:val="aff9"/>
            <w:rFonts w:eastAsia="黑体"/>
            <w:noProof/>
          </w:rPr>
          <w:t xml:space="preserve">3.3 </w:t>
        </w:r>
        <w:r w:rsidRPr="003D179A">
          <w:rPr>
            <w:rStyle w:val="aff9"/>
            <w:rFonts w:eastAsia="黑体"/>
            <w:noProof/>
          </w:rPr>
          <w:t>研究材料与记录要求</w:t>
        </w:r>
        <w:r>
          <w:rPr>
            <w:noProof/>
            <w:webHidden/>
          </w:rPr>
          <w:tab/>
        </w:r>
        <w:r>
          <w:rPr>
            <w:noProof/>
            <w:webHidden/>
          </w:rPr>
          <w:fldChar w:fldCharType="begin"/>
        </w:r>
        <w:r>
          <w:rPr>
            <w:noProof/>
            <w:webHidden/>
          </w:rPr>
          <w:instrText xml:space="preserve"> PAGEREF _Toc242311662 \h </w:instrText>
        </w:r>
        <w:r>
          <w:rPr>
            <w:noProof/>
            <w:webHidden/>
          </w:rPr>
        </w:r>
        <w:r>
          <w:rPr>
            <w:noProof/>
            <w:webHidden/>
          </w:rPr>
          <w:fldChar w:fldCharType="separate"/>
        </w:r>
        <w:r>
          <w:rPr>
            <w:noProof/>
            <w:webHidden/>
          </w:rPr>
          <w:t>12</w:t>
        </w:r>
        <w:r>
          <w:rPr>
            <w:noProof/>
            <w:webHidden/>
          </w:rPr>
          <w:fldChar w:fldCharType="end"/>
        </w:r>
      </w:hyperlink>
    </w:p>
    <w:p w14:paraId="4D08E77C" w14:textId="77777777" w:rsidR="00D20AE0" w:rsidRDefault="00D20AE0">
      <w:pPr>
        <w:pStyle w:val="TOC2"/>
        <w:tabs>
          <w:tab w:val="right" w:leader="dot" w:pos="8290"/>
        </w:tabs>
        <w:ind w:left="480"/>
        <w:rPr>
          <w:noProof/>
        </w:rPr>
      </w:pPr>
      <w:hyperlink w:anchor="_Toc242311663" w:history="1">
        <w:r w:rsidRPr="003D179A">
          <w:rPr>
            <w:rStyle w:val="aff9"/>
            <w:rFonts w:eastAsia="黑体"/>
            <w:noProof/>
          </w:rPr>
          <w:t xml:space="preserve">3.4 </w:t>
        </w:r>
        <w:r w:rsidRPr="003D179A">
          <w:rPr>
            <w:rStyle w:val="aff9"/>
            <w:rFonts w:eastAsia="黑体"/>
            <w:noProof/>
          </w:rPr>
          <w:t>评价维度与判定边界</w:t>
        </w:r>
        <w:r>
          <w:rPr>
            <w:noProof/>
            <w:webHidden/>
          </w:rPr>
          <w:tab/>
        </w:r>
        <w:r>
          <w:rPr>
            <w:noProof/>
            <w:webHidden/>
          </w:rPr>
          <w:fldChar w:fldCharType="begin"/>
        </w:r>
        <w:r>
          <w:rPr>
            <w:noProof/>
            <w:webHidden/>
          </w:rPr>
          <w:instrText xml:space="preserve"> PAGEREF _Toc242311663 \h </w:instrText>
        </w:r>
        <w:r>
          <w:rPr>
            <w:noProof/>
            <w:webHidden/>
          </w:rPr>
        </w:r>
        <w:r>
          <w:rPr>
            <w:noProof/>
            <w:webHidden/>
          </w:rPr>
          <w:fldChar w:fldCharType="separate"/>
        </w:r>
        <w:r>
          <w:rPr>
            <w:noProof/>
            <w:webHidden/>
          </w:rPr>
          <w:t>13</w:t>
        </w:r>
        <w:r>
          <w:rPr>
            <w:noProof/>
            <w:webHidden/>
          </w:rPr>
          <w:fldChar w:fldCharType="end"/>
        </w:r>
      </w:hyperlink>
    </w:p>
    <w:p w14:paraId="69A55769" w14:textId="77777777" w:rsidR="00D20AE0" w:rsidRDefault="00D20AE0">
      <w:pPr>
        <w:pStyle w:val="TOC2"/>
        <w:tabs>
          <w:tab w:val="right" w:leader="dot" w:pos="8290"/>
        </w:tabs>
        <w:ind w:left="480"/>
        <w:rPr>
          <w:noProof/>
        </w:rPr>
      </w:pPr>
      <w:hyperlink w:anchor="_Toc242311664" w:history="1">
        <w:r w:rsidRPr="003D179A">
          <w:rPr>
            <w:rStyle w:val="aff9"/>
            <w:rFonts w:eastAsia="黑体"/>
            <w:noProof/>
          </w:rPr>
          <w:t xml:space="preserve">3.5 </w:t>
        </w:r>
        <w:r w:rsidRPr="003D179A">
          <w:rPr>
            <w:rStyle w:val="aff9"/>
            <w:rFonts w:eastAsia="黑体"/>
            <w:noProof/>
          </w:rPr>
          <w:t>数据整理与研究伦理</w:t>
        </w:r>
        <w:r>
          <w:rPr>
            <w:noProof/>
            <w:webHidden/>
          </w:rPr>
          <w:tab/>
        </w:r>
        <w:r>
          <w:rPr>
            <w:noProof/>
            <w:webHidden/>
          </w:rPr>
          <w:fldChar w:fldCharType="begin"/>
        </w:r>
        <w:r>
          <w:rPr>
            <w:noProof/>
            <w:webHidden/>
          </w:rPr>
          <w:instrText xml:space="preserve"> PAGEREF _Toc242311664 \h </w:instrText>
        </w:r>
        <w:r>
          <w:rPr>
            <w:noProof/>
            <w:webHidden/>
          </w:rPr>
        </w:r>
        <w:r>
          <w:rPr>
            <w:noProof/>
            <w:webHidden/>
          </w:rPr>
          <w:fldChar w:fldCharType="separate"/>
        </w:r>
        <w:r>
          <w:rPr>
            <w:noProof/>
            <w:webHidden/>
          </w:rPr>
          <w:t>13</w:t>
        </w:r>
        <w:r>
          <w:rPr>
            <w:noProof/>
            <w:webHidden/>
          </w:rPr>
          <w:fldChar w:fldCharType="end"/>
        </w:r>
      </w:hyperlink>
    </w:p>
    <w:p w14:paraId="07174F69" w14:textId="77777777" w:rsidR="00D20AE0" w:rsidRDefault="00D20AE0">
      <w:pPr>
        <w:pStyle w:val="TOC1"/>
        <w:tabs>
          <w:tab w:val="right" w:leader="dot" w:pos="8290"/>
        </w:tabs>
        <w:rPr>
          <w:noProof/>
        </w:rPr>
      </w:pPr>
      <w:hyperlink w:anchor="_Toc242311665" w:history="1">
        <w:r w:rsidRPr="003D179A">
          <w:rPr>
            <w:rStyle w:val="aff9"/>
            <w:rFonts w:eastAsia="黑体"/>
            <w:noProof/>
          </w:rPr>
          <w:t>第四章</w:t>
        </w:r>
        <w:r w:rsidRPr="003D179A">
          <w:rPr>
            <w:rStyle w:val="aff9"/>
            <w:rFonts w:eastAsia="黑体"/>
            <w:noProof/>
          </w:rPr>
          <w:t xml:space="preserve"> </w:t>
        </w:r>
        <w:r w:rsidRPr="003D179A">
          <w:rPr>
            <w:rStyle w:val="aff9"/>
            <w:rFonts w:eastAsia="黑体"/>
            <w:noProof/>
          </w:rPr>
          <w:t>象鼻运动启发下的</w:t>
        </w:r>
        <w:r w:rsidRPr="003D179A">
          <w:rPr>
            <w:rStyle w:val="aff9"/>
            <w:rFonts w:eastAsia="黑体"/>
            <w:noProof/>
          </w:rPr>
          <w:t xml:space="preserve"> Kresling </w:t>
        </w:r>
        <w:r w:rsidRPr="003D179A">
          <w:rPr>
            <w:rStyle w:val="aff9"/>
            <w:rFonts w:eastAsia="黑体"/>
            <w:noProof/>
          </w:rPr>
          <w:t>模块设计</w:t>
        </w:r>
        <w:r>
          <w:rPr>
            <w:noProof/>
            <w:webHidden/>
          </w:rPr>
          <w:tab/>
        </w:r>
        <w:r>
          <w:rPr>
            <w:noProof/>
            <w:webHidden/>
          </w:rPr>
          <w:fldChar w:fldCharType="begin"/>
        </w:r>
        <w:r>
          <w:rPr>
            <w:noProof/>
            <w:webHidden/>
          </w:rPr>
          <w:instrText xml:space="preserve"> PAGEREF _Toc242311665 \h </w:instrText>
        </w:r>
        <w:r>
          <w:rPr>
            <w:noProof/>
            <w:webHidden/>
          </w:rPr>
        </w:r>
        <w:r>
          <w:rPr>
            <w:noProof/>
            <w:webHidden/>
          </w:rPr>
          <w:fldChar w:fldCharType="separate"/>
        </w:r>
        <w:r>
          <w:rPr>
            <w:noProof/>
            <w:webHidden/>
          </w:rPr>
          <w:t>13</w:t>
        </w:r>
        <w:r>
          <w:rPr>
            <w:noProof/>
            <w:webHidden/>
          </w:rPr>
          <w:fldChar w:fldCharType="end"/>
        </w:r>
      </w:hyperlink>
    </w:p>
    <w:p w14:paraId="244E10B7" w14:textId="77777777" w:rsidR="00D20AE0" w:rsidRDefault="00D20AE0">
      <w:pPr>
        <w:pStyle w:val="TOC2"/>
        <w:tabs>
          <w:tab w:val="right" w:leader="dot" w:pos="8290"/>
        </w:tabs>
        <w:ind w:left="480"/>
        <w:rPr>
          <w:noProof/>
        </w:rPr>
      </w:pPr>
      <w:hyperlink w:anchor="_Toc242311666" w:history="1">
        <w:r w:rsidRPr="003D179A">
          <w:rPr>
            <w:rStyle w:val="aff9"/>
            <w:rFonts w:eastAsia="黑体"/>
            <w:noProof/>
          </w:rPr>
          <w:t xml:space="preserve">4.1 </w:t>
        </w:r>
        <w:r w:rsidRPr="003D179A">
          <w:rPr>
            <w:rStyle w:val="aff9"/>
            <w:rFonts w:eastAsia="黑体"/>
            <w:noProof/>
          </w:rPr>
          <w:t>设计命题与仿生转译</w:t>
        </w:r>
        <w:r>
          <w:rPr>
            <w:noProof/>
            <w:webHidden/>
          </w:rPr>
          <w:tab/>
        </w:r>
        <w:r>
          <w:rPr>
            <w:noProof/>
            <w:webHidden/>
          </w:rPr>
          <w:fldChar w:fldCharType="begin"/>
        </w:r>
        <w:r>
          <w:rPr>
            <w:noProof/>
            <w:webHidden/>
          </w:rPr>
          <w:instrText xml:space="preserve"> PAGEREF _Toc242311666 \h </w:instrText>
        </w:r>
        <w:r>
          <w:rPr>
            <w:noProof/>
            <w:webHidden/>
          </w:rPr>
        </w:r>
        <w:r>
          <w:rPr>
            <w:noProof/>
            <w:webHidden/>
          </w:rPr>
          <w:fldChar w:fldCharType="separate"/>
        </w:r>
        <w:r>
          <w:rPr>
            <w:noProof/>
            <w:webHidden/>
          </w:rPr>
          <w:t>13</w:t>
        </w:r>
        <w:r>
          <w:rPr>
            <w:noProof/>
            <w:webHidden/>
          </w:rPr>
          <w:fldChar w:fldCharType="end"/>
        </w:r>
      </w:hyperlink>
    </w:p>
    <w:p w14:paraId="61E3FE57" w14:textId="77777777" w:rsidR="00D20AE0" w:rsidRDefault="00D20AE0">
      <w:pPr>
        <w:pStyle w:val="TOC2"/>
        <w:tabs>
          <w:tab w:val="right" w:leader="dot" w:pos="8290"/>
        </w:tabs>
        <w:ind w:left="480"/>
        <w:rPr>
          <w:noProof/>
        </w:rPr>
      </w:pPr>
      <w:hyperlink w:anchor="_Toc242311667" w:history="1">
        <w:r w:rsidRPr="003D179A">
          <w:rPr>
            <w:rStyle w:val="aff9"/>
            <w:rFonts w:eastAsia="黑体"/>
            <w:noProof/>
          </w:rPr>
          <w:t xml:space="preserve">4.2 Kresling </w:t>
        </w:r>
        <w:r w:rsidRPr="003D179A">
          <w:rPr>
            <w:rStyle w:val="aff9"/>
            <w:rFonts w:eastAsia="黑体"/>
            <w:noProof/>
          </w:rPr>
          <w:t>单元的生成逻辑</w:t>
        </w:r>
        <w:r>
          <w:rPr>
            <w:noProof/>
            <w:webHidden/>
          </w:rPr>
          <w:tab/>
        </w:r>
        <w:r>
          <w:rPr>
            <w:noProof/>
            <w:webHidden/>
          </w:rPr>
          <w:fldChar w:fldCharType="begin"/>
        </w:r>
        <w:r>
          <w:rPr>
            <w:noProof/>
            <w:webHidden/>
          </w:rPr>
          <w:instrText xml:space="preserve"> PAGEREF _Toc242311667 \h </w:instrText>
        </w:r>
        <w:r>
          <w:rPr>
            <w:noProof/>
            <w:webHidden/>
          </w:rPr>
        </w:r>
        <w:r>
          <w:rPr>
            <w:noProof/>
            <w:webHidden/>
          </w:rPr>
          <w:fldChar w:fldCharType="separate"/>
        </w:r>
        <w:r>
          <w:rPr>
            <w:noProof/>
            <w:webHidden/>
          </w:rPr>
          <w:t>14</w:t>
        </w:r>
        <w:r>
          <w:rPr>
            <w:noProof/>
            <w:webHidden/>
          </w:rPr>
          <w:fldChar w:fldCharType="end"/>
        </w:r>
      </w:hyperlink>
    </w:p>
    <w:p w14:paraId="02A142D9" w14:textId="77777777" w:rsidR="00D20AE0" w:rsidRDefault="00D20AE0">
      <w:pPr>
        <w:pStyle w:val="TOC2"/>
        <w:tabs>
          <w:tab w:val="right" w:leader="dot" w:pos="8290"/>
        </w:tabs>
        <w:ind w:left="480"/>
        <w:rPr>
          <w:noProof/>
        </w:rPr>
      </w:pPr>
      <w:hyperlink w:anchor="_Toc242311668" w:history="1">
        <w:r w:rsidRPr="003D179A">
          <w:rPr>
            <w:rStyle w:val="aff9"/>
            <w:rFonts w:eastAsia="黑体"/>
            <w:noProof/>
          </w:rPr>
          <w:t xml:space="preserve">4.3 </w:t>
        </w:r>
        <w:r w:rsidRPr="003D179A">
          <w:rPr>
            <w:rStyle w:val="aff9"/>
            <w:rFonts w:eastAsia="黑体"/>
            <w:noProof/>
          </w:rPr>
          <w:t>仿生转译的逐级核查</w:t>
        </w:r>
        <w:r>
          <w:rPr>
            <w:noProof/>
            <w:webHidden/>
          </w:rPr>
          <w:tab/>
        </w:r>
        <w:r>
          <w:rPr>
            <w:noProof/>
            <w:webHidden/>
          </w:rPr>
          <w:fldChar w:fldCharType="begin"/>
        </w:r>
        <w:r>
          <w:rPr>
            <w:noProof/>
            <w:webHidden/>
          </w:rPr>
          <w:instrText xml:space="preserve"> PAGEREF _Toc242311668 \h </w:instrText>
        </w:r>
        <w:r>
          <w:rPr>
            <w:noProof/>
            <w:webHidden/>
          </w:rPr>
        </w:r>
        <w:r>
          <w:rPr>
            <w:noProof/>
            <w:webHidden/>
          </w:rPr>
          <w:fldChar w:fldCharType="separate"/>
        </w:r>
        <w:r>
          <w:rPr>
            <w:noProof/>
            <w:webHidden/>
          </w:rPr>
          <w:t>15</w:t>
        </w:r>
        <w:r>
          <w:rPr>
            <w:noProof/>
            <w:webHidden/>
          </w:rPr>
          <w:fldChar w:fldCharType="end"/>
        </w:r>
      </w:hyperlink>
    </w:p>
    <w:p w14:paraId="7F8E403E" w14:textId="77777777" w:rsidR="00D20AE0" w:rsidRDefault="00D20AE0">
      <w:pPr>
        <w:pStyle w:val="TOC2"/>
        <w:tabs>
          <w:tab w:val="right" w:leader="dot" w:pos="8290"/>
        </w:tabs>
        <w:ind w:left="480"/>
        <w:rPr>
          <w:noProof/>
        </w:rPr>
      </w:pPr>
      <w:hyperlink w:anchor="_Toc242311669" w:history="1">
        <w:r w:rsidRPr="003D179A">
          <w:rPr>
            <w:rStyle w:val="aff9"/>
            <w:rFonts w:eastAsia="黑体"/>
            <w:noProof/>
          </w:rPr>
          <w:t xml:space="preserve">4.4 </w:t>
        </w:r>
        <w:r w:rsidRPr="003D179A">
          <w:rPr>
            <w:rStyle w:val="aff9"/>
            <w:rFonts w:eastAsia="黑体"/>
            <w:noProof/>
          </w:rPr>
          <w:t>单独模块结构</w:t>
        </w:r>
        <w:r>
          <w:rPr>
            <w:noProof/>
            <w:webHidden/>
          </w:rPr>
          <w:tab/>
        </w:r>
        <w:r>
          <w:rPr>
            <w:noProof/>
            <w:webHidden/>
          </w:rPr>
          <w:fldChar w:fldCharType="begin"/>
        </w:r>
        <w:r>
          <w:rPr>
            <w:noProof/>
            <w:webHidden/>
          </w:rPr>
          <w:instrText xml:space="preserve"> PAGEREF _Toc242311669 \h </w:instrText>
        </w:r>
        <w:r>
          <w:rPr>
            <w:noProof/>
            <w:webHidden/>
          </w:rPr>
        </w:r>
        <w:r>
          <w:rPr>
            <w:noProof/>
            <w:webHidden/>
          </w:rPr>
          <w:fldChar w:fldCharType="separate"/>
        </w:r>
        <w:r>
          <w:rPr>
            <w:noProof/>
            <w:webHidden/>
          </w:rPr>
          <w:t>15</w:t>
        </w:r>
        <w:r>
          <w:rPr>
            <w:noProof/>
            <w:webHidden/>
          </w:rPr>
          <w:fldChar w:fldCharType="end"/>
        </w:r>
      </w:hyperlink>
    </w:p>
    <w:p w14:paraId="0F437A52" w14:textId="77777777" w:rsidR="00D20AE0" w:rsidRDefault="00D20AE0">
      <w:pPr>
        <w:pStyle w:val="TOC2"/>
        <w:tabs>
          <w:tab w:val="right" w:leader="dot" w:pos="8290"/>
        </w:tabs>
        <w:ind w:left="480"/>
        <w:rPr>
          <w:noProof/>
        </w:rPr>
      </w:pPr>
      <w:hyperlink w:anchor="_Toc242311670" w:history="1">
        <w:r w:rsidRPr="003D179A">
          <w:rPr>
            <w:rStyle w:val="aff9"/>
            <w:rFonts w:eastAsia="黑体"/>
            <w:noProof/>
          </w:rPr>
          <w:t xml:space="preserve">4.5 </w:t>
        </w:r>
        <w:r w:rsidRPr="003D179A">
          <w:rPr>
            <w:rStyle w:val="aff9"/>
            <w:rFonts w:eastAsia="黑体"/>
            <w:noProof/>
          </w:rPr>
          <w:t>单元到整体样机的构成</w:t>
        </w:r>
        <w:r>
          <w:rPr>
            <w:noProof/>
            <w:webHidden/>
          </w:rPr>
          <w:tab/>
        </w:r>
        <w:r>
          <w:rPr>
            <w:noProof/>
            <w:webHidden/>
          </w:rPr>
          <w:fldChar w:fldCharType="begin"/>
        </w:r>
        <w:r>
          <w:rPr>
            <w:noProof/>
            <w:webHidden/>
          </w:rPr>
          <w:instrText xml:space="preserve"> PAGEREF _Toc242311670 \h </w:instrText>
        </w:r>
        <w:r>
          <w:rPr>
            <w:noProof/>
            <w:webHidden/>
          </w:rPr>
        </w:r>
        <w:r>
          <w:rPr>
            <w:noProof/>
            <w:webHidden/>
          </w:rPr>
          <w:fldChar w:fldCharType="separate"/>
        </w:r>
        <w:r>
          <w:rPr>
            <w:noProof/>
            <w:webHidden/>
          </w:rPr>
          <w:t>16</w:t>
        </w:r>
        <w:r>
          <w:rPr>
            <w:noProof/>
            <w:webHidden/>
          </w:rPr>
          <w:fldChar w:fldCharType="end"/>
        </w:r>
      </w:hyperlink>
    </w:p>
    <w:p w14:paraId="2AB866A5" w14:textId="77777777" w:rsidR="00D20AE0" w:rsidRDefault="00D20AE0">
      <w:pPr>
        <w:pStyle w:val="TOC2"/>
        <w:tabs>
          <w:tab w:val="right" w:leader="dot" w:pos="8290"/>
        </w:tabs>
        <w:ind w:left="480"/>
        <w:rPr>
          <w:noProof/>
        </w:rPr>
      </w:pPr>
      <w:hyperlink w:anchor="_Toc242311671" w:history="1">
        <w:r w:rsidRPr="003D179A">
          <w:rPr>
            <w:rStyle w:val="aff9"/>
            <w:rFonts w:eastAsia="黑体"/>
            <w:noProof/>
          </w:rPr>
          <w:t xml:space="preserve">4.6 </w:t>
        </w:r>
        <w:r w:rsidRPr="003D179A">
          <w:rPr>
            <w:rStyle w:val="aff9"/>
            <w:rFonts w:eastAsia="黑体"/>
            <w:noProof/>
          </w:rPr>
          <w:t>其他设计示例与应用设想</w:t>
        </w:r>
        <w:r>
          <w:rPr>
            <w:noProof/>
            <w:webHidden/>
          </w:rPr>
          <w:tab/>
        </w:r>
        <w:r>
          <w:rPr>
            <w:noProof/>
            <w:webHidden/>
          </w:rPr>
          <w:fldChar w:fldCharType="begin"/>
        </w:r>
        <w:r>
          <w:rPr>
            <w:noProof/>
            <w:webHidden/>
          </w:rPr>
          <w:instrText xml:space="preserve"> PAGEREF _Toc242311671 \h </w:instrText>
        </w:r>
        <w:r>
          <w:rPr>
            <w:noProof/>
            <w:webHidden/>
          </w:rPr>
        </w:r>
        <w:r>
          <w:rPr>
            <w:noProof/>
            <w:webHidden/>
          </w:rPr>
          <w:fldChar w:fldCharType="separate"/>
        </w:r>
        <w:r>
          <w:rPr>
            <w:noProof/>
            <w:webHidden/>
          </w:rPr>
          <w:t>16</w:t>
        </w:r>
        <w:r>
          <w:rPr>
            <w:noProof/>
            <w:webHidden/>
          </w:rPr>
          <w:fldChar w:fldCharType="end"/>
        </w:r>
      </w:hyperlink>
    </w:p>
    <w:p w14:paraId="7F468D06" w14:textId="77777777" w:rsidR="00D20AE0" w:rsidRDefault="00D20AE0">
      <w:pPr>
        <w:pStyle w:val="TOC2"/>
        <w:tabs>
          <w:tab w:val="right" w:leader="dot" w:pos="8290"/>
        </w:tabs>
        <w:ind w:left="480"/>
        <w:rPr>
          <w:noProof/>
        </w:rPr>
      </w:pPr>
      <w:hyperlink w:anchor="_Toc242311672" w:history="1">
        <w:r w:rsidRPr="003D179A">
          <w:rPr>
            <w:rStyle w:val="aff9"/>
            <w:rFonts w:eastAsia="黑体"/>
            <w:noProof/>
          </w:rPr>
          <w:t xml:space="preserve">4.7 </w:t>
        </w:r>
        <w:r w:rsidRPr="003D179A">
          <w:rPr>
            <w:rStyle w:val="aff9"/>
            <w:rFonts w:eastAsia="黑体"/>
            <w:noProof/>
          </w:rPr>
          <w:t>本章小结</w:t>
        </w:r>
        <w:r>
          <w:rPr>
            <w:noProof/>
            <w:webHidden/>
          </w:rPr>
          <w:tab/>
        </w:r>
        <w:r>
          <w:rPr>
            <w:noProof/>
            <w:webHidden/>
          </w:rPr>
          <w:fldChar w:fldCharType="begin"/>
        </w:r>
        <w:r>
          <w:rPr>
            <w:noProof/>
            <w:webHidden/>
          </w:rPr>
          <w:instrText xml:space="preserve"> PAGEREF _Toc242311672 \h </w:instrText>
        </w:r>
        <w:r>
          <w:rPr>
            <w:noProof/>
            <w:webHidden/>
          </w:rPr>
        </w:r>
        <w:r>
          <w:rPr>
            <w:noProof/>
            <w:webHidden/>
          </w:rPr>
          <w:fldChar w:fldCharType="separate"/>
        </w:r>
        <w:r>
          <w:rPr>
            <w:noProof/>
            <w:webHidden/>
          </w:rPr>
          <w:t>16</w:t>
        </w:r>
        <w:r>
          <w:rPr>
            <w:noProof/>
            <w:webHidden/>
          </w:rPr>
          <w:fldChar w:fldCharType="end"/>
        </w:r>
      </w:hyperlink>
    </w:p>
    <w:p w14:paraId="509D0B27" w14:textId="77777777" w:rsidR="00D20AE0" w:rsidRDefault="00D20AE0">
      <w:pPr>
        <w:pStyle w:val="TOC1"/>
        <w:tabs>
          <w:tab w:val="right" w:leader="dot" w:pos="8290"/>
        </w:tabs>
        <w:rPr>
          <w:noProof/>
        </w:rPr>
      </w:pPr>
      <w:hyperlink w:anchor="_Toc242311673" w:history="1">
        <w:r w:rsidRPr="003D179A">
          <w:rPr>
            <w:rStyle w:val="aff9"/>
            <w:rFonts w:eastAsia="黑体"/>
            <w:noProof/>
          </w:rPr>
          <w:t>第五章</w:t>
        </w:r>
        <w:r w:rsidRPr="003D179A">
          <w:rPr>
            <w:rStyle w:val="aff9"/>
            <w:rFonts w:eastAsia="黑体"/>
            <w:noProof/>
          </w:rPr>
          <w:t xml:space="preserve"> Unity </w:t>
        </w:r>
        <w:r w:rsidRPr="003D179A">
          <w:rPr>
            <w:rStyle w:val="aff9"/>
            <w:rFonts w:eastAsia="黑体"/>
            <w:noProof/>
          </w:rPr>
          <w:t>系统设计与单模块数字表达</w:t>
        </w:r>
        <w:r>
          <w:rPr>
            <w:noProof/>
            <w:webHidden/>
          </w:rPr>
          <w:tab/>
        </w:r>
        <w:r>
          <w:rPr>
            <w:noProof/>
            <w:webHidden/>
          </w:rPr>
          <w:fldChar w:fldCharType="begin"/>
        </w:r>
        <w:r>
          <w:rPr>
            <w:noProof/>
            <w:webHidden/>
          </w:rPr>
          <w:instrText xml:space="preserve"> PAGEREF _Toc242311673 \h </w:instrText>
        </w:r>
        <w:r>
          <w:rPr>
            <w:noProof/>
            <w:webHidden/>
          </w:rPr>
        </w:r>
        <w:r>
          <w:rPr>
            <w:noProof/>
            <w:webHidden/>
          </w:rPr>
          <w:fldChar w:fldCharType="separate"/>
        </w:r>
        <w:r>
          <w:rPr>
            <w:noProof/>
            <w:webHidden/>
          </w:rPr>
          <w:t>17</w:t>
        </w:r>
        <w:r>
          <w:rPr>
            <w:noProof/>
            <w:webHidden/>
          </w:rPr>
          <w:fldChar w:fldCharType="end"/>
        </w:r>
      </w:hyperlink>
    </w:p>
    <w:p w14:paraId="33C1A744" w14:textId="77777777" w:rsidR="00D20AE0" w:rsidRDefault="00D20AE0">
      <w:pPr>
        <w:pStyle w:val="TOC2"/>
        <w:tabs>
          <w:tab w:val="right" w:leader="dot" w:pos="8290"/>
        </w:tabs>
        <w:ind w:left="480"/>
        <w:rPr>
          <w:noProof/>
        </w:rPr>
      </w:pPr>
      <w:hyperlink w:anchor="_Toc242311674" w:history="1">
        <w:r w:rsidRPr="003D179A">
          <w:rPr>
            <w:rStyle w:val="aff9"/>
            <w:rFonts w:eastAsia="黑体"/>
            <w:noProof/>
          </w:rPr>
          <w:t xml:space="preserve">5.1 </w:t>
        </w:r>
        <w:r w:rsidRPr="003D179A">
          <w:rPr>
            <w:rStyle w:val="aff9"/>
            <w:rFonts w:eastAsia="黑体"/>
            <w:noProof/>
          </w:rPr>
          <w:t>系统用途与作品范围</w:t>
        </w:r>
        <w:r>
          <w:rPr>
            <w:noProof/>
            <w:webHidden/>
          </w:rPr>
          <w:tab/>
        </w:r>
        <w:r>
          <w:rPr>
            <w:noProof/>
            <w:webHidden/>
          </w:rPr>
          <w:fldChar w:fldCharType="begin"/>
        </w:r>
        <w:r>
          <w:rPr>
            <w:noProof/>
            <w:webHidden/>
          </w:rPr>
          <w:instrText xml:space="preserve"> PAGEREF _Toc242311674 \h </w:instrText>
        </w:r>
        <w:r>
          <w:rPr>
            <w:noProof/>
            <w:webHidden/>
          </w:rPr>
        </w:r>
        <w:r>
          <w:rPr>
            <w:noProof/>
            <w:webHidden/>
          </w:rPr>
          <w:fldChar w:fldCharType="separate"/>
        </w:r>
        <w:r>
          <w:rPr>
            <w:noProof/>
            <w:webHidden/>
          </w:rPr>
          <w:t>17</w:t>
        </w:r>
        <w:r>
          <w:rPr>
            <w:noProof/>
            <w:webHidden/>
          </w:rPr>
          <w:fldChar w:fldCharType="end"/>
        </w:r>
      </w:hyperlink>
    </w:p>
    <w:p w14:paraId="273ABC36" w14:textId="77777777" w:rsidR="00D20AE0" w:rsidRDefault="00D20AE0">
      <w:pPr>
        <w:pStyle w:val="TOC2"/>
        <w:tabs>
          <w:tab w:val="right" w:leader="dot" w:pos="8290"/>
        </w:tabs>
        <w:ind w:left="480"/>
        <w:rPr>
          <w:noProof/>
        </w:rPr>
      </w:pPr>
      <w:hyperlink w:anchor="_Toc242311675" w:history="1">
        <w:r w:rsidRPr="003D179A">
          <w:rPr>
            <w:rStyle w:val="aff9"/>
            <w:rFonts w:eastAsia="黑体"/>
            <w:noProof/>
          </w:rPr>
          <w:t xml:space="preserve">5.2 </w:t>
        </w:r>
        <w:r w:rsidRPr="003D179A">
          <w:rPr>
            <w:rStyle w:val="aff9"/>
            <w:rFonts w:eastAsia="黑体"/>
            <w:noProof/>
          </w:rPr>
          <w:t>数据结构与建模路径</w:t>
        </w:r>
        <w:r>
          <w:rPr>
            <w:noProof/>
            <w:webHidden/>
          </w:rPr>
          <w:tab/>
        </w:r>
        <w:r>
          <w:rPr>
            <w:noProof/>
            <w:webHidden/>
          </w:rPr>
          <w:fldChar w:fldCharType="begin"/>
        </w:r>
        <w:r>
          <w:rPr>
            <w:noProof/>
            <w:webHidden/>
          </w:rPr>
          <w:instrText xml:space="preserve"> PAGEREF _Toc242311675 \h </w:instrText>
        </w:r>
        <w:r>
          <w:rPr>
            <w:noProof/>
            <w:webHidden/>
          </w:rPr>
        </w:r>
        <w:r>
          <w:rPr>
            <w:noProof/>
            <w:webHidden/>
          </w:rPr>
          <w:fldChar w:fldCharType="separate"/>
        </w:r>
        <w:r>
          <w:rPr>
            <w:noProof/>
            <w:webHidden/>
          </w:rPr>
          <w:t>17</w:t>
        </w:r>
        <w:r>
          <w:rPr>
            <w:noProof/>
            <w:webHidden/>
          </w:rPr>
          <w:fldChar w:fldCharType="end"/>
        </w:r>
      </w:hyperlink>
    </w:p>
    <w:p w14:paraId="13533BA9" w14:textId="77777777" w:rsidR="00D20AE0" w:rsidRDefault="00D20AE0">
      <w:pPr>
        <w:pStyle w:val="TOC2"/>
        <w:tabs>
          <w:tab w:val="right" w:leader="dot" w:pos="8290"/>
        </w:tabs>
        <w:ind w:left="480"/>
        <w:rPr>
          <w:noProof/>
        </w:rPr>
      </w:pPr>
      <w:hyperlink w:anchor="_Toc242311676" w:history="1">
        <w:r w:rsidRPr="003D179A">
          <w:rPr>
            <w:rStyle w:val="aff9"/>
            <w:rFonts w:eastAsia="黑体"/>
            <w:noProof/>
          </w:rPr>
          <w:t xml:space="preserve">5.3 </w:t>
        </w:r>
        <w:r w:rsidRPr="003D179A">
          <w:rPr>
            <w:rStyle w:val="aff9"/>
            <w:rFonts w:eastAsia="黑体"/>
            <w:noProof/>
          </w:rPr>
          <w:t>几何生成与运动控制</w:t>
        </w:r>
        <w:r>
          <w:rPr>
            <w:noProof/>
            <w:webHidden/>
          </w:rPr>
          <w:tab/>
        </w:r>
        <w:r>
          <w:rPr>
            <w:noProof/>
            <w:webHidden/>
          </w:rPr>
          <w:fldChar w:fldCharType="begin"/>
        </w:r>
        <w:r>
          <w:rPr>
            <w:noProof/>
            <w:webHidden/>
          </w:rPr>
          <w:instrText xml:space="preserve"> PAGEREF _Toc242311676 \h </w:instrText>
        </w:r>
        <w:r>
          <w:rPr>
            <w:noProof/>
            <w:webHidden/>
          </w:rPr>
        </w:r>
        <w:r>
          <w:rPr>
            <w:noProof/>
            <w:webHidden/>
          </w:rPr>
          <w:fldChar w:fldCharType="separate"/>
        </w:r>
        <w:r>
          <w:rPr>
            <w:noProof/>
            <w:webHidden/>
          </w:rPr>
          <w:t>18</w:t>
        </w:r>
        <w:r>
          <w:rPr>
            <w:noProof/>
            <w:webHidden/>
          </w:rPr>
          <w:fldChar w:fldCharType="end"/>
        </w:r>
      </w:hyperlink>
    </w:p>
    <w:p w14:paraId="7B248647" w14:textId="77777777" w:rsidR="00D20AE0" w:rsidRDefault="00D20AE0">
      <w:pPr>
        <w:pStyle w:val="TOC2"/>
        <w:tabs>
          <w:tab w:val="right" w:leader="dot" w:pos="8290"/>
        </w:tabs>
        <w:ind w:left="480"/>
        <w:rPr>
          <w:noProof/>
        </w:rPr>
      </w:pPr>
      <w:hyperlink w:anchor="_Toc242311677" w:history="1">
        <w:r w:rsidRPr="003D179A">
          <w:rPr>
            <w:rStyle w:val="aff9"/>
            <w:rFonts w:eastAsia="黑体"/>
            <w:noProof/>
          </w:rPr>
          <w:t xml:space="preserve">5.4 </w:t>
        </w:r>
        <w:r w:rsidRPr="003D179A">
          <w:rPr>
            <w:rStyle w:val="aff9"/>
            <w:rFonts w:eastAsia="黑体"/>
            <w:noProof/>
          </w:rPr>
          <w:t>单模块展示与复核步骤</w:t>
        </w:r>
        <w:r>
          <w:rPr>
            <w:noProof/>
            <w:webHidden/>
          </w:rPr>
          <w:tab/>
        </w:r>
        <w:r>
          <w:rPr>
            <w:noProof/>
            <w:webHidden/>
          </w:rPr>
          <w:fldChar w:fldCharType="begin"/>
        </w:r>
        <w:r>
          <w:rPr>
            <w:noProof/>
            <w:webHidden/>
          </w:rPr>
          <w:instrText xml:space="preserve"> PAGEREF _Toc242311677 \h </w:instrText>
        </w:r>
        <w:r>
          <w:rPr>
            <w:noProof/>
            <w:webHidden/>
          </w:rPr>
        </w:r>
        <w:r>
          <w:rPr>
            <w:noProof/>
            <w:webHidden/>
          </w:rPr>
          <w:fldChar w:fldCharType="separate"/>
        </w:r>
        <w:r>
          <w:rPr>
            <w:noProof/>
            <w:webHidden/>
          </w:rPr>
          <w:t>18</w:t>
        </w:r>
        <w:r>
          <w:rPr>
            <w:noProof/>
            <w:webHidden/>
          </w:rPr>
          <w:fldChar w:fldCharType="end"/>
        </w:r>
      </w:hyperlink>
    </w:p>
    <w:p w14:paraId="4340415C" w14:textId="77777777" w:rsidR="00D20AE0" w:rsidRDefault="00D20AE0">
      <w:pPr>
        <w:pStyle w:val="TOC2"/>
        <w:tabs>
          <w:tab w:val="right" w:leader="dot" w:pos="8290"/>
        </w:tabs>
        <w:ind w:left="480"/>
        <w:rPr>
          <w:noProof/>
        </w:rPr>
      </w:pPr>
      <w:hyperlink w:anchor="_Toc242311678" w:history="1">
        <w:r w:rsidRPr="003D179A">
          <w:rPr>
            <w:rStyle w:val="aff9"/>
            <w:rFonts w:eastAsia="黑体"/>
            <w:noProof/>
          </w:rPr>
          <w:t xml:space="preserve">5.5 </w:t>
        </w:r>
        <w:r w:rsidRPr="003D179A">
          <w:rPr>
            <w:rStyle w:val="aff9"/>
            <w:rFonts w:eastAsia="黑体"/>
            <w:noProof/>
          </w:rPr>
          <w:t>技术边界</w:t>
        </w:r>
        <w:r>
          <w:rPr>
            <w:noProof/>
            <w:webHidden/>
          </w:rPr>
          <w:tab/>
        </w:r>
        <w:r>
          <w:rPr>
            <w:noProof/>
            <w:webHidden/>
          </w:rPr>
          <w:fldChar w:fldCharType="begin"/>
        </w:r>
        <w:r>
          <w:rPr>
            <w:noProof/>
            <w:webHidden/>
          </w:rPr>
          <w:instrText xml:space="preserve"> PAGEREF _Toc242311678 \h </w:instrText>
        </w:r>
        <w:r>
          <w:rPr>
            <w:noProof/>
            <w:webHidden/>
          </w:rPr>
        </w:r>
        <w:r>
          <w:rPr>
            <w:noProof/>
            <w:webHidden/>
          </w:rPr>
          <w:fldChar w:fldCharType="separate"/>
        </w:r>
        <w:r>
          <w:rPr>
            <w:noProof/>
            <w:webHidden/>
          </w:rPr>
          <w:t>19</w:t>
        </w:r>
        <w:r>
          <w:rPr>
            <w:noProof/>
            <w:webHidden/>
          </w:rPr>
          <w:fldChar w:fldCharType="end"/>
        </w:r>
      </w:hyperlink>
    </w:p>
    <w:p w14:paraId="13185219" w14:textId="77777777" w:rsidR="00D20AE0" w:rsidRDefault="00D20AE0">
      <w:pPr>
        <w:pStyle w:val="TOC2"/>
        <w:tabs>
          <w:tab w:val="right" w:leader="dot" w:pos="8290"/>
        </w:tabs>
        <w:ind w:left="480"/>
        <w:rPr>
          <w:noProof/>
        </w:rPr>
      </w:pPr>
      <w:hyperlink w:anchor="_Toc242311679" w:history="1">
        <w:r w:rsidRPr="003D179A">
          <w:rPr>
            <w:rStyle w:val="aff9"/>
            <w:rFonts w:eastAsia="黑体"/>
            <w:noProof/>
          </w:rPr>
          <w:t xml:space="preserve">5.6 </w:t>
        </w:r>
        <w:r w:rsidRPr="003D179A">
          <w:rPr>
            <w:rStyle w:val="aff9"/>
            <w:rFonts w:eastAsia="黑体"/>
            <w:noProof/>
          </w:rPr>
          <w:t>本章小结</w:t>
        </w:r>
        <w:r>
          <w:rPr>
            <w:noProof/>
            <w:webHidden/>
          </w:rPr>
          <w:tab/>
        </w:r>
        <w:r>
          <w:rPr>
            <w:noProof/>
            <w:webHidden/>
          </w:rPr>
          <w:fldChar w:fldCharType="begin"/>
        </w:r>
        <w:r>
          <w:rPr>
            <w:noProof/>
            <w:webHidden/>
          </w:rPr>
          <w:instrText xml:space="preserve"> PAGEREF _Toc242311679 \h </w:instrText>
        </w:r>
        <w:r>
          <w:rPr>
            <w:noProof/>
            <w:webHidden/>
          </w:rPr>
        </w:r>
        <w:r>
          <w:rPr>
            <w:noProof/>
            <w:webHidden/>
          </w:rPr>
          <w:fldChar w:fldCharType="separate"/>
        </w:r>
        <w:r>
          <w:rPr>
            <w:noProof/>
            <w:webHidden/>
          </w:rPr>
          <w:t>19</w:t>
        </w:r>
        <w:r>
          <w:rPr>
            <w:noProof/>
            <w:webHidden/>
          </w:rPr>
          <w:fldChar w:fldCharType="end"/>
        </w:r>
      </w:hyperlink>
    </w:p>
    <w:p w14:paraId="27123D3C" w14:textId="77777777" w:rsidR="00D20AE0" w:rsidRDefault="00D20AE0">
      <w:pPr>
        <w:pStyle w:val="TOC1"/>
        <w:tabs>
          <w:tab w:val="right" w:leader="dot" w:pos="8290"/>
        </w:tabs>
        <w:rPr>
          <w:noProof/>
        </w:rPr>
      </w:pPr>
      <w:hyperlink w:anchor="_Toc242311680" w:history="1">
        <w:r w:rsidRPr="003D179A">
          <w:rPr>
            <w:rStyle w:val="aff9"/>
            <w:rFonts w:eastAsia="黑体"/>
            <w:noProof/>
          </w:rPr>
          <w:t>第六章</w:t>
        </w:r>
        <w:r w:rsidRPr="003D179A">
          <w:rPr>
            <w:rStyle w:val="aff9"/>
            <w:rFonts w:eastAsia="黑体"/>
            <w:noProof/>
          </w:rPr>
          <w:t xml:space="preserve"> </w:t>
        </w:r>
        <w:r w:rsidRPr="003D179A">
          <w:rPr>
            <w:rStyle w:val="aff9"/>
            <w:rFonts w:eastAsia="黑体"/>
            <w:noProof/>
          </w:rPr>
          <w:t>初步应用判断与设计边界</w:t>
        </w:r>
        <w:r>
          <w:rPr>
            <w:noProof/>
            <w:webHidden/>
          </w:rPr>
          <w:tab/>
        </w:r>
        <w:r>
          <w:rPr>
            <w:noProof/>
            <w:webHidden/>
          </w:rPr>
          <w:fldChar w:fldCharType="begin"/>
        </w:r>
        <w:r>
          <w:rPr>
            <w:noProof/>
            <w:webHidden/>
          </w:rPr>
          <w:instrText xml:space="preserve"> PAGEREF _Toc242311680 \h </w:instrText>
        </w:r>
        <w:r>
          <w:rPr>
            <w:noProof/>
            <w:webHidden/>
          </w:rPr>
        </w:r>
        <w:r>
          <w:rPr>
            <w:noProof/>
            <w:webHidden/>
          </w:rPr>
          <w:fldChar w:fldCharType="separate"/>
        </w:r>
        <w:r>
          <w:rPr>
            <w:noProof/>
            <w:webHidden/>
          </w:rPr>
          <w:t>19</w:t>
        </w:r>
        <w:r>
          <w:rPr>
            <w:noProof/>
            <w:webHidden/>
          </w:rPr>
          <w:fldChar w:fldCharType="end"/>
        </w:r>
      </w:hyperlink>
    </w:p>
    <w:p w14:paraId="01C3EA76" w14:textId="77777777" w:rsidR="00D20AE0" w:rsidRDefault="00D20AE0">
      <w:pPr>
        <w:pStyle w:val="TOC2"/>
        <w:tabs>
          <w:tab w:val="right" w:leader="dot" w:pos="8290"/>
        </w:tabs>
        <w:ind w:left="480"/>
        <w:rPr>
          <w:noProof/>
        </w:rPr>
      </w:pPr>
      <w:hyperlink w:anchor="_Toc242311681" w:history="1">
        <w:r w:rsidRPr="003D179A">
          <w:rPr>
            <w:rStyle w:val="aff9"/>
            <w:rFonts w:eastAsia="黑体"/>
            <w:noProof/>
          </w:rPr>
          <w:t xml:space="preserve">6.1 </w:t>
        </w:r>
        <w:r w:rsidRPr="003D179A">
          <w:rPr>
            <w:rStyle w:val="aff9"/>
            <w:rFonts w:eastAsia="黑体"/>
            <w:noProof/>
          </w:rPr>
          <w:t>从单模块到应用概念的判断顺序</w:t>
        </w:r>
        <w:r>
          <w:rPr>
            <w:noProof/>
            <w:webHidden/>
          </w:rPr>
          <w:tab/>
        </w:r>
        <w:r>
          <w:rPr>
            <w:noProof/>
            <w:webHidden/>
          </w:rPr>
          <w:fldChar w:fldCharType="begin"/>
        </w:r>
        <w:r>
          <w:rPr>
            <w:noProof/>
            <w:webHidden/>
          </w:rPr>
          <w:instrText xml:space="preserve"> PAGEREF _Toc242311681 \h </w:instrText>
        </w:r>
        <w:r>
          <w:rPr>
            <w:noProof/>
            <w:webHidden/>
          </w:rPr>
        </w:r>
        <w:r>
          <w:rPr>
            <w:noProof/>
            <w:webHidden/>
          </w:rPr>
          <w:fldChar w:fldCharType="separate"/>
        </w:r>
        <w:r>
          <w:rPr>
            <w:noProof/>
            <w:webHidden/>
          </w:rPr>
          <w:t>19</w:t>
        </w:r>
        <w:r>
          <w:rPr>
            <w:noProof/>
            <w:webHidden/>
          </w:rPr>
          <w:fldChar w:fldCharType="end"/>
        </w:r>
      </w:hyperlink>
    </w:p>
    <w:p w14:paraId="5406652B" w14:textId="77777777" w:rsidR="00D20AE0" w:rsidRDefault="00D20AE0">
      <w:pPr>
        <w:pStyle w:val="TOC2"/>
        <w:tabs>
          <w:tab w:val="right" w:leader="dot" w:pos="8290"/>
        </w:tabs>
        <w:ind w:left="480"/>
        <w:rPr>
          <w:noProof/>
        </w:rPr>
      </w:pPr>
      <w:hyperlink w:anchor="_Toc242311682" w:history="1">
        <w:r w:rsidRPr="003D179A">
          <w:rPr>
            <w:rStyle w:val="aff9"/>
            <w:rFonts w:eastAsia="黑体"/>
            <w:noProof/>
          </w:rPr>
          <w:t xml:space="preserve">6.2 </w:t>
        </w:r>
        <w:r w:rsidRPr="003D179A">
          <w:rPr>
            <w:rStyle w:val="aff9"/>
            <w:rFonts w:eastAsia="黑体"/>
            <w:noProof/>
          </w:rPr>
          <w:t>应用情境分析</w:t>
        </w:r>
        <w:r>
          <w:rPr>
            <w:noProof/>
            <w:webHidden/>
          </w:rPr>
          <w:tab/>
        </w:r>
        <w:r>
          <w:rPr>
            <w:noProof/>
            <w:webHidden/>
          </w:rPr>
          <w:fldChar w:fldCharType="begin"/>
        </w:r>
        <w:r>
          <w:rPr>
            <w:noProof/>
            <w:webHidden/>
          </w:rPr>
          <w:instrText xml:space="preserve"> PAGEREF _Toc242311682 \h </w:instrText>
        </w:r>
        <w:r>
          <w:rPr>
            <w:noProof/>
            <w:webHidden/>
          </w:rPr>
        </w:r>
        <w:r>
          <w:rPr>
            <w:noProof/>
            <w:webHidden/>
          </w:rPr>
          <w:fldChar w:fldCharType="separate"/>
        </w:r>
        <w:r>
          <w:rPr>
            <w:noProof/>
            <w:webHidden/>
          </w:rPr>
          <w:t>20</w:t>
        </w:r>
        <w:r>
          <w:rPr>
            <w:noProof/>
            <w:webHidden/>
          </w:rPr>
          <w:fldChar w:fldCharType="end"/>
        </w:r>
      </w:hyperlink>
    </w:p>
    <w:p w14:paraId="1463F439" w14:textId="77777777" w:rsidR="00D20AE0" w:rsidRDefault="00D20AE0">
      <w:pPr>
        <w:pStyle w:val="TOC2"/>
        <w:tabs>
          <w:tab w:val="right" w:leader="dot" w:pos="8290"/>
        </w:tabs>
        <w:ind w:left="480"/>
        <w:rPr>
          <w:noProof/>
        </w:rPr>
      </w:pPr>
      <w:hyperlink w:anchor="_Toc242311683" w:history="1">
        <w:r w:rsidRPr="003D179A">
          <w:rPr>
            <w:rStyle w:val="aff9"/>
            <w:rFonts w:eastAsia="黑体"/>
            <w:noProof/>
          </w:rPr>
          <w:t xml:space="preserve">6.3 </w:t>
        </w:r>
        <w:r w:rsidRPr="003D179A">
          <w:rPr>
            <w:rStyle w:val="aff9"/>
            <w:rFonts w:eastAsia="黑体"/>
            <w:noProof/>
          </w:rPr>
          <w:t>设计调整的合理范围</w:t>
        </w:r>
        <w:r>
          <w:rPr>
            <w:noProof/>
            <w:webHidden/>
          </w:rPr>
          <w:tab/>
        </w:r>
        <w:r>
          <w:rPr>
            <w:noProof/>
            <w:webHidden/>
          </w:rPr>
          <w:fldChar w:fldCharType="begin"/>
        </w:r>
        <w:r>
          <w:rPr>
            <w:noProof/>
            <w:webHidden/>
          </w:rPr>
          <w:instrText xml:space="preserve"> PAGEREF _Toc242311683 \h </w:instrText>
        </w:r>
        <w:r>
          <w:rPr>
            <w:noProof/>
            <w:webHidden/>
          </w:rPr>
        </w:r>
        <w:r>
          <w:rPr>
            <w:noProof/>
            <w:webHidden/>
          </w:rPr>
          <w:fldChar w:fldCharType="separate"/>
        </w:r>
        <w:r>
          <w:rPr>
            <w:noProof/>
            <w:webHidden/>
          </w:rPr>
          <w:t>20</w:t>
        </w:r>
        <w:r>
          <w:rPr>
            <w:noProof/>
            <w:webHidden/>
          </w:rPr>
          <w:fldChar w:fldCharType="end"/>
        </w:r>
      </w:hyperlink>
    </w:p>
    <w:p w14:paraId="599CF1C4" w14:textId="77777777" w:rsidR="00D20AE0" w:rsidRDefault="00D20AE0">
      <w:pPr>
        <w:pStyle w:val="TOC2"/>
        <w:tabs>
          <w:tab w:val="right" w:leader="dot" w:pos="8290"/>
        </w:tabs>
        <w:ind w:left="480"/>
        <w:rPr>
          <w:noProof/>
        </w:rPr>
      </w:pPr>
      <w:hyperlink w:anchor="_Toc242311684" w:history="1">
        <w:r w:rsidRPr="003D179A">
          <w:rPr>
            <w:rStyle w:val="aff9"/>
            <w:rFonts w:eastAsia="黑体"/>
            <w:noProof/>
          </w:rPr>
          <w:t xml:space="preserve">6.4 </w:t>
        </w:r>
        <w:r w:rsidRPr="003D179A">
          <w:rPr>
            <w:rStyle w:val="aff9"/>
            <w:rFonts w:eastAsia="黑体"/>
            <w:noProof/>
          </w:rPr>
          <w:t>本章小结</w:t>
        </w:r>
        <w:r>
          <w:rPr>
            <w:noProof/>
            <w:webHidden/>
          </w:rPr>
          <w:tab/>
        </w:r>
        <w:r>
          <w:rPr>
            <w:noProof/>
            <w:webHidden/>
          </w:rPr>
          <w:fldChar w:fldCharType="begin"/>
        </w:r>
        <w:r>
          <w:rPr>
            <w:noProof/>
            <w:webHidden/>
          </w:rPr>
          <w:instrText xml:space="preserve"> PAGEREF _Toc242311684 \h </w:instrText>
        </w:r>
        <w:r>
          <w:rPr>
            <w:noProof/>
            <w:webHidden/>
          </w:rPr>
        </w:r>
        <w:r>
          <w:rPr>
            <w:noProof/>
            <w:webHidden/>
          </w:rPr>
          <w:fldChar w:fldCharType="separate"/>
        </w:r>
        <w:r>
          <w:rPr>
            <w:noProof/>
            <w:webHidden/>
          </w:rPr>
          <w:t>20</w:t>
        </w:r>
        <w:r>
          <w:rPr>
            <w:noProof/>
            <w:webHidden/>
          </w:rPr>
          <w:fldChar w:fldCharType="end"/>
        </w:r>
      </w:hyperlink>
    </w:p>
    <w:p w14:paraId="74F3DBD8" w14:textId="77777777" w:rsidR="00D20AE0" w:rsidRDefault="00D20AE0">
      <w:pPr>
        <w:pStyle w:val="TOC1"/>
        <w:tabs>
          <w:tab w:val="right" w:leader="dot" w:pos="8290"/>
        </w:tabs>
        <w:rPr>
          <w:noProof/>
        </w:rPr>
      </w:pPr>
      <w:hyperlink w:anchor="_Toc242311685" w:history="1">
        <w:r w:rsidRPr="003D179A">
          <w:rPr>
            <w:rStyle w:val="aff9"/>
            <w:rFonts w:eastAsia="黑体"/>
            <w:noProof/>
          </w:rPr>
          <w:t>第七章</w:t>
        </w:r>
        <w:r w:rsidRPr="003D179A">
          <w:rPr>
            <w:rStyle w:val="aff9"/>
            <w:rFonts w:eastAsia="黑体"/>
            <w:noProof/>
          </w:rPr>
          <w:t xml:space="preserve"> </w:t>
        </w:r>
        <w:r w:rsidRPr="003D179A">
          <w:rPr>
            <w:rStyle w:val="aff9"/>
            <w:rFonts w:eastAsia="黑体"/>
            <w:noProof/>
          </w:rPr>
          <w:t>三模块实体样机与单模块数字展示</w:t>
        </w:r>
        <w:r>
          <w:rPr>
            <w:noProof/>
            <w:webHidden/>
          </w:rPr>
          <w:tab/>
        </w:r>
        <w:r>
          <w:rPr>
            <w:noProof/>
            <w:webHidden/>
          </w:rPr>
          <w:fldChar w:fldCharType="begin"/>
        </w:r>
        <w:r>
          <w:rPr>
            <w:noProof/>
            <w:webHidden/>
          </w:rPr>
          <w:instrText xml:space="preserve"> PAGEREF _Toc242311685 \h </w:instrText>
        </w:r>
        <w:r>
          <w:rPr>
            <w:noProof/>
            <w:webHidden/>
          </w:rPr>
        </w:r>
        <w:r>
          <w:rPr>
            <w:noProof/>
            <w:webHidden/>
          </w:rPr>
          <w:fldChar w:fldCharType="separate"/>
        </w:r>
        <w:r>
          <w:rPr>
            <w:noProof/>
            <w:webHidden/>
          </w:rPr>
          <w:t>21</w:t>
        </w:r>
        <w:r>
          <w:rPr>
            <w:noProof/>
            <w:webHidden/>
          </w:rPr>
          <w:fldChar w:fldCharType="end"/>
        </w:r>
      </w:hyperlink>
    </w:p>
    <w:p w14:paraId="4A45E009" w14:textId="77777777" w:rsidR="00D20AE0" w:rsidRDefault="00D20AE0">
      <w:pPr>
        <w:pStyle w:val="TOC2"/>
        <w:tabs>
          <w:tab w:val="right" w:leader="dot" w:pos="8290"/>
        </w:tabs>
        <w:ind w:left="480"/>
        <w:rPr>
          <w:noProof/>
        </w:rPr>
      </w:pPr>
      <w:hyperlink w:anchor="_Toc242311686" w:history="1">
        <w:r w:rsidRPr="003D179A">
          <w:rPr>
            <w:rStyle w:val="aff9"/>
            <w:rFonts w:eastAsia="黑体"/>
            <w:noProof/>
          </w:rPr>
          <w:t xml:space="preserve">7.1 </w:t>
        </w:r>
        <w:r w:rsidRPr="003D179A">
          <w:rPr>
            <w:rStyle w:val="aff9"/>
            <w:rFonts w:eastAsia="黑体"/>
            <w:noProof/>
          </w:rPr>
          <w:t>实体样机的制作事实</w:t>
        </w:r>
        <w:r>
          <w:rPr>
            <w:noProof/>
            <w:webHidden/>
          </w:rPr>
          <w:tab/>
        </w:r>
        <w:r>
          <w:rPr>
            <w:noProof/>
            <w:webHidden/>
          </w:rPr>
          <w:fldChar w:fldCharType="begin"/>
        </w:r>
        <w:r>
          <w:rPr>
            <w:noProof/>
            <w:webHidden/>
          </w:rPr>
          <w:instrText xml:space="preserve"> PAGEREF _Toc242311686 \h </w:instrText>
        </w:r>
        <w:r>
          <w:rPr>
            <w:noProof/>
            <w:webHidden/>
          </w:rPr>
        </w:r>
        <w:r>
          <w:rPr>
            <w:noProof/>
            <w:webHidden/>
          </w:rPr>
          <w:fldChar w:fldCharType="separate"/>
        </w:r>
        <w:r>
          <w:rPr>
            <w:noProof/>
            <w:webHidden/>
          </w:rPr>
          <w:t>21</w:t>
        </w:r>
        <w:r>
          <w:rPr>
            <w:noProof/>
            <w:webHidden/>
          </w:rPr>
          <w:fldChar w:fldCharType="end"/>
        </w:r>
      </w:hyperlink>
    </w:p>
    <w:p w14:paraId="75B088C4" w14:textId="77777777" w:rsidR="00D20AE0" w:rsidRDefault="00D20AE0">
      <w:pPr>
        <w:pStyle w:val="TOC2"/>
        <w:tabs>
          <w:tab w:val="right" w:leader="dot" w:pos="8290"/>
        </w:tabs>
        <w:ind w:left="480"/>
        <w:rPr>
          <w:noProof/>
        </w:rPr>
      </w:pPr>
      <w:hyperlink w:anchor="_Toc242311687" w:history="1">
        <w:r w:rsidRPr="003D179A">
          <w:rPr>
            <w:rStyle w:val="aff9"/>
            <w:rFonts w:eastAsia="黑体"/>
            <w:noProof/>
          </w:rPr>
          <w:t xml:space="preserve">7.2 </w:t>
        </w:r>
        <w:r w:rsidRPr="003D179A">
          <w:rPr>
            <w:rStyle w:val="aff9"/>
            <w:rFonts w:eastAsia="黑体"/>
            <w:noProof/>
          </w:rPr>
          <w:t>实体运动影像的记录方式</w:t>
        </w:r>
        <w:r>
          <w:rPr>
            <w:noProof/>
            <w:webHidden/>
          </w:rPr>
          <w:tab/>
        </w:r>
        <w:r>
          <w:rPr>
            <w:noProof/>
            <w:webHidden/>
          </w:rPr>
          <w:fldChar w:fldCharType="begin"/>
        </w:r>
        <w:r>
          <w:rPr>
            <w:noProof/>
            <w:webHidden/>
          </w:rPr>
          <w:instrText xml:space="preserve"> PAGEREF _Toc242311687 \h </w:instrText>
        </w:r>
        <w:r>
          <w:rPr>
            <w:noProof/>
            <w:webHidden/>
          </w:rPr>
        </w:r>
        <w:r>
          <w:rPr>
            <w:noProof/>
            <w:webHidden/>
          </w:rPr>
          <w:fldChar w:fldCharType="separate"/>
        </w:r>
        <w:r>
          <w:rPr>
            <w:noProof/>
            <w:webHidden/>
          </w:rPr>
          <w:t>21</w:t>
        </w:r>
        <w:r>
          <w:rPr>
            <w:noProof/>
            <w:webHidden/>
          </w:rPr>
          <w:fldChar w:fldCharType="end"/>
        </w:r>
      </w:hyperlink>
    </w:p>
    <w:p w14:paraId="107BBCB2" w14:textId="77777777" w:rsidR="00D20AE0" w:rsidRDefault="00D20AE0">
      <w:pPr>
        <w:pStyle w:val="TOC2"/>
        <w:tabs>
          <w:tab w:val="right" w:leader="dot" w:pos="8290"/>
        </w:tabs>
        <w:ind w:left="480"/>
        <w:rPr>
          <w:noProof/>
        </w:rPr>
      </w:pPr>
      <w:hyperlink w:anchor="_Toc242311688" w:history="1">
        <w:r w:rsidRPr="003D179A">
          <w:rPr>
            <w:rStyle w:val="aff9"/>
            <w:rFonts w:eastAsia="黑体"/>
            <w:noProof/>
          </w:rPr>
          <w:t xml:space="preserve">7.3 Unity </w:t>
        </w:r>
        <w:r w:rsidRPr="003D179A">
          <w:rPr>
            <w:rStyle w:val="aff9"/>
            <w:rFonts w:eastAsia="黑体"/>
            <w:noProof/>
          </w:rPr>
          <w:t>单模块的数字展示</w:t>
        </w:r>
        <w:r>
          <w:rPr>
            <w:noProof/>
            <w:webHidden/>
          </w:rPr>
          <w:tab/>
        </w:r>
        <w:r>
          <w:rPr>
            <w:noProof/>
            <w:webHidden/>
          </w:rPr>
          <w:fldChar w:fldCharType="begin"/>
        </w:r>
        <w:r>
          <w:rPr>
            <w:noProof/>
            <w:webHidden/>
          </w:rPr>
          <w:instrText xml:space="preserve"> PAGEREF _Toc242311688 \h </w:instrText>
        </w:r>
        <w:r>
          <w:rPr>
            <w:noProof/>
            <w:webHidden/>
          </w:rPr>
        </w:r>
        <w:r>
          <w:rPr>
            <w:noProof/>
            <w:webHidden/>
          </w:rPr>
          <w:fldChar w:fldCharType="separate"/>
        </w:r>
        <w:r>
          <w:rPr>
            <w:noProof/>
            <w:webHidden/>
          </w:rPr>
          <w:t>22</w:t>
        </w:r>
        <w:r>
          <w:rPr>
            <w:noProof/>
            <w:webHidden/>
          </w:rPr>
          <w:fldChar w:fldCharType="end"/>
        </w:r>
      </w:hyperlink>
    </w:p>
    <w:p w14:paraId="7602A4F2" w14:textId="77777777" w:rsidR="00D20AE0" w:rsidRDefault="00D20AE0">
      <w:pPr>
        <w:pStyle w:val="TOC2"/>
        <w:tabs>
          <w:tab w:val="right" w:leader="dot" w:pos="8290"/>
        </w:tabs>
        <w:ind w:left="480"/>
        <w:rPr>
          <w:noProof/>
        </w:rPr>
      </w:pPr>
      <w:hyperlink w:anchor="_Toc242311689" w:history="1">
        <w:r w:rsidRPr="003D179A">
          <w:rPr>
            <w:rStyle w:val="aff9"/>
            <w:rFonts w:eastAsia="黑体"/>
            <w:noProof/>
          </w:rPr>
          <w:t xml:space="preserve">7.4 </w:t>
        </w:r>
        <w:r w:rsidRPr="003D179A">
          <w:rPr>
            <w:rStyle w:val="aff9"/>
            <w:rFonts w:eastAsia="黑体"/>
            <w:noProof/>
          </w:rPr>
          <w:t>数字与实体材料的并列分析</w:t>
        </w:r>
        <w:r>
          <w:rPr>
            <w:noProof/>
            <w:webHidden/>
          </w:rPr>
          <w:tab/>
        </w:r>
        <w:r>
          <w:rPr>
            <w:noProof/>
            <w:webHidden/>
          </w:rPr>
          <w:fldChar w:fldCharType="begin"/>
        </w:r>
        <w:r>
          <w:rPr>
            <w:noProof/>
            <w:webHidden/>
          </w:rPr>
          <w:instrText xml:space="preserve"> PAGEREF _Toc242311689 \h </w:instrText>
        </w:r>
        <w:r>
          <w:rPr>
            <w:noProof/>
            <w:webHidden/>
          </w:rPr>
        </w:r>
        <w:r>
          <w:rPr>
            <w:noProof/>
            <w:webHidden/>
          </w:rPr>
          <w:fldChar w:fldCharType="separate"/>
        </w:r>
        <w:r>
          <w:rPr>
            <w:noProof/>
            <w:webHidden/>
          </w:rPr>
          <w:t>22</w:t>
        </w:r>
        <w:r>
          <w:rPr>
            <w:noProof/>
            <w:webHidden/>
          </w:rPr>
          <w:fldChar w:fldCharType="end"/>
        </w:r>
      </w:hyperlink>
    </w:p>
    <w:p w14:paraId="5E7EBF2A" w14:textId="77777777" w:rsidR="00D20AE0" w:rsidRDefault="00D20AE0">
      <w:pPr>
        <w:pStyle w:val="TOC2"/>
        <w:tabs>
          <w:tab w:val="right" w:leader="dot" w:pos="8290"/>
        </w:tabs>
        <w:ind w:left="480"/>
        <w:rPr>
          <w:noProof/>
        </w:rPr>
      </w:pPr>
      <w:hyperlink w:anchor="_Toc242311690" w:history="1">
        <w:r w:rsidRPr="003D179A">
          <w:rPr>
            <w:rStyle w:val="aff9"/>
            <w:rFonts w:eastAsia="黑体"/>
            <w:noProof/>
          </w:rPr>
          <w:t xml:space="preserve">7.5 </w:t>
        </w:r>
        <w:r w:rsidRPr="003D179A">
          <w:rPr>
            <w:rStyle w:val="aff9"/>
            <w:rFonts w:eastAsia="黑体"/>
            <w:noProof/>
          </w:rPr>
          <w:t>综合设计评估</w:t>
        </w:r>
        <w:r>
          <w:rPr>
            <w:noProof/>
            <w:webHidden/>
          </w:rPr>
          <w:tab/>
        </w:r>
        <w:r>
          <w:rPr>
            <w:noProof/>
            <w:webHidden/>
          </w:rPr>
          <w:fldChar w:fldCharType="begin"/>
        </w:r>
        <w:r>
          <w:rPr>
            <w:noProof/>
            <w:webHidden/>
          </w:rPr>
          <w:instrText xml:space="preserve"> PAGEREF _Toc242311690 \h </w:instrText>
        </w:r>
        <w:r>
          <w:rPr>
            <w:noProof/>
            <w:webHidden/>
          </w:rPr>
        </w:r>
        <w:r>
          <w:rPr>
            <w:noProof/>
            <w:webHidden/>
          </w:rPr>
          <w:fldChar w:fldCharType="separate"/>
        </w:r>
        <w:r>
          <w:rPr>
            <w:noProof/>
            <w:webHidden/>
          </w:rPr>
          <w:t>23</w:t>
        </w:r>
        <w:r>
          <w:rPr>
            <w:noProof/>
            <w:webHidden/>
          </w:rPr>
          <w:fldChar w:fldCharType="end"/>
        </w:r>
      </w:hyperlink>
    </w:p>
    <w:p w14:paraId="3F7893C9" w14:textId="77777777" w:rsidR="00D20AE0" w:rsidRDefault="00D20AE0">
      <w:pPr>
        <w:pStyle w:val="TOC1"/>
        <w:tabs>
          <w:tab w:val="right" w:leader="dot" w:pos="8290"/>
        </w:tabs>
        <w:rPr>
          <w:noProof/>
        </w:rPr>
      </w:pPr>
      <w:hyperlink w:anchor="_Toc242311691" w:history="1">
        <w:r w:rsidRPr="003D179A">
          <w:rPr>
            <w:rStyle w:val="aff9"/>
            <w:rFonts w:eastAsia="黑体"/>
            <w:noProof/>
          </w:rPr>
          <w:t>第八章</w:t>
        </w:r>
        <w:r w:rsidRPr="003D179A">
          <w:rPr>
            <w:rStyle w:val="aff9"/>
            <w:rFonts w:eastAsia="黑体"/>
            <w:noProof/>
          </w:rPr>
          <w:t xml:space="preserve"> </w:t>
        </w:r>
        <w:r w:rsidRPr="003D179A">
          <w:rPr>
            <w:rStyle w:val="aff9"/>
            <w:rFonts w:eastAsia="黑体"/>
            <w:noProof/>
          </w:rPr>
          <w:t>软件教学方案与方案形成效率评价</w:t>
        </w:r>
        <w:r>
          <w:rPr>
            <w:noProof/>
            <w:webHidden/>
          </w:rPr>
          <w:tab/>
        </w:r>
        <w:r>
          <w:rPr>
            <w:noProof/>
            <w:webHidden/>
          </w:rPr>
          <w:fldChar w:fldCharType="begin"/>
        </w:r>
        <w:r>
          <w:rPr>
            <w:noProof/>
            <w:webHidden/>
          </w:rPr>
          <w:instrText xml:space="preserve"> PAGEREF _Toc242311691 \h </w:instrText>
        </w:r>
        <w:r>
          <w:rPr>
            <w:noProof/>
            <w:webHidden/>
          </w:rPr>
        </w:r>
        <w:r>
          <w:rPr>
            <w:noProof/>
            <w:webHidden/>
          </w:rPr>
          <w:fldChar w:fldCharType="separate"/>
        </w:r>
        <w:r>
          <w:rPr>
            <w:noProof/>
            <w:webHidden/>
          </w:rPr>
          <w:t>23</w:t>
        </w:r>
        <w:r>
          <w:rPr>
            <w:noProof/>
            <w:webHidden/>
          </w:rPr>
          <w:fldChar w:fldCharType="end"/>
        </w:r>
      </w:hyperlink>
    </w:p>
    <w:p w14:paraId="0FCA6495" w14:textId="77777777" w:rsidR="00D20AE0" w:rsidRDefault="00D20AE0">
      <w:pPr>
        <w:pStyle w:val="TOC2"/>
        <w:tabs>
          <w:tab w:val="right" w:leader="dot" w:pos="8290"/>
        </w:tabs>
        <w:ind w:left="480"/>
        <w:rPr>
          <w:noProof/>
        </w:rPr>
      </w:pPr>
      <w:hyperlink w:anchor="_Toc242311692" w:history="1">
        <w:r w:rsidRPr="003D179A">
          <w:rPr>
            <w:rStyle w:val="aff9"/>
            <w:rFonts w:eastAsia="黑体"/>
            <w:noProof/>
          </w:rPr>
          <w:t xml:space="preserve">8.1 </w:t>
        </w:r>
        <w:r w:rsidRPr="003D179A">
          <w:rPr>
            <w:rStyle w:val="aff9"/>
            <w:rFonts w:eastAsia="黑体"/>
            <w:noProof/>
          </w:rPr>
          <w:t>教学目标与任务定位</w:t>
        </w:r>
        <w:r>
          <w:rPr>
            <w:noProof/>
            <w:webHidden/>
          </w:rPr>
          <w:tab/>
        </w:r>
        <w:r>
          <w:rPr>
            <w:noProof/>
            <w:webHidden/>
          </w:rPr>
          <w:fldChar w:fldCharType="begin"/>
        </w:r>
        <w:r>
          <w:rPr>
            <w:noProof/>
            <w:webHidden/>
          </w:rPr>
          <w:instrText xml:space="preserve"> PAGEREF _Toc242311692 \h </w:instrText>
        </w:r>
        <w:r>
          <w:rPr>
            <w:noProof/>
            <w:webHidden/>
          </w:rPr>
        </w:r>
        <w:r>
          <w:rPr>
            <w:noProof/>
            <w:webHidden/>
          </w:rPr>
          <w:fldChar w:fldCharType="separate"/>
        </w:r>
        <w:r>
          <w:rPr>
            <w:noProof/>
            <w:webHidden/>
          </w:rPr>
          <w:t>23</w:t>
        </w:r>
        <w:r>
          <w:rPr>
            <w:noProof/>
            <w:webHidden/>
          </w:rPr>
          <w:fldChar w:fldCharType="end"/>
        </w:r>
      </w:hyperlink>
    </w:p>
    <w:p w14:paraId="62816472" w14:textId="77777777" w:rsidR="00D20AE0" w:rsidRDefault="00D20AE0">
      <w:pPr>
        <w:pStyle w:val="TOC2"/>
        <w:tabs>
          <w:tab w:val="right" w:leader="dot" w:pos="8290"/>
        </w:tabs>
        <w:ind w:left="480"/>
        <w:rPr>
          <w:noProof/>
        </w:rPr>
      </w:pPr>
      <w:hyperlink w:anchor="_Toc242311693" w:history="1">
        <w:r w:rsidRPr="003D179A">
          <w:rPr>
            <w:rStyle w:val="aff9"/>
            <w:rFonts w:eastAsia="黑体"/>
            <w:noProof/>
          </w:rPr>
          <w:t xml:space="preserve">8.2 </w:t>
        </w:r>
        <w:r w:rsidRPr="003D179A">
          <w:rPr>
            <w:rStyle w:val="aff9"/>
            <w:rFonts w:eastAsia="黑体"/>
            <w:noProof/>
          </w:rPr>
          <w:t>教学准备与统一任务书</w:t>
        </w:r>
        <w:r>
          <w:rPr>
            <w:noProof/>
            <w:webHidden/>
          </w:rPr>
          <w:tab/>
        </w:r>
        <w:r>
          <w:rPr>
            <w:noProof/>
            <w:webHidden/>
          </w:rPr>
          <w:fldChar w:fldCharType="begin"/>
        </w:r>
        <w:r>
          <w:rPr>
            <w:noProof/>
            <w:webHidden/>
          </w:rPr>
          <w:instrText xml:space="preserve"> PAGEREF _Toc242311693 \h </w:instrText>
        </w:r>
        <w:r>
          <w:rPr>
            <w:noProof/>
            <w:webHidden/>
          </w:rPr>
        </w:r>
        <w:r>
          <w:rPr>
            <w:noProof/>
            <w:webHidden/>
          </w:rPr>
          <w:fldChar w:fldCharType="separate"/>
        </w:r>
        <w:r>
          <w:rPr>
            <w:noProof/>
            <w:webHidden/>
          </w:rPr>
          <w:t>23</w:t>
        </w:r>
        <w:r>
          <w:rPr>
            <w:noProof/>
            <w:webHidden/>
          </w:rPr>
          <w:fldChar w:fldCharType="end"/>
        </w:r>
      </w:hyperlink>
    </w:p>
    <w:p w14:paraId="18F74BB9" w14:textId="77777777" w:rsidR="00D20AE0" w:rsidRDefault="00D20AE0">
      <w:pPr>
        <w:pStyle w:val="TOC2"/>
        <w:tabs>
          <w:tab w:val="right" w:leader="dot" w:pos="8290"/>
        </w:tabs>
        <w:ind w:left="480"/>
        <w:rPr>
          <w:noProof/>
        </w:rPr>
      </w:pPr>
      <w:hyperlink w:anchor="_Toc242311694" w:history="1">
        <w:r w:rsidRPr="003D179A">
          <w:rPr>
            <w:rStyle w:val="aff9"/>
            <w:rFonts w:eastAsia="黑体"/>
            <w:noProof/>
          </w:rPr>
          <w:t xml:space="preserve">8.3 </w:t>
        </w:r>
        <w:r w:rsidRPr="003D179A">
          <w:rPr>
            <w:rStyle w:val="aff9"/>
            <w:rFonts w:eastAsia="黑体"/>
            <w:noProof/>
          </w:rPr>
          <w:t>教学流程与学习产物</w:t>
        </w:r>
        <w:r>
          <w:rPr>
            <w:noProof/>
            <w:webHidden/>
          </w:rPr>
          <w:tab/>
        </w:r>
        <w:r>
          <w:rPr>
            <w:noProof/>
            <w:webHidden/>
          </w:rPr>
          <w:fldChar w:fldCharType="begin"/>
        </w:r>
        <w:r>
          <w:rPr>
            <w:noProof/>
            <w:webHidden/>
          </w:rPr>
          <w:instrText xml:space="preserve"> PAGEREF _Toc242311694 \h </w:instrText>
        </w:r>
        <w:r>
          <w:rPr>
            <w:noProof/>
            <w:webHidden/>
          </w:rPr>
        </w:r>
        <w:r>
          <w:rPr>
            <w:noProof/>
            <w:webHidden/>
          </w:rPr>
          <w:fldChar w:fldCharType="separate"/>
        </w:r>
        <w:r>
          <w:rPr>
            <w:noProof/>
            <w:webHidden/>
          </w:rPr>
          <w:t>24</w:t>
        </w:r>
        <w:r>
          <w:rPr>
            <w:noProof/>
            <w:webHidden/>
          </w:rPr>
          <w:fldChar w:fldCharType="end"/>
        </w:r>
      </w:hyperlink>
    </w:p>
    <w:p w14:paraId="6220B7AB" w14:textId="77777777" w:rsidR="00D20AE0" w:rsidRDefault="00D20AE0">
      <w:pPr>
        <w:pStyle w:val="TOC2"/>
        <w:tabs>
          <w:tab w:val="right" w:leader="dot" w:pos="8290"/>
        </w:tabs>
        <w:ind w:left="480"/>
        <w:rPr>
          <w:noProof/>
        </w:rPr>
      </w:pPr>
      <w:hyperlink w:anchor="_Toc242311695" w:history="1">
        <w:r w:rsidRPr="003D179A">
          <w:rPr>
            <w:rStyle w:val="aff9"/>
            <w:rFonts w:eastAsia="黑体"/>
            <w:noProof/>
          </w:rPr>
          <w:t xml:space="preserve">8.4 </w:t>
        </w:r>
        <w:r w:rsidRPr="003D179A">
          <w:rPr>
            <w:rStyle w:val="aff9"/>
            <w:rFonts w:eastAsia="黑体"/>
            <w:noProof/>
          </w:rPr>
          <w:t>评价表与评分规则</w:t>
        </w:r>
        <w:r>
          <w:rPr>
            <w:noProof/>
            <w:webHidden/>
          </w:rPr>
          <w:tab/>
        </w:r>
        <w:r>
          <w:rPr>
            <w:noProof/>
            <w:webHidden/>
          </w:rPr>
          <w:fldChar w:fldCharType="begin"/>
        </w:r>
        <w:r>
          <w:rPr>
            <w:noProof/>
            <w:webHidden/>
          </w:rPr>
          <w:instrText xml:space="preserve"> PAGEREF _Toc242311695 \h </w:instrText>
        </w:r>
        <w:r>
          <w:rPr>
            <w:noProof/>
            <w:webHidden/>
          </w:rPr>
        </w:r>
        <w:r>
          <w:rPr>
            <w:noProof/>
            <w:webHidden/>
          </w:rPr>
          <w:fldChar w:fldCharType="separate"/>
        </w:r>
        <w:r>
          <w:rPr>
            <w:noProof/>
            <w:webHidden/>
          </w:rPr>
          <w:t>24</w:t>
        </w:r>
        <w:r>
          <w:rPr>
            <w:noProof/>
            <w:webHidden/>
          </w:rPr>
          <w:fldChar w:fldCharType="end"/>
        </w:r>
      </w:hyperlink>
    </w:p>
    <w:p w14:paraId="1C33158E" w14:textId="77777777" w:rsidR="00D20AE0" w:rsidRDefault="00D20AE0">
      <w:pPr>
        <w:pStyle w:val="TOC2"/>
        <w:tabs>
          <w:tab w:val="right" w:leader="dot" w:pos="8290"/>
        </w:tabs>
        <w:ind w:left="480"/>
        <w:rPr>
          <w:noProof/>
        </w:rPr>
      </w:pPr>
      <w:hyperlink w:anchor="_Toc242311696" w:history="1">
        <w:r w:rsidRPr="003D179A">
          <w:rPr>
            <w:rStyle w:val="aff9"/>
            <w:rFonts w:eastAsia="黑体"/>
            <w:noProof/>
          </w:rPr>
          <w:t xml:space="preserve">8.5 </w:t>
        </w:r>
        <w:r w:rsidRPr="003D179A">
          <w:rPr>
            <w:rStyle w:val="aff9"/>
            <w:rFonts w:eastAsia="黑体"/>
            <w:noProof/>
          </w:rPr>
          <w:t>方案形成效率实验设计</w:t>
        </w:r>
        <w:r>
          <w:rPr>
            <w:noProof/>
            <w:webHidden/>
          </w:rPr>
          <w:tab/>
        </w:r>
        <w:r>
          <w:rPr>
            <w:noProof/>
            <w:webHidden/>
          </w:rPr>
          <w:fldChar w:fldCharType="begin"/>
        </w:r>
        <w:r>
          <w:rPr>
            <w:noProof/>
            <w:webHidden/>
          </w:rPr>
          <w:instrText xml:space="preserve"> PAGEREF _Toc242311696 \h </w:instrText>
        </w:r>
        <w:r>
          <w:rPr>
            <w:noProof/>
            <w:webHidden/>
          </w:rPr>
        </w:r>
        <w:r>
          <w:rPr>
            <w:noProof/>
            <w:webHidden/>
          </w:rPr>
          <w:fldChar w:fldCharType="separate"/>
        </w:r>
        <w:r>
          <w:rPr>
            <w:noProof/>
            <w:webHidden/>
          </w:rPr>
          <w:t>25</w:t>
        </w:r>
        <w:r>
          <w:rPr>
            <w:noProof/>
            <w:webHidden/>
          </w:rPr>
          <w:fldChar w:fldCharType="end"/>
        </w:r>
      </w:hyperlink>
    </w:p>
    <w:p w14:paraId="6ECEBAC8" w14:textId="77777777" w:rsidR="00D20AE0" w:rsidRDefault="00D20AE0">
      <w:pPr>
        <w:pStyle w:val="TOC2"/>
        <w:tabs>
          <w:tab w:val="right" w:leader="dot" w:pos="8290"/>
        </w:tabs>
        <w:ind w:left="480"/>
        <w:rPr>
          <w:noProof/>
        </w:rPr>
      </w:pPr>
      <w:hyperlink w:anchor="_Toc242311697" w:history="1">
        <w:r w:rsidRPr="003D179A">
          <w:rPr>
            <w:rStyle w:val="aff9"/>
            <w:rFonts w:eastAsia="黑体"/>
            <w:noProof/>
          </w:rPr>
          <w:t xml:space="preserve">8.6 </w:t>
        </w:r>
        <w:r w:rsidRPr="003D179A">
          <w:rPr>
            <w:rStyle w:val="aff9"/>
            <w:rFonts w:eastAsia="黑体"/>
            <w:noProof/>
          </w:rPr>
          <w:t>数据整理与结果占位</w:t>
        </w:r>
        <w:r>
          <w:rPr>
            <w:noProof/>
            <w:webHidden/>
          </w:rPr>
          <w:tab/>
        </w:r>
        <w:r>
          <w:rPr>
            <w:noProof/>
            <w:webHidden/>
          </w:rPr>
          <w:fldChar w:fldCharType="begin"/>
        </w:r>
        <w:r>
          <w:rPr>
            <w:noProof/>
            <w:webHidden/>
          </w:rPr>
          <w:instrText xml:space="preserve"> PAGEREF _Toc242311697 \h </w:instrText>
        </w:r>
        <w:r>
          <w:rPr>
            <w:noProof/>
            <w:webHidden/>
          </w:rPr>
        </w:r>
        <w:r>
          <w:rPr>
            <w:noProof/>
            <w:webHidden/>
          </w:rPr>
          <w:fldChar w:fldCharType="separate"/>
        </w:r>
        <w:r>
          <w:rPr>
            <w:noProof/>
            <w:webHidden/>
          </w:rPr>
          <w:t>26</w:t>
        </w:r>
        <w:r>
          <w:rPr>
            <w:noProof/>
            <w:webHidden/>
          </w:rPr>
          <w:fldChar w:fldCharType="end"/>
        </w:r>
      </w:hyperlink>
    </w:p>
    <w:p w14:paraId="0BE06E77" w14:textId="77777777" w:rsidR="00D20AE0" w:rsidRDefault="00D20AE0">
      <w:pPr>
        <w:pStyle w:val="TOC2"/>
        <w:tabs>
          <w:tab w:val="right" w:leader="dot" w:pos="8290"/>
        </w:tabs>
        <w:ind w:left="480"/>
        <w:rPr>
          <w:noProof/>
        </w:rPr>
      </w:pPr>
      <w:hyperlink w:anchor="_Toc242311698" w:history="1">
        <w:r w:rsidRPr="003D179A">
          <w:rPr>
            <w:rStyle w:val="aff9"/>
            <w:rFonts w:eastAsia="黑体"/>
            <w:noProof/>
          </w:rPr>
          <w:t xml:space="preserve">8.7 </w:t>
        </w:r>
        <w:r w:rsidRPr="003D179A">
          <w:rPr>
            <w:rStyle w:val="aff9"/>
            <w:rFonts w:eastAsia="黑体"/>
            <w:noProof/>
          </w:rPr>
          <w:t>本章小结</w:t>
        </w:r>
        <w:r>
          <w:rPr>
            <w:noProof/>
            <w:webHidden/>
          </w:rPr>
          <w:tab/>
        </w:r>
        <w:r>
          <w:rPr>
            <w:noProof/>
            <w:webHidden/>
          </w:rPr>
          <w:fldChar w:fldCharType="begin"/>
        </w:r>
        <w:r>
          <w:rPr>
            <w:noProof/>
            <w:webHidden/>
          </w:rPr>
          <w:instrText xml:space="preserve"> PAGEREF _Toc242311698 \h </w:instrText>
        </w:r>
        <w:r>
          <w:rPr>
            <w:noProof/>
            <w:webHidden/>
          </w:rPr>
        </w:r>
        <w:r>
          <w:rPr>
            <w:noProof/>
            <w:webHidden/>
          </w:rPr>
          <w:fldChar w:fldCharType="separate"/>
        </w:r>
        <w:r>
          <w:rPr>
            <w:noProof/>
            <w:webHidden/>
          </w:rPr>
          <w:t>26</w:t>
        </w:r>
        <w:r>
          <w:rPr>
            <w:noProof/>
            <w:webHidden/>
          </w:rPr>
          <w:fldChar w:fldCharType="end"/>
        </w:r>
      </w:hyperlink>
    </w:p>
    <w:p w14:paraId="3BFA7C9C" w14:textId="77777777" w:rsidR="00D20AE0" w:rsidRDefault="00D20AE0">
      <w:pPr>
        <w:pStyle w:val="TOC1"/>
        <w:tabs>
          <w:tab w:val="right" w:leader="dot" w:pos="8290"/>
        </w:tabs>
        <w:rPr>
          <w:noProof/>
        </w:rPr>
      </w:pPr>
      <w:hyperlink w:anchor="_Toc242311699" w:history="1">
        <w:r w:rsidRPr="003D179A">
          <w:rPr>
            <w:rStyle w:val="aff9"/>
            <w:rFonts w:eastAsia="黑体"/>
            <w:noProof/>
          </w:rPr>
          <w:t>第九章</w:t>
        </w:r>
        <w:r w:rsidRPr="003D179A">
          <w:rPr>
            <w:rStyle w:val="aff9"/>
            <w:rFonts w:eastAsia="黑体"/>
            <w:noProof/>
          </w:rPr>
          <w:t xml:space="preserve"> </w:t>
        </w:r>
        <w:r w:rsidRPr="003D179A">
          <w:rPr>
            <w:rStyle w:val="aff9"/>
            <w:rFonts w:eastAsia="黑体"/>
            <w:noProof/>
          </w:rPr>
          <w:t>研究成果、完成状态与局限</w:t>
        </w:r>
        <w:r>
          <w:rPr>
            <w:noProof/>
            <w:webHidden/>
          </w:rPr>
          <w:tab/>
        </w:r>
        <w:r>
          <w:rPr>
            <w:noProof/>
            <w:webHidden/>
          </w:rPr>
          <w:fldChar w:fldCharType="begin"/>
        </w:r>
        <w:r>
          <w:rPr>
            <w:noProof/>
            <w:webHidden/>
          </w:rPr>
          <w:instrText xml:space="preserve"> PAGEREF _Toc242311699 \h </w:instrText>
        </w:r>
        <w:r>
          <w:rPr>
            <w:noProof/>
            <w:webHidden/>
          </w:rPr>
        </w:r>
        <w:r>
          <w:rPr>
            <w:noProof/>
            <w:webHidden/>
          </w:rPr>
          <w:fldChar w:fldCharType="separate"/>
        </w:r>
        <w:r>
          <w:rPr>
            <w:noProof/>
            <w:webHidden/>
          </w:rPr>
          <w:t>27</w:t>
        </w:r>
        <w:r>
          <w:rPr>
            <w:noProof/>
            <w:webHidden/>
          </w:rPr>
          <w:fldChar w:fldCharType="end"/>
        </w:r>
      </w:hyperlink>
    </w:p>
    <w:p w14:paraId="138B3B0D" w14:textId="77777777" w:rsidR="00D20AE0" w:rsidRDefault="00D20AE0">
      <w:pPr>
        <w:pStyle w:val="TOC2"/>
        <w:tabs>
          <w:tab w:val="right" w:leader="dot" w:pos="8290"/>
        </w:tabs>
        <w:ind w:left="480"/>
        <w:rPr>
          <w:noProof/>
        </w:rPr>
      </w:pPr>
      <w:hyperlink w:anchor="_Toc242311700" w:history="1">
        <w:r w:rsidRPr="003D179A">
          <w:rPr>
            <w:rStyle w:val="aff9"/>
            <w:rFonts w:eastAsia="黑体"/>
            <w:noProof/>
          </w:rPr>
          <w:t xml:space="preserve">9.1 </w:t>
        </w:r>
        <w:r w:rsidRPr="003D179A">
          <w:rPr>
            <w:rStyle w:val="aff9"/>
            <w:rFonts w:eastAsia="黑体"/>
            <w:noProof/>
          </w:rPr>
          <w:t>阶段性成果与证据</w:t>
        </w:r>
        <w:r>
          <w:rPr>
            <w:noProof/>
            <w:webHidden/>
          </w:rPr>
          <w:tab/>
        </w:r>
        <w:r>
          <w:rPr>
            <w:noProof/>
            <w:webHidden/>
          </w:rPr>
          <w:fldChar w:fldCharType="begin"/>
        </w:r>
        <w:r>
          <w:rPr>
            <w:noProof/>
            <w:webHidden/>
          </w:rPr>
          <w:instrText xml:space="preserve"> PAGEREF _Toc242311700 \h </w:instrText>
        </w:r>
        <w:r>
          <w:rPr>
            <w:noProof/>
            <w:webHidden/>
          </w:rPr>
        </w:r>
        <w:r>
          <w:rPr>
            <w:noProof/>
            <w:webHidden/>
          </w:rPr>
          <w:fldChar w:fldCharType="separate"/>
        </w:r>
        <w:r>
          <w:rPr>
            <w:noProof/>
            <w:webHidden/>
          </w:rPr>
          <w:t>27</w:t>
        </w:r>
        <w:r>
          <w:rPr>
            <w:noProof/>
            <w:webHidden/>
          </w:rPr>
          <w:fldChar w:fldCharType="end"/>
        </w:r>
      </w:hyperlink>
    </w:p>
    <w:p w14:paraId="5F65150C" w14:textId="77777777" w:rsidR="00D20AE0" w:rsidRDefault="00D20AE0">
      <w:pPr>
        <w:pStyle w:val="TOC2"/>
        <w:tabs>
          <w:tab w:val="right" w:leader="dot" w:pos="8290"/>
        </w:tabs>
        <w:ind w:left="480"/>
        <w:rPr>
          <w:noProof/>
        </w:rPr>
      </w:pPr>
      <w:hyperlink w:anchor="_Toc242311701" w:history="1">
        <w:r w:rsidRPr="003D179A">
          <w:rPr>
            <w:rStyle w:val="aff9"/>
            <w:rFonts w:eastAsia="黑体"/>
            <w:noProof/>
          </w:rPr>
          <w:t xml:space="preserve">9.2 </w:t>
        </w:r>
        <w:r w:rsidRPr="003D179A">
          <w:rPr>
            <w:rStyle w:val="aff9"/>
            <w:rFonts w:eastAsia="黑体"/>
            <w:noProof/>
          </w:rPr>
          <w:t>对申报目标的审慎回应</w:t>
        </w:r>
        <w:r>
          <w:rPr>
            <w:noProof/>
            <w:webHidden/>
          </w:rPr>
          <w:tab/>
        </w:r>
        <w:r>
          <w:rPr>
            <w:noProof/>
            <w:webHidden/>
          </w:rPr>
          <w:fldChar w:fldCharType="begin"/>
        </w:r>
        <w:r>
          <w:rPr>
            <w:noProof/>
            <w:webHidden/>
          </w:rPr>
          <w:instrText xml:space="preserve"> PAGEREF _Toc242311701 \h </w:instrText>
        </w:r>
        <w:r>
          <w:rPr>
            <w:noProof/>
            <w:webHidden/>
          </w:rPr>
        </w:r>
        <w:r>
          <w:rPr>
            <w:noProof/>
            <w:webHidden/>
          </w:rPr>
          <w:fldChar w:fldCharType="separate"/>
        </w:r>
        <w:r>
          <w:rPr>
            <w:noProof/>
            <w:webHidden/>
          </w:rPr>
          <w:t>27</w:t>
        </w:r>
        <w:r>
          <w:rPr>
            <w:noProof/>
            <w:webHidden/>
          </w:rPr>
          <w:fldChar w:fldCharType="end"/>
        </w:r>
      </w:hyperlink>
    </w:p>
    <w:p w14:paraId="43E55775" w14:textId="77777777" w:rsidR="00D20AE0" w:rsidRDefault="00D20AE0">
      <w:pPr>
        <w:pStyle w:val="TOC2"/>
        <w:tabs>
          <w:tab w:val="right" w:leader="dot" w:pos="8290"/>
        </w:tabs>
        <w:ind w:left="480"/>
        <w:rPr>
          <w:noProof/>
        </w:rPr>
      </w:pPr>
      <w:hyperlink w:anchor="_Toc242311702" w:history="1">
        <w:r w:rsidRPr="003D179A">
          <w:rPr>
            <w:rStyle w:val="aff9"/>
            <w:rFonts w:eastAsia="黑体"/>
            <w:noProof/>
          </w:rPr>
          <w:t xml:space="preserve">9.3 </w:t>
        </w:r>
        <w:r w:rsidRPr="003D179A">
          <w:rPr>
            <w:rStyle w:val="aff9"/>
            <w:rFonts w:eastAsia="黑体"/>
            <w:noProof/>
          </w:rPr>
          <w:t>研究贡献与应用价值</w:t>
        </w:r>
        <w:r>
          <w:rPr>
            <w:noProof/>
            <w:webHidden/>
          </w:rPr>
          <w:tab/>
        </w:r>
        <w:r>
          <w:rPr>
            <w:noProof/>
            <w:webHidden/>
          </w:rPr>
          <w:fldChar w:fldCharType="begin"/>
        </w:r>
        <w:r>
          <w:rPr>
            <w:noProof/>
            <w:webHidden/>
          </w:rPr>
          <w:instrText xml:space="preserve"> PAGEREF _Toc242311702 \h </w:instrText>
        </w:r>
        <w:r>
          <w:rPr>
            <w:noProof/>
            <w:webHidden/>
          </w:rPr>
        </w:r>
        <w:r>
          <w:rPr>
            <w:noProof/>
            <w:webHidden/>
          </w:rPr>
          <w:fldChar w:fldCharType="separate"/>
        </w:r>
        <w:r>
          <w:rPr>
            <w:noProof/>
            <w:webHidden/>
          </w:rPr>
          <w:t>28</w:t>
        </w:r>
        <w:r>
          <w:rPr>
            <w:noProof/>
            <w:webHidden/>
          </w:rPr>
          <w:fldChar w:fldCharType="end"/>
        </w:r>
      </w:hyperlink>
    </w:p>
    <w:p w14:paraId="50590523" w14:textId="77777777" w:rsidR="00D20AE0" w:rsidRDefault="00D20AE0">
      <w:pPr>
        <w:pStyle w:val="TOC2"/>
        <w:tabs>
          <w:tab w:val="right" w:leader="dot" w:pos="8290"/>
        </w:tabs>
        <w:ind w:left="480"/>
        <w:rPr>
          <w:noProof/>
        </w:rPr>
      </w:pPr>
      <w:hyperlink w:anchor="_Toc242311703" w:history="1">
        <w:r w:rsidRPr="003D179A">
          <w:rPr>
            <w:rStyle w:val="aff9"/>
            <w:rFonts w:eastAsia="黑体"/>
            <w:noProof/>
          </w:rPr>
          <w:t xml:space="preserve">9.4 </w:t>
        </w:r>
        <w:r w:rsidRPr="003D179A">
          <w:rPr>
            <w:rStyle w:val="aff9"/>
            <w:rFonts w:eastAsia="黑体"/>
            <w:noProof/>
          </w:rPr>
          <w:t>局限与后续工作</w:t>
        </w:r>
        <w:r>
          <w:rPr>
            <w:noProof/>
            <w:webHidden/>
          </w:rPr>
          <w:tab/>
        </w:r>
        <w:r>
          <w:rPr>
            <w:noProof/>
            <w:webHidden/>
          </w:rPr>
          <w:fldChar w:fldCharType="begin"/>
        </w:r>
        <w:r>
          <w:rPr>
            <w:noProof/>
            <w:webHidden/>
          </w:rPr>
          <w:instrText xml:space="preserve"> PAGEREF _Toc242311703 \h </w:instrText>
        </w:r>
        <w:r>
          <w:rPr>
            <w:noProof/>
            <w:webHidden/>
          </w:rPr>
        </w:r>
        <w:r>
          <w:rPr>
            <w:noProof/>
            <w:webHidden/>
          </w:rPr>
          <w:fldChar w:fldCharType="separate"/>
        </w:r>
        <w:r>
          <w:rPr>
            <w:noProof/>
            <w:webHidden/>
          </w:rPr>
          <w:t>28</w:t>
        </w:r>
        <w:r>
          <w:rPr>
            <w:noProof/>
            <w:webHidden/>
          </w:rPr>
          <w:fldChar w:fldCharType="end"/>
        </w:r>
      </w:hyperlink>
    </w:p>
    <w:p w14:paraId="0226DD32" w14:textId="77777777" w:rsidR="00D20AE0" w:rsidRDefault="00D20AE0">
      <w:pPr>
        <w:pStyle w:val="TOC1"/>
        <w:tabs>
          <w:tab w:val="right" w:leader="dot" w:pos="8290"/>
        </w:tabs>
        <w:rPr>
          <w:noProof/>
        </w:rPr>
      </w:pPr>
      <w:hyperlink w:anchor="_Toc242311704" w:history="1">
        <w:r w:rsidRPr="003D179A">
          <w:rPr>
            <w:rStyle w:val="aff9"/>
            <w:rFonts w:eastAsia="黑体"/>
            <w:noProof/>
          </w:rPr>
          <w:t>第十章</w:t>
        </w:r>
        <w:r w:rsidRPr="003D179A">
          <w:rPr>
            <w:rStyle w:val="aff9"/>
            <w:rFonts w:eastAsia="黑体"/>
            <w:noProof/>
          </w:rPr>
          <w:t xml:space="preserve"> </w:t>
        </w:r>
        <w:r w:rsidRPr="003D179A">
          <w:rPr>
            <w:rStyle w:val="aff9"/>
            <w:rFonts w:eastAsia="黑体"/>
            <w:noProof/>
          </w:rPr>
          <w:t>结论</w:t>
        </w:r>
        <w:r>
          <w:rPr>
            <w:noProof/>
            <w:webHidden/>
          </w:rPr>
          <w:tab/>
        </w:r>
        <w:r>
          <w:rPr>
            <w:noProof/>
            <w:webHidden/>
          </w:rPr>
          <w:fldChar w:fldCharType="begin"/>
        </w:r>
        <w:r>
          <w:rPr>
            <w:noProof/>
            <w:webHidden/>
          </w:rPr>
          <w:instrText xml:space="preserve"> PAGEREF _Toc242311704 \h </w:instrText>
        </w:r>
        <w:r>
          <w:rPr>
            <w:noProof/>
            <w:webHidden/>
          </w:rPr>
        </w:r>
        <w:r>
          <w:rPr>
            <w:noProof/>
            <w:webHidden/>
          </w:rPr>
          <w:fldChar w:fldCharType="separate"/>
        </w:r>
        <w:r>
          <w:rPr>
            <w:noProof/>
            <w:webHidden/>
          </w:rPr>
          <w:t>28</w:t>
        </w:r>
        <w:r>
          <w:rPr>
            <w:noProof/>
            <w:webHidden/>
          </w:rPr>
          <w:fldChar w:fldCharType="end"/>
        </w:r>
      </w:hyperlink>
    </w:p>
    <w:p w14:paraId="28007399" w14:textId="77777777" w:rsidR="00D20AE0" w:rsidRDefault="00D20AE0">
      <w:pPr>
        <w:pStyle w:val="TOC1"/>
        <w:tabs>
          <w:tab w:val="right" w:leader="dot" w:pos="8290"/>
        </w:tabs>
        <w:rPr>
          <w:noProof/>
        </w:rPr>
      </w:pPr>
      <w:hyperlink w:anchor="_Toc242311705" w:history="1">
        <w:r w:rsidRPr="003D179A">
          <w:rPr>
            <w:rStyle w:val="aff9"/>
            <w:rFonts w:eastAsia="黑体"/>
            <w:noProof/>
          </w:rPr>
          <w:t>附录一</w:t>
        </w:r>
        <w:r w:rsidRPr="003D179A">
          <w:rPr>
            <w:rStyle w:val="aff9"/>
            <w:rFonts w:eastAsia="黑体"/>
            <w:noProof/>
          </w:rPr>
          <w:t xml:space="preserve"> </w:t>
        </w:r>
        <w:r w:rsidRPr="003D179A">
          <w:rPr>
            <w:rStyle w:val="aff9"/>
            <w:rFonts w:eastAsia="黑体"/>
            <w:noProof/>
          </w:rPr>
          <w:t>图像与视频补充清单</w:t>
        </w:r>
        <w:r>
          <w:rPr>
            <w:noProof/>
            <w:webHidden/>
          </w:rPr>
          <w:tab/>
        </w:r>
        <w:r>
          <w:rPr>
            <w:noProof/>
            <w:webHidden/>
          </w:rPr>
          <w:fldChar w:fldCharType="begin"/>
        </w:r>
        <w:r>
          <w:rPr>
            <w:noProof/>
            <w:webHidden/>
          </w:rPr>
          <w:instrText xml:space="preserve"> PAGEREF _Toc242311705 \h </w:instrText>
        </w:r>
        <w:r>
          <w:rPr>
            <w:noProof/>
            <w:webHidden/>
          </w:rPr>
        </w:r>
        <w:r>
          <w:rPr>
            <w:noProof/>
            <w:webHidden/>
          </w:rPr>
          <w:fldChar w:fldCharType="separate"/>
        </w:r>
        <w:r>
          <w:rPr>
            <w:noProof/>
            <w:webHidden/>
          </w:rPr>
          <w:t>29</w:t>
        </w:r>
        <w:r>
          <w:rPr>
            <w:noProof/>
            <w:webHidden/>
          </w:rPr>
          <w:fldChar w:fldCharType="end"/>
        </w:r>
      </w:hyperlink>
    </w:p>
    <w:p w14:paraId="345F8369" w14:textId="77777777" w:rsidR="00D20AE0" w:rsidRDefault="00D20AE0">
      <w:pPr>
        <w:pStyle w:val="TOC1"/>
        <w:tabs>
          <w:tab w:val="right" w:leader="dot" w:pos="8290"/>
        </w:tabs>
        <w:rPr>
          <w:noProof/>
        </w:rPr>
      </w:pPr>
      <w:hyperlink w:anchor="_Toc242311706" w:history="1">
        <w:r w:rsidRPr="003D179A">
          <w:rPr>
            <w:rStyle w:val="aff9"/>
            <w:rFonts w:eastAsia="黑体"/>
            <w:noProof/>
          </w:rPr>
          <w:t>附录二</w:t>
        </w:r>
        <w:r w:rsidRPr="003D179A">
          <w:rPr>
            <w:rStyle w:val="aff9"/>
            <w:rFonts w:eastAsia="黑体"/>
            <w:noProof/>
          </w:rPr>
          <w:t xml:space="preserve"> </w:t>
        </w:r>
        <w:r w:rsidRPr="003D179A">
          <w:rPr>
            <w:rStyle w:val="aff9"/>
            <w:rFonts w:eastAsia="黑体"/>
            <w:noProof/>
          </w:rPr>
          <w:t>教学任务与记录材料</w:t>
        </w:r>
        <w:r>
          <w:rPr>
            <w:noProof/>
            <w:webHidden/>
          </w:rPr>
          <w:tab/>
        </w:r>
        <w:r>
          <w:rPr>
            <w:noProof/>
            <w:webHidden/>
          </w:rPr>
          <w:fldChar w:fldCharType="begin"/>
        </w:r>
        <w:r>
          <w:rPr>
            <w:noProof/>
            <w:webHidden/>
          </w:rPr>
          <w:instrText xml:space="preserve"> PAGEREF _Toc242311706 \h </w:instrText>
        </w:r>
        <w:r>
          <w:rPr>
            <w:noProof/>
            <w:webHidden/>
          </w:rPr>
        </w:r>
        <w:r>
          <w:rPr>
            <w:noProof/>
            <w:webHidden/>
          </w:rPr>
          <w:fldChar w:fldCharType="separate"/>
        </w:r>
        <w:r>
          <w:rPr>
            <w:noProof/>
            <w:webHidden/>
          </w:rPr>
          <w:t>29</w:t>
        </w:r>
        <w:r>
          <w:rPr>
            <w:noProof/>
            <w:webHidden/>
          </w:rPr>
          <w:fldChar w:fldCharType="end"/>
        </w:r>
      </w:hyperlink>
    </w:p>
    <w:p w14:paraId="4F4120EB" w14:textId="77777777" w:rsidR="00D20AE0" w:rsidRDefault="00D20AE0">
      <w:pPr>
        <w:pStyle w:val="TOC1"/>
        <w:tabs>
          <w:tab w:val="right" w:leader="dot" w:pos="8290"/>
        </w:tabs>
        <w:rPr>
          <w:noProof/>
        </w:rPr>
      </w:pPr>
      <w:hyperlink w:anchor="_Toc242311707" w:history="1">
        <w:r w:rsidRPr="003D179A">
          <w:rPr>
            <w:rStyle w:val="aff9"/>
            <w:rFonts w:eastAsia="黑体"/>
            <w:noProof/>
          </w:rPr>
          <w:t>附录三</w:t>
        </w:r>
        <w:r w:rsidRPr="003D179A">
          <w:rPr>
            <w:rStyle w:val="aff9"/>
            <w:rFonts w:eastAsia="黑体"/>
            <w:noProof/>
          </w:rPr>
          <w:t xml:space="preserve"> </w:t>
        </w:r>
        <w:r w:rsidRPr="003D179A">
          <w:rPr>
            <w:rStyle w:val="aff9"/>
            <w:rFonts w:eastAsia="黑体"/>
            <w:noProof/>
          </w:rPr>
          <w:t>术语与完成状态说明</w:t>
        </w:r>
        <w:r>
          <w:rPr>
            <w:noProof/>
            <w:webHidden/>
          </w:rPr>
          <w:tab/>
        </w:r>
        <w:r>
          <w:rPr>
            <w:noProof/>
            <w:webHidden/>
          </w:rPr>
          <w:fldChar w:fldCharType="begin"/>
        </w:r>
        <w:r>
          <w:rPr>
            <w:noProof/>
            <w:webHidden/>
          </w:rPr>
          <w:instrText xml:space="preserve"> PAGEREF _Toc242311707 \h </w:instrText>
        </w:r>
        <w:r>
          <w:rPr>
            <w:noProof/>
            <w:webHidden/>
          </w:rPr>
        </w:r>
        <w:r>
          <w:rPr>
            <w:noProof/>
            <w:webHidden/>
          </w:rPr>
          <w:fldChar w:fldCharType="separate"/>
        </w:r>
        <w:r>
          <w:rPr>
            <w:noProof/>
            <w:webHidden/>
          </w:rPr>
          <w:t>29</w:t>
        </w:r>
        <w:r>
          <w:rPr>
            <w:noProof/>
            <w:webHidden/>
          </w:rPr>
          <w:fldChar w:fldCharType="end"/>
        </w:r>
      </w:hyperlink>
    </w:p>
    <w:p w14:paraId="1098C60B" w14:textId="77777777" w:rsidR="00D20AE0" w:rsidRDefault="00D20AE0">
      <w:pPr>
        <w:pStyle w:val="TOC1"/>
        <w:tabs>
          <w:tab w:val="right" w:leader="dot" w:pos="8290"/>
        </w:tabs>
        <w:rPr>
          <w:noProof/>
        </w:rPr>
      </w:pPr>
      <w:hyperlink w:anchor="_Toc242311708" w:history="1">
        <w:r w:rsidRPr="003D179A">
          <w:rPr>
            <w:rStyle w:val="aff9"/>
            <w:rFonts w:eastAsia="黑体"/>
            <w:noProof/>
          </w:rPr>
          <w:t>参考文献</w:t>
        </w:r>
        <w:r>
          <w:rPr>
            <w:noProof/>
            <w:webHidden/>
          </w:rPr>
          <w:tab/>
        </w:r>
        <w:r>
          <w:rPr>
            <w:noProof/>
            <w:webHidden/>
          </w:rPr>
          <w:fldChar w:fldCharType="begin"/>
        </w:r>
        <w:r>
          <w:rPr>
            <w:noProof/>
            <w:webHidden/>
          </w:rPr>
          <w:instrText xml:space="preserve"> PAGEREF _Toc242311708 \h </w:instrText>
        </w:r>
        <w:r>
          <w:rPr>
            <w:noProof/>
            <w:webHidden/>
          </w:rPr>
        </w:r>
        <w:r>
          <w:rPr>
            <w:noProof/>
            <w:webHidden/>
          </w:rPr>
          <w:fldChar w:fldCharType="separate"/>
        </w:r>
        <w:r>
          <w:rPr>
            <w:noProof/>
            <w:webHidden/>
          </w:rPr>
          <w:t>30</w:t>
        </w:r>
        <w:r>
          <w:rPr>
            <w:noProof/>
            <w:webHidden/>
          </w:rPr>
          <w:fldChar w:fldCharType="end"/>
        </w:r>
      </w:hyperlink>
    </w:p>
    <w:p w14:paraId="4FF25256" w14:textId="77777777" w:rsidR="00B204C0" w:rsidRDefault="00000000">
      <w:r>
        <w:fldChar w:fldCharType="end"/>
      </w:r>
    </w:p>
    <w:p w14:paraId="1E4D8BE1" w14:textId="77777777" w:rsidR="00B204C0" w:rsidRDefault="00000000">
      <w:pPr>
        <w:pStyle w:val="1"/>
        <w:pageBreakBefore/>
        <w:spacing w:before="260" w:after="160"/>
        <w:rPr>
          <w:lang w:eastAsia="zh-CN"/>
        </w:rPr>
      </w:pPr>
      <w:bookmarkStart w:id="1" w:name="_Toc242311647"/>
      <w:r>
        <w:rPr>
          <w:rFonts w:ascii="Times New Roman" w:eastAsia="黑体" w:hAnsi="Times New Roman"/>
          <w:color w:val="000000"/>
          <w:sz w:val="32"/>
          <w:lang w:eastAsia="zh-CN"/>
        </w:rPr>
        <w:lastRenderedPageBreak/>
        <w:t>第一章</w:t>
      </w:r>
      <w:r>
        <w:rPr>
          <w:rFonts w:ascii="Times New Roman" w:eastAsia="黑体" w:hAnsi="Times New Roman"/>
          <w:color w:val="000000"/>
          <w:sz w:val="32"/>
          <w:lang w:eastAsia="zh-CN"/>
        </w:rPr>
        <w:t xml:space="preserve"> </w:t>
      </w:r>
      <w:r>
        <w:rPr>
          <w:rFonts w:ascii="Times New Roman" w:eastAsia="黑体" w:hAnsi="Times New Roman"/>
          <w:color w:val="000000"/>
          <w:sz w:val="32"/>
          <w:lang w:eastAsia="zh-CN"/>
        </w:rPr>
        <w:t>引言</w:t>
      </w:r>
      <w:bookmarkEnd w:id="1"/>
    </w:p>
    <w:p w14:paraId="1FFBFA07" w14:textId="77777777" w:rsidR="00B204C0" w:rsidRDefault="00000000">
      <w:pPr>
        <w:pStyle w:val="21"/>
        <w:spacing w:before="240" w:after="120"/>
        <w:rPr>
          <w:lang w:eastAsia="zh-CN"/>
        </w:rPr>
      </w:pPr>
      <w:bookmarkStart w:id="2" w:name="_Toc242311648"/>
      <w:r>
        <w:rPr>
          <w:rFonts w:ascii="Times New Roman" w:eastAsia="黑体" w:hAnsi="Times New Roman"/>
          <w:color w:val="000000"/>
          <w:sz w:val="28"/>
          <w:lang w:eastAsia="zh-CN"/>
        </w:rPr>
        <w:t xml:space="preserve">1.1 </w:t>
      </w:r>
      <w:r>
        <w:rPr>
          <w:rFonts w:ascii="Times New Roman" w:eastAsia="黑体" w:hAnsi="Times New Roman"/>
          <w:color w:val="000000"/>
          <w:sz w:val="28"/>
          <w:lang w:eastAsia="zh-CN"/>
        </w:rPr>
        <w:t>研究背景</w:t>
      </w:r>
      <w:bookmarkEnd w:id="2"/>
    </w:p>
    <w:p w14:paraId="20B3965E" w14:textId="77777777" w:rsidR="00B204C0" w:rsidRDefault="00000000">
      <w:pPr>
        <w:spacing w:after="0"/>
        <w:ind w:firstLineChars="200" w:firstLine="480"/>
        <w:jc w:val="both"/>
        <w:rPr>
          <w:lang w:eastAsia="zh-CN"/>
        </w:rPr>
      </w:pPr>
      <w:r>
        <w:rPr>
          <w:lang w:eastAsia="zh-CN"/>
        </w:rPr>
        <w:t>仿生设计并不是对自然外形的简单复制，而是从自然对象中提取形态、结构、运动和功能关系，再将这些关系转化为人工设计可以使用的构型、参数和制作方法。纸艺具有材料成本低、制作反馈直观、结构变化容易观察等特点，适合承担仿生观察与设计试作之间的中间媒介作用。</w:t>
      </w:r>
    </w:p>
    <w:p w14:paraId="249C53FD" w14:textId="77777777" w:rsidR="00B204C0" w:rsidRDefault="00000000">
      <w:pPr>
        <w:spacing w:after="0"/>
        <w:ind w:firstLineChars="200" w:firstLine="480"/>
        <w:jc w:val="both"/>
        <w:rPr>
          <w:lang w:eastAsia="zh-CN"/>
        </w:rPr>
      </w:pPr>
      <w:r>
        <w:rPr>
          <w:lang w:eastAsia="zh-CN"/>
        </w:rPr>
        <w:t>折叠结构尤其适合表达具有展开、收缩、旋转和形态转换特征的自然运动。</w:t>
      </w:r>
      <w:r>
        <w:rPr>
          <w:lang w:eastAsia="zh-CN"/>
        </w:rPr>
        <w:t xml:space="preserve">Kresling </w:t>
      </w:r>
      <w:r>
        <w:rPr>
          <w:lang w:eastAsia="zh-CN"/>
        </w:rPr>
        <w:t>折纸构型由多边形面片和斜向折线形成，其折叠状态通常伴随轴向高度和周向扭转的变化，因此可以作为研究</w:t>
      </w:r>
      <w:r>
        <w:rPr>
          <w:lang w:eastAsia="zh-CN"/>
        </w:rPr>
        <w:t>“</w:t>
      </w:r>
      <w:r>
        <w:rPr>
          <w:lang w:eastAsia="zh-CN"/>
        </w:rPr>
        <w:t>运动特征如何转化为模块结构</w:t>
      </w:r>
      <w:r>
        <w:rPr>
          <w:lang w:eastAsia="zh-CN"/>
        </w:rPr>
        <w:t>”</w:t>
      </w:r>
      <w:r>
        <w:rPr>
          <w:lang w:eastAsia="zh-CN"/>
        </w:rPr>
        <w:t>的设计载体</w:t>
      </w:r>
      <w:r>
        <w:rPr>
          <w:lang w:eastAsia="zh-CN"/>
        </w:rPr>
        <w:t>[3-4]</w:t>
      </w:r>
      <w:r>
        <w:rPr>
          <w:lang w:eastAsia="zh-CN"/>
        </w:rPr>
        <w:t>。</w:t>
      </w:r>
    </w:p>
    <w:p w14:paraId="1C4EE176" w14:textId="77777777" w:rsidR="00B204C0" w:rsidRDefault="00000000">
      <w:pPr>
        <w:spacing w:after="0"/>
        <w:ind w:firstLineChars="200" w:firstLine="480"/>
        <w:jc w:val="both"/>
        <w:rPr>
          <w:lang w:eastAsia="zh-CN"/>
        </w:rPr>
      </w:pPr>
      <w:r>
        <w:rPr>
          <w:lang w:eastAsia="zh-CN"/>
        </w:rPr>
        <w:t>在传统纸艺设计中，手工试作能够提供直观的形态反馈。数字建模与实时引擎可将折线、面片及折叠状态转化为可观察的数字对象，为设计前期的结构表达和运动观察提供辅助。本研究以</w:t>
      </w:r>
      <w:r>
        <w:rPr>
          <w:lang w:eastAsia="zh-CN"/>
        </w:rPr>
        <w:t xml:space="preserve"> Unity </w:t>
      </w:r>
      <w:r>
        <w:rPr>
          <w:lang w:eastAsia="zh-CN"/>
        </w:rPr>
        <w:t>单模块展示和独立的实体样机案例分别呈现数字与实体工作，不据此主张二者已完成一致性验证。</w:t>
      </w:r>
    </w:p>
    <w:p w14:paraId="192C2976" w14:textId="77777777" w:rsidR="00B204C0" w:rsidRDefault="00000000">
      <w:pPr>
        <w:pStyle w:val="21"/>
        <w:spacing w:before="240" w:after="120"/>
        <w:rPr>
          <w:lang w:eastAsia="zh-CN"/>
        </w:rPr>
      </w:pPr>
      <w:bookmarkStart w:id="3" w:name="_Toc242311649"/>
      <w:r>
        <w:rPr>
          <w:rFonts w:ascii="Times New Roman" w:eastAsia="黑体" w:hAnsi="Times New Roman"/>
          <w:color w:val="000000"/>
          <w:sz w:val="28"/>
          <w:lang w:eastAsia="zh-CN"/>
        </w:rPr>
        <w:t xml:space="preserve">1.2 </w:t>
      </w:r>
      <w:r>
        <w:rPr>
          <w:rFonts w:ascii="Times New Roman" w:eastAsia="黑体" w:hAnsi="Times New Roman"/>
          <w:color w:val="000000"/>
          <w:sz w:val="28"/>
          <w:lang w:eastAsia="zh-CN"/>
        </w:rPr>
        <w:t>研究问题</w:t>
      </w:r>
      <w:bookmarkEnd w:id="3"/>
    </w:p>
    <w:p w14:paraId="4E3F532E" w14:textId="77777777" w:rsidR="00B204C0" w:rsidRDefault="00000000">
      <w:pPr>
        <w:spacing w:after="0"/>
        <w:ind w:firstLineChars="200" w:firstLine="480"/>
        <w:jc w:val="both"/>
        <w:rPr>
          <w:lang w:eastAsia="zh-CN"/>
        </w:rPr>
      </w:pPr>
      <w:r>
        <w:rPr>
          <w:lang w:eastAsia="zh-CN"/>
        </w:rPr>
        <w:t>本研究围绕以下问题展开：</w:t>
      </w:r>
    </w:p>
    <w:p w14:paraId="6E66F834" w14:textId="77777777" w:rsidR="00B204C0" w:rsidRDefault="00000000">
      <w:pPr>
        <w:spacing w:after="0"/>
        <w:ind w:leftChars="200" w:left="960" w:hangingChars="200" w:hanging="480"/>
        <w:jc w:val="both"/>
        <w:rPr>
          <w:lang w:eastAsia="zh-CN"/>
        </w:rPr>
      </w:pPr>
      <w:r>
        <w:rPr>
          <w:lang w:eastAsia="zh-CN"/>
        </w:rPr>
        <w:t xml:space="preserve">1. </w:t>
      </w:r>
      <w:r>
        <w:rPr>
          <w:lang w:eastAsia="zh-CN"/>
        </w:rPr>
        <w:t>如何从象鼻的运动特征中提取适合纸艺结构表达的仿生关键词？</w:t>
      </w:r>
    </w:p>
    <w:p w14:paraId="7F4CE3B0" w14:textId="77777777" w:rsidR="00B204C0" w:rsidRDefault="00000000">
      <w:pPr>
        <w:spacing w:after="0"/>
        <w:ind w:leftChars="200" w:left="960" w:hangingChars="200" w:hanging="480"/>
        <w:jc w:val="both"/>
        <w:rPr>
          <w:lang w:eastAsia="zh-CN"/>
        </w:rPr>
      </w:pPr>
      <w:r>
        <w:rPr>
          <w:lang w:eastAsia="zh-CN"/>
        </w:rPr>
        <w:t xml:space="preserve">2. </w:t>
      </w:r>
      <w:r>
        <w:rPr>
          <w:lang w:eastAsia="zh-CN"/>
        </w:rPr>
        <w:t>如何将</w:t>
      </w:r>
      <w:r>
        <w:rPr>
          <w:lang w:eastAsia="zh-CN"/>
        </w:rPr>
        <w:t>“</w:t>
      </w:r>
      <w:r>
        <w:rPr>
          <w:lang w:eastAsia="zh-CN"/>
        </w:rPr>
        <w:t>伸缩、扭转、分段和连续运动</w:t>
      </w:r>
      <w:r>
        <w:rPr>
          <w:lang w:eastAsia="zh-CN"/>
        </w:rPr>
        <w:t>”</w:t>
      </w:r>
      <w:r>
        <w:rPr>
          <w:lang w:eastAsia="zh-CN"/>
        </w:rPr>
        <w:t>等关键词转译为</w:t>
      </w:r>
      <w:r>
        <w:rPr>
          <w:lang w:eastAsia="zh-CN"/>
        </w:rPr>
        <w:t xml:space="preserve"> Kresling </w:t>
      </w:r>
      <w:r>
        <w:rPr>
          <w:lang w:eastAsia="zh-CN"/>
        </w:rPr>
        <w:t>折纸模块的折线、面片和参数关系？</w:t>
      </w:r>
    </w:p>
    <w:p w14:paraId="43C7E06E" w14:textId="77777777" w:rsidR="00B204C0" w:rsidRDefault="00000000">
      <w:pPr>
        <w:spacing w:after="0"/>
        <w:ind w:leftChars="200" w:left="960" w:hangingChars="200" w:hanging="480"/>
        <w:jc w:val="both"/>
        <w:rPr>
          <w:lang w:eastAsia="zh-CN"/>
        </w:rPr>
      </w:pPr>
      <w:r>
        <w:rPr>
          <w:lang w:eastAsia="zh-CN"/>
        </w:rPr>
        <w:t xml:space="preserve">3. </w:t>
      </w:r>
      <w:r>
        <w:rPr>
          <w:lang w:eastAsia="zh-CN"/>
        </w:rPr>
        <w:t>如何建立</w:t>
      </w:r>
      <w:r>
        <w:rPr>
          <w:lang w:eastAsia="zh-CN"/>
        </w:rPr>
        <w:t xml:space="preserve"> Kresling </w:t>
      </w:r>
      <w:r>
        <w:rPr>
          <w:lang w:eastAsia="zh-CN"/>
        </w:rPr>
        <w:t>模块的数字模型，并在</w:t>
      </w:r>
      <w:r>
        <w:rPr>
          <w:lang w:eastAsia="zh-CN"/>
        </w:rPr>
        <w:t xml:space="preserve"> Unity </w:t>
      </w:r>
      <w:r>
        <w:rPr>
          <w:lang w:eastAsia="zh-CN"/>
        </w:rPr>
        <w:t>环境中观察其折叠、展开和扭转过程？</w:t>
      </w:r>
    </w:p>
    <w:p w14:paraId="65F9C1C9" w14:textId="77777777" w:rsidR="00B204C0" w:rsidRDefault="00000000">
      <w:pPr>
        <w:spacing w:after="0"/>
        <w:ind w:leftChars="200" w:left="960" w:hangingChars="200" w:hanging="480"/>
        <w:jc w:val="both"/>
        <w:rPr>
          <w:lang w:eastAsia="zh-CN"/>
        </w:rPr>
      </w:pPr>
      <w:r>
        <w:rPr>
          <w:lang w:eastAsia="zh-CN"/>
        </w:rPr>
        <w:t xml:space="preserve">4. </w:t>
      </w:r>
      <w:r>
        <w:rPr>
          <w:lang w:eastAsia="zh-CN"/>
        </w:rPr>
        <w:t>如何通过单模块数字方案和三模块实体样机分别讨论结构应用，并明确各自的设计与验证边界？</w:t>
      </w:r>
    </w:p>
    <w:p w14:paraId="398C3674" w14:textId="77777777" w:rsidR="00B204C0" w:rsidRDefault="00000000">
      <w:pPr>
        <w:spacing w:after="0"/>
        <w:ind w:leftChars="200" w:left="960" w:hangingChars="200" w:hanging="480"/>
        <w:jc w:val="both"/>
        <w:rPr>
          <w:lang w:eastAsia="zh-CN"/>
        </w:rPr>
      </w:pPr>
      <w:r>
        <w:rPr>
          <w:lang w:eastAsia="zh-CN"/>
        </w:rPr>
        <w:t xml:space="preserve">5. Unity </w:t>
      </w:r>
      <w:r>
        <w:rPr>
          <w:lang w:eastAsia="zh-CN"/>
        </w:rPr>
        <w:t>辅助方式与手工方式在半立体设计任务中的三版方案形成效率有何差异？</w:t>
      </w:r>
    </w:p>
    <w:p w14:paraId="5311D256" w14:textId="77777777" w:rsidR="00B204C0" w:rsidRDefault="00000000">
      <w:pPr>
        <w:pStyle w:val="21"/>
        <w:spacing w:before="240" w:after="120"/>
        <w:rPr>
          <w:lang w:eastAsia="zh-CN"/>
        </w:rPr>
      </w:pPr>
      <w:bookmarkStart w:id="4" w:name="_Toc242311650"/>
      <w:r>
        <w:rPr>
          <w:rFonts w:ascii="Times New Roman" w:eastAsia="黑体" w:hAnsi="Times New Roman"/>
          <w:color w:val="000000"/>
          <w:sz w:val="28"/>
          <w:lang w:eastAsia="zh-CN"/>
        </w:rPr>
        <w:lastRenderedPageBreak/>
        <w:t xml:space="preserve">1.3 </w:t>
      </w:r>
      <w:r>
        <w:rPr>
          <w:rFonts w:ascii="Times New Roman" w:eastAsia="黑体" w:hAnsi="Times New Roman"/>
          <w:color w:val="000000"/>
          <w:sz w:val="28"/>
          <w:lang w:eastAsia="zh-CN"/>
        </w:rPr>
        <w:t>研究目标</w:t>
      </w:r>
      <w:bookmarkEnd w:id="4"/>
    </w:p>
    <w:p w14:paraId="6DBF110B" w14:textId="77777777" w:rsidR="00B204C0" w:rsidRDefault="00000000">
      <w:pPr>
        <w:spacing w:after="0"/>
        <w:ind w:firstLineChars="200" w:firstLine="480"/>
        <w:jc w:val="both"/>
        <w:rPr>
          <w:lang w:eastAsia="zh-CN"/>
        </w:rPr>
      </w:pPr>
      <w:r>
        <w:rPr>
          <w:lang w:eastAsia="zh-CN"/>
        </w:rPr>
        <w:t>本研究目标包括：</w:t>
      </w:r>
    </w:p>
    <w:p w14:paraId="55FDD119" w14:textId="77777777" w:rsidR="00B204C0" w:rsidRDefault="00000000">
      <w:pPr>
        <w:spacing w:after="0"/>
        <w:ind w:leftChars="200" w:left="960" w:hangingChars="200" w:hanging="480"/>
        <w:jc w:val="both"/>
        <w:rPr>
          <w:lang w:eastAsia="zh-CN"/>
        </w:rPr>
      </w:pPr>
      <w:r>
        <w:rPr>
          <w:lang w:eastAsia="zh-CN"/>
        </w:rPr>
        <w:t xml:space="preserve">1. </w:t>
      </w:r>
      <w:r>
        <w:rPr>
          <w:lang w:eastAsia="zh-CN"/>
        </w:rPr>
        <w:t>建立以象鼻运动特征为启发、以</w:t>
      </w:r>
      <w:r>
        <w:rPr>
          <w:lang w:eastAsia="zh-CN"/>
        </w:rPr>
        <w:t xml:space="preserve"> Kresling </w:t>
      </w:r>
      <w:r>
        <w:rPr>
          <w:lang w:eastAsia="zh-CN"/>
        </w:rPr>
        <w:t>折纸为结构载体的仿生转译方法。</w:t>
      </w:r>
    </w:p>
    <w:p w14:paraId="054BA0E6" w14:textId="77777777" w:rsidR="00B204C0" w:rsidRDefault="00000000">
      <w:pPr>
        <w:spacing w:after="0"/>
        <w:ind w:leftChars="200" w:left="960" w:hangingChars="200" w:hanging="480"/>
        <w:jc w:val="both"/>
        <w:rPr>
          <w:lang w:eastAsia="zh-CN"/>
        </w:rPr>
      </w:pPr>
      <w:r>
        <w:rPr>
          <w:lang w:eastAsia="zh-CN"/>
        </w:rPr>
        <w:t xml:space="preserve">2. </w:t>
      </w:r>
      <w:r>
        <w:rPr>
          <w:lang w:eastAsia="zh-CN"/>
        </w:rPr>
        <w:t>建立从仿生关键词、折线布局、面片关系到数字参数的模块化表达方法。</w:t>
      </w:r>
    </w:p>
    <w:p w14:paraId="416851D9" w14:textId="77777777" w:rsidR="00B204C0" w:rsidRDefault="00000000">
      <w:pPr>
        <w:spacing w:after="0"/>
        <w:ind w:leftChars="200" w:left="960" w:hangingChars="200" w:hanging="480"/>
        <w:jc w:val="both"/>
        <w:rPr>
          <w:lang w:eastAsia="zh-CN"/>
        </w:rPr>
      </w:pPr>
      <w:r>
        <w:rPr>
          <w:lang w:eastAsia="zh-CN"/>
        </w:rPr>
        <w:t xml:space="preserve">3. </w:t>
      </w:r>
      <w:r>
        <w:rPr>
          <w:lang w:eastAsia="zh-CN"/>
        </w:rPr>
        <w:t>构建面向结构运动观察和设计方案推演的交互式数字仿真流程。</w:t>
      </w:r>
    </w:p>
    <w:p w14:paraId="5A18D7CF" w14:textId="77777777" w:rsidR="00B204C0" w:rsidRDefault="00000000">
      <w:pPr>
        <w:spacing w:after="0"/>
        <w:ind w:leftChars="200" w:left="960" w:hangingChars="200" w:hanging="480"/>
        <w:jc w:val="both"/>
        <w:rPr>
          <w:lang w:eastAsia="zh-CN"/>
        </w:rPr>
      </w:pPr>
      <w:r>
        <w:rPr>
          <w:lang w:eastAsia="zh-CN"/>
        </w:rPr>
        <w:t xml:space="preserve">4. </w:t>
      </w:r>
      <w:r>
        <w:rPr>
          <w:lang w:eastAsia="zh-CN"/>
        </w:rPr>
        <w:t>基于单模块数字方案与三模块实体样机分别讨论应用情境和验证边界。</w:t>
      </w:r>
    </w:p>
    <w:p w14:paraId="061C0236" w14:textId="77777777" w:rsidR="00B204C0" w:rsidRDefault="00000000">
      <w:pPr>
        <w:spacing w:after="0"/>
        <w:ind w:leftChars="200" w:left="960" w:hangingChars="200" w:hanging="480"/>
        <w:jc w:val="both"/>
        <w:rPr>
          <w:lang w:eastAsia="zh-CN"/>
        </w:rPr>
      </w:pPr>
      <w:r>
        <w:rPr>
          <w:lang w:eastAsia="zh-CN"/>
        </w:rPr>
        <w:t xml:space="preserve">5. </w:t>
      </w:r>
      <w:r>
        <w:rPr>
          <w:lang w:eastAsia="zh-CN"/>
        </w:rPr>
        <w:t>记录三模块实体样机的运动状态；</w:t>
      </w:r>
      <w:r>
        <w:rPr>
          <w:lang w:eastAsia="zh-CN"/>
        </w:rPr>
        <w:t xml:space="preserve">Unity </w:t>
      </w:r>
      <w:r>
        <w:rPr>
          <w:lang w:eastAsia="zh-CN"/>
        </w:rPr>
        <w:t>数字展示限于单模块，不建立三模块整体数字模型，也不作数字</w:t>
      </w:r>
      <w:r>
        <w:rPr>
          <w:lang w:eastAsia="zh-CN"/>
        </w:rPr>
        <w:t>—</w:t>
      </w:r>
      <w:r>
        <w:rPr>
          <w:lang w:eastAsia="zh-CN"/>
        </w:rPr>
        <w:t>实体一致性结论。</w:t>
      </w:r>
    </w:p>
    <w:p w14:paraId="7B8D7534" w14:textId="77777777" w:rsidR="00B204C0" w:rsidRDefault="00000000">
      <w:pPr>
        <w:spacing w:after="0"/>
        <w:ind w:leftChars="200" w:left="960" w:hangingChars="200" w:hanging="480"/>
        <w:jc w:val="both"/>
        <w:rPr>
          <w:lang w:eastAsia="zh-CN"/>
        </w:rPr>
      </w:pPr>
      <w:r>
        <w:rPr>
          <w:lang w:eastAsia="zh-CN"/>
        </w:rPr>
        <w:t xml:space="preserve">6. </w:t>
      </w:r>
      <w:r>
        <w:rPr>
          <w:lang w:eastAsia="zh-CN"/>
        </w:rPr>
        <w:t>通过</w:t>
      </w:r>
      <w:r>
        <w:rPr>
          <w:lang w:eastAsia="zh-CN"/>
        </w:rPr>
        <w:t xml:space="preserve"> Unity </w:t>
      </w:r>
      <w:r>
        <w:rPr>
          <w:lang w:eastAsia="zh-CN"/>
        </w:rPr>
        <w:t>辅助与手工方式的方案形成效率比较，探索软件对设计思路呈现的辅助作用；实验结果待据原始记录核对后填写。</w:t>
      </w:r>
    </w:p>
    <w:p w14:paraId="7CD656CE" w14:textId="77777777" w:rsidR="00B204C0" w:rsidRDefault="00000000">
      <w:pPr>
        <w:pStyle w:val="21"/>
        <w:spacing w:before="240" w:after="120"/>
        <w:rPr>
          <w:lang w:eastAsia="zh-CN"/>
        </w:rPr>
      </w:pPr>
      <w:bookmarkStart w:id="5" w:name="_Toc242311651"/>
      <w:r>
        <w:rPr>
          <w:rFonts w:ascii="Times New Roman" w:eastAsia="黑体" w:hAnsi="Times New Roman"/>
          <w:color w:val="000000"/>
          <w:sz w:val="28"/>
          <w:lang w:eastAsia="zh-CN"/>
        </w:rPr>
        <w:t xml:space="preserve">1.4 </w:t>
      </w:r>
      <w:r>
        <w:rPr>
          <w:rFonts w:ascii="Times New Roman" w:eastAsia="黑体" w:hAnsi="Times New Roman"/>
          <w:color w:val="000000"/>
          <w:sz w:val="28"/>
          <w:lang w:eastAsia="zh-CN"/>
        </w:rPr>
        <w:t>研究范围界定</w:t>
      </w:r>
      <w:bookmarkEnd w:id="5"/>
    </w:p>
    <w:p w14:paraId="45CD140C" w14:textId="77777777" w:rsidR="00B204C0" w:rsidRDefault="00000000">
      <w:pPr>
        <w:spacing w:after="0"/>
        <w:ind w:firstLineChars="200" w:firstLine="480"/>
        <w:jc w:val="both"/>
        <w:rPr>
          <w:lang w:eastAsia="zh-CN"/>
        </w:rPr>
      </w:pPr>
      <w:r>
        <w:rPr>
          <w:lang w:eastAsia="zh-CN"/>
        </w:rPr>
        <w:t>本研究的</w:t>
      </w:r>
      <w:r>
        <w:rPr>
          <w:lang w:eastAsia="zh-CN"/>
        </w:rPr>
        <w:t>“</w:t>
      </w:r>
      <w:r>
        <w:rPr>
          <w:lang w:eastAsia="zh-CN"/>
        </w:rPr>
        <w:t>机械仿真</w:t>
      </w:r>
      <w:r>
        <w:rPr>
          <w:lang w:eastAsia="zh-CN"/>
        </w:rPr>
        <w:t>”</w:t>
      </w:r>
      <w:r>
        <w:rPr>
          <w:lang w:eastAsia="zh-CN"/>
        </w:rPr>
        <w:t>是设计研究语境中的交互式运动仿真，重点关注几何关系、折叠路径、模块状态、参数变化和设计反馈，不等同于工程级有限元分析、多体动力学定量求解或材料性能预测。</w:t>
      </w:r>
    </w:p>
    <w:p w14:paraId="6786E9E6" w14:textId="77777777" w:rsidR="00B204C0" w:rsidRDefault="00000000">
      <w:pPr>
        <w:spacing w:after="0"/>
        <w:ind w:firstLineChars="200" w:firstLine="480"/>
        <w:jc w:val="both"/>
        <w:rPr>
          <w:lang w:eastAsia="zh-CN"/>
        </w:rPr>
      </w:pPr>
      <w:r>
        <w:rPr>
          <w:lang w:eastAsia="zh-CN"/>
        </w:rPr>
        <w:t>本研究所称</w:t>
      </w:r>
      <w:r>
        <w:rPr>
          <w:lang w:eastAsia="zh-CN"/>
        </w:rPr>
        <w:t>“</w:t>
      </w:r>
      <w:r>
        <w:rPr>
          <w:lang w:eastAsia="zh-CN"/>
        </w:rPr>
        <w:t>设计优化</w:t>
      </w:r>
      <w:r>
        <w:rPr>
          <w:lang w:eastAsia="zh-CN"/>
        </w:rPr>
        <w:t>”</w:t>
      </w:r>
      <w:r>
        <w:rPr>
          <w:lang w:eastAsia="zh-CN"/>
        </w:rPr>
        <w:t>是设计研究中的讨论范畴，可包括折线布局、模块几何、折叠路径、模块组合、参数方案比较和应用形式；本次数字展示仅呈现单模块，不开展多参数方案比较。该术语不指材料强度、承载能力、疲劳寿命或应力应变优化。</w:t>
      </w:r>
    </w:p>
    <w:p w14:paraId="3DC7F8B8" w14:textId="77777777" w:rsidR="00B204C0" w:rsidRDefault="00000000">
      <w:pPr>
        <w:spacing w:after="0"/>
        <w:ind w:firstLineChars="200" w:firstLine="480"/>
        <w:jc w:val="both"/>
        <w:rPr>
          <w:lang w:eastAsia="zh-CN"/>
        </w:rPr>
      </w:pPr>
      <w:r>
        <w:rPr>
          <w:lang w:eastAsia="zh-CN"/>
        </w:rPr>
        <w:t>本研究以一件三模块实体样机和一个单模块数字设计方案为主要作品。其他设计示例如经作者补充，按各自实际状态分别说明，不预设其构成系列；只有实际制作的方案才表述为实体样机或实体作品。</w:t>
      </w:r>
    </w:p>
    <w:p w14:paraId="3B9D6E5B" w14:textId="77777777" w:rsidR="00B204C0" w:rsidRDefault="00000000">
      <w:pPr>
        <w:pStyle w:val="21"/>
        <w:spacing w:before="240" w:after="120"/>
        <w:rPr>
          <w:lang w:eastAsia="zh-CN"/>
        </w:rPr>
      </w:pPr>
      <w:bookmarkStart w:id="6" w:name="_Toc242311652"/>
      <w:r>
        <w:rPr>
          <w:rFonts w:ascii="Times New Roman" w:eastAsia="黑体" w:hAnsi="Times New Roman"/>
          <w:color w:val="000000"/>
          <w:sz w:val="28"/>
          <w:lang w:eastAsia="zh-CN"/>
        </w:rPr>
        <w:t xml:space="preserve">1.5 </w:t>
      </w:r>
      <w:r>
        <w:rPr>
          <w:rFonts w:ascii="Times New Roman" w:eastAsia="黑体" w:hAnsi="Times New Roman"/>
          <w:color w:val="000000"/>
          <w:sz w:val="28"/>
          <w:lang w:eastAsia="zh-CN"/>
        </w:rPr>
        <w:t>研究意义</w:t>
      </w:r>
      <w:bookmarkEnd w:id="6"/>
    </w:p>
    <w:p w14:paraId="219F65CA" w14:textId="77777777" w:rsidR="00B204C0" w:rsidRDefault="00000000">
      <w:pPr>
        <w:spacing w:after="0"/>
        <w:ind w:firstLineChars="200" w:firstLine="480"/>
        <w:jc w:val="both"/>
        <w:rPr>
          <w:lang w:eastAsia="zh-CN"/>
        </w:rPr>
      </w:pPr>
      <w:r>
        <w:rPr>
          <w:lang w:eastAsia="zh-CN"/>
        </w:rPr>
        <w:t>本研究的意义主要体现在三个方面。第一，在方法层面，尝试建立从自然运动特征到纸艺模块，再到数字仿真和实体验证的连续设计链路。第二，在设计层面，利用</w:t>
      </w:r>
      <w:r>
        <w:rPr>
          <w:lang w:eastAsia="zh-CN"/>
        </w:rPr>
        <w:t xml:space="preserve"> Kresling </w:t>
      </w:r>
      <w:r>
        <w:rPr>
          <w:lang w:eastAsia="zh-CN"/>
        </w:rPr>
        <w:t>模块的轴向</w:t>
      </w:r>
      <w:r>
        <w:rPr>
          <w:lang w:eastAsia="zh-CN"/>
        </w:rPr>
        <w:t>—</w:t>
      </w:r>
      <w:r>
        <w:rPr>
          <w:lang w:eastAsia="zh-CN"/>
        </w:rPr>
        <w:t>扭转耦合特征，讨论可展开、可收缩和可变形结构的独立应用可能。第三，在教学层面，将仿生观察、纸艺构形、参数</w:t>
      </w:r>
      <w:r>
        <w:rPr>
          <w:lang w:eastAsia="zh-CN"/>
        </w:rPr>
        <w:lastRenderedPageBreak/>
        <w:t>建模、数字仿真和实体验证组织为连续任务，为设计基础课程、产品概念设计课程和数字制造课程提供案例基础。</w:t>
      </w:r>
    </w:p>
    <w:p w14:paraId="7B10A9DB" w14:textId="77777777" w:rsidR="00B204C0" w:rsidRDefault="00000000">
      <w:pPr>
        <w:pStyle w:val="1"/>
        <w:spacing w:before="260" w:after="160"/>
        <w:rPr>
          <w:lang w:eastAsia="zh-CN"/>
        </w:rPr>
      </w:pPr>
      <w:bookmarkStart w:id="7" w:name="_Toc242311653"/>
      <w:r>
        <w:rPr>
          <w:rFonts w:ascii="Times New Roman" w:eastAsia="黑体" w:hAnsi="Times New Roman"/>
          <w:color w:val="000000"/>
          <w:sz w:val="32"/>
          <w:lang w:eastAsia="zh-CN"/>
        </w:rPr>
        <w:t>第二章</w:t>
      </w:r>
      <w:r>
        <w:rPr>
          <w:rFonts w:ascii="Times New Roman" w:eastAsia="黑体" w:hAnsi="Times New Roman"/>
          <w:color w:val="000000"/>
          <w:sz w:val="32"/>
          <w:lang w:eastAsia="zh-CN"/>
        </w:rPr>
        <w:t xml:space="preserve"> </w:t>
      </w:r>
      <w:r>
        <w:rPr>
          <w:rFonts w:ascii="Times New Roman" w:eastAsia="黑体" w:hAnsi="Times New Roman"/>
          <w:color w:val="000000"/>
          <w:sz w:val="32"/>
          <w:lang w:eastAsia="zh-CN"/>
        </w:rPr>
        <w:t>文献综述与仿生设计依据</w:t>
      </w:r>
      <w:bookmarkEnd w:id="7"/>
    </w:p>
    <w:p w14:paraId="49512E98" w14:textId="77777777" w:rsidR="00B204C0" w:rsidRDefault="00000000">
      <w:pPr>
        <w:pStyle w:val="21"/>
        <w:spacing w:before="240" w:after="120"/>
        <w:rPr>
          <w:lang w:eastAsia="zh-CN"/>
        </w:rPr>
      </w:pPr>
      <w:bookmarkStart w:id="8" w:name="_Toc242311654"/>
      <w:r>
        <w:rPr>
          <w:rFonts w:ascii="Times New Roman" w:eastAsia="黑体" w:hAnsi="Times New Roman"/>
          <w:color w:val="000000"/>
          <w:sz w:val="28"/>
          <w:lang w:eastAsia="zh-CN"/>
        </w:rPr>
        <w:t xml:space="preserve">2.1 </w:t>
      </w:r>
      <w:r>
        <w:rPr>
          <w:rFonts w:ascii="Times New Roman" w:eastAsia="黑体" w:hAnsi="Times New Roman"/>
          <w:color w:val="000000"/>
          <w:sz w:val="28"/>
          <w:lang w:eastAsia="zh-CN"/>
        </w:rPr>
        <w:t>纸艺仿生与折纸工程</w:t>
      </w:r>
      <w:bookmarkEnd w:id="8"/>
    </w:p>
    <w:p w14:paraId="4A7556C2" w14:textId="77777777" w:rsidR="00B204C0" w:rsidRDefault="00000000">
      <w:pPr>
        <w:spacing w:after="0"/>
        <w:ind w:firstLineChars="200" w:firstLine="480"/>
        <w:jc w:val="both"/>
        <w:rPr>
          <w:lang w:eastAsia="zh-CN"/>
        </w:rPr>
      </w:pPr>
      <w:r>
        <w:rPr>
          <w:lang w:eastAsia="zh-CN"/>
        </w:rPr>
        <w:t>纸艺仿生可按形态、结构、运动三个层次理解。形态借鉴回答</w:t>
      </w:r>
      <w:r>
        <w:rPr>
          <w:lang w:eastAsia="zh-CN"/>
        </w:rPr>
        <w:t>“</w:t>
      </w:r>
      <w:r>
        <w:rPr>
          <w:lang w:eastAsia="zh-CN"/>
        </w:rPr>
        <w:t>像什么</w:t>
      </w:r>
      <w:r>
        <w:rPr>
          <w:lang w:eastAsia="zh-CN"/>
        </w:rPr>
        <w:t>”</w:t>
      </w:r>
      <w:r>
        <w:rPr>
          <w:lang w:eastAsia="zh-CN"/>
        </w:rPr>
        <w:t>，结构借鉴回答</w:t>
      </w:r>
      <w:r>
        <w:rPr>
          <w:lang w:eastAsia="zh-CN"/>
        </w:rPr>
        <w:t>“</w:t>
      </w:r>
      <w:r>
        <w:rPr>
          <w:lang w:eastAsia="zh-CN"/>
        </w:rPr>
        <w:t>由什么单元与连接关系构成</w:t>
      </w:r>
      <w:r>
        <w:rPr>
          <w:lang w:eastAsia="zh-CN"/>
        </w:rPr>
        <w:t>”</w:t>
      </w:r>
      <w:r>
        <w:rPr>
          <w:lang w:eastAsia="zh-CN"/>
        </w:rPr>
        <w:t>，运动借鉴回答</w:t>
      </w:r>
      <w:r>
        <w:rPr>
          <w:lang w:eastAsia="zh-CN"/>
        </w:rPr>
        <w:t>“</w:t>
      </w:r>
      <w:r>
        <w:rPr>
          <w:lang w:eastAsia="zh-CN"/>
        </w:rPr>
        <w:t>局部关系如何转化为整体变化</w:t>
      </w:r>
      <w:r>
        <w:rPr>
          <w:lang w:eastAsia="zh-CN"/>
        </w:rPr>
        <w:t>”</w:t>
      </w:r>
      <w:r>
        <w:rPr>
          <w:lang w:eastAsia="zh-CN"/>
        </w:rPr>
        <w:t>。本研究不追求将自然形象复制成折纸造型，而是把自然对象的可观察运动抽象为适合设计的关系，再寻找可制作、可建模的人工构型。这样的路径可以避免只在外观上使用</w:t>
      </w:r>
      <w:r>
        <w:rPr>
          <w:lang w:eastAsia="zh-CN"/>
        </w:rPr>
        <w:t>“</w:t>
      </w:r>
      <w:r>
        <w:rPr>
          <w:lang w:eastAsia="zh-CN"/>
        </w:rPr>
        <w:t>仿生</w:t>
      </w:r>
      <w:r>
        <w:rPr>
          <w:lang w:eastAsia="zh-CN"/>
        </w:rPr>
        <w:t>”</w:t>
      </w:r>
      <w:r>
        <w:rPr>
          <w:lang w:eastAsia="zh-CN"/>
        </w:rPr>
        <w:t>概念、却无法解释折线为何这样布局的问题。</w:t>
      </w:r>
    </w:p>
    <w:p w14:paraId="128E2CA4" w14:textId="77777777" w:rsidR="00B204C0" w:rsidRDefault="00000000">
      <w:pPr>
        <w:spacing w:after="0"/>
        <w:ind w:firstLineChars="200" w:firstLine="480"/>
        <w:jc w:val="both"/>
        <w:rPr>
          <w:lang w:eastAsia="zh-CN"/>
        </w:rPr>
      </w:pPr>
      <w:r>
        <w:rPr>
          <w:lang w:eastAsia="zh-CN"/>
        </w:rPr>
        <w:t>折纸工程综述指出，折线与面片可以组织可展开结构、可重构装置、机械超材料和机器人等不同对象，但真正的工程性能需要几何、材料、制造与测试共同支撑</w:t>
      </w:r>
      <w:r>
        <w:rPr>
          <w:lang w:eastAsia="zh-CN"/>
        </w:rPr>
        <w:t>[5]</w:t>
      </w:r>
      <w:r>
        <w:rPr>
          <w:lang w:eastAsia="zh-CN"/>
        </w:rPr>
        <w:t>。仿生折纸综述则提示研究者区分对生物形态的模仿与对行为、适应性机制的借鉴</w:t>
      </w:r>
      <w:r>
        <w:rPr>
          <w:lang w:eastAsia="zh-CN"/>
        </w:rPr>
        <w:t>[6]</w:t>
      </w:r>
      <w:r>
        <w:rPr>
          <w:lang w:eastAsia="zh-CN"/>
        </w:rPr>
        <w:t>。两类文献对本项目的作用并不相同：前者帮助界定折纸结构的技术可能和工程边界，后者帮助说明为什么要从象鼻的运动关系而非轮廓造型出发。</w:t>
      </w:r>
    </w:p>
    <w:p w14:paraId="73535316" w14:textId="77777777" w:rsidR="00B204C0" w:rsidRDefault="00000000">
      <w:pPr>
        <w:spacing w:after="0"/>
        <w:ind w:firstLineChars="200" w:firstLine="480"/>
        <w:jc w:val="both"/>
        <w:rPr>
          <w:lang w:eastAsia="zh-CN"/>
        </w:rPr>
      </w:pPr>
      <w:r>
        <w:rPr>
          <w:lang w:eastAsia="zh-CN"/>
        </w:rPr>
        <w:t>可展结构与机械超材料的相关研究为折纸应用提供学科背景，但其研究对象、材料与测试条件不同于本研究的纸艺样机。</w:t>
      </w:r>
      <w:r>
        <w:rPr>
          <w:lang w:eastAsia="zh-CN"/>
        </w:rPr>
        <w:t>“</w:t>
      </w:r>
      <w:r>
        <w:rPr>
          <w:lang w:eastAsia="zh-CN"/>
        </w:rPr>
        <w:t>数字孪生</w:t>
      </w:r>
      <w:r>
        <w:rPr>
          <w:lang w:eastAsia="zh-CN"/>
        </w:rPr>
        <w:t>”</w:t>
      </w:r>
      <w:r>
        <w:rPr>
          <w:lang w:eastAsia="zh-CN"/>
        </w:rPr>
        <w:t>涉及持续的数据映射与反馈，本研究的</w:t>
      </w:r>
      <w:r>
        <w:rPr>
          <w:lang w:eastAsia="zh-CN"/>
        </w:rPr>
        <w:t xml:space="preserve"> Unity </w:t>
      </w:r>
      <w:r>
        <w:rPr>
          <w:lang w:eastAsia="zh-CN"/>
        </w:rPr>
        <w:t>工程用于交互式运动表达，因此不将其称为数字孪生。设计教育文献用于说明任务设计的理论背景，不作为本研究教学效果的实证依据。</w:t>
      </w:r>
    </w:p>
    <w:p w14:paraId="5EA76615" w14:textId="77777777" w:rsidR="00B204C0" w:rsidRDefault="00000000">
      <w:pPr>
        <w:pStyle w:val="21"/>
        <w:spacing w:before="240" w:after="120"/>
        <w:rPr>
          <w:lang w:eastAsia="zh-CN"/>
        </w:rPr>
      </w:pPr>
      <w:bookmarkStart w:id="9" w:name="_Toc242311655"/>
      <w:r>
        <w:rPr>
          <w:rFonts w:ascii="Times New Roman" w:eastAsia="黑体" w:hAnsi="Times New Roman"/>
          <w:color w:val="000000"/>
          <w:sz w:val="28"/>
          <w:lang w:eastAsia="zh-CN"/>
        </w:rPr>
        <w:t xml:space="preserve">2.2 Kresling </w:t>
      </w:r>
      <w:r>
        <w:rPr>
          <w:rFonts w:ascii="Times New Roman" w:eastAsia="黑体" w:hAnsi="Times New Roman"/>
          <w:color w:val="000000"/>
          <w:sz w:val="28"/>
          <w:lang w:eastAsia="zh-CN"/>
        </w:rPr>
        <w:t>构型的相关研究</w:t>
      </w:r>
      <w:bookmarkEnd w:id="9"/>
    </w:p>
    <w:p w14:paraId="57040D78" w14:textId="77777777" w:rsidR="00B204C0" w:rsidRDefault="00000000">
      <w:pPr>
        <w:spacing w:after="0"/>
        <w:ind w:firstLineChars="200" w:firstLine="480"/>
        <w:jc w:val="both"/>
        <w:rPr>
          <w:lang w:eastAsia="zh-CN"/>
        </w:rPr>
      </w:pPr>
      <w:r>
        <w:rPr>
          <w:lang w:eastAsia="zh-CN"/>
        </w:rPr>
        <w:t xml:space="preserve">Kresling </w:t>
      </w:r>
      <w:r>
        <w:rPr>
          <w:lang w:eastAsia="zh-CN"/>
        </w:rPr>
        <w:t>折纸由多边形边界、斜向折线和相邻面片构成，在特定构形下可呈现轴向形态变化与周向扭转。已有研究讨论了其几何构形与运动响应</w:t>
      </w:r>
      <w:r>
        <w:rPr>
          <w:lang w:eastAsia="zh-CN"/>
        </w:rPr>
        <w:t>[3-4]</w:t>
      </w:r>
      <w:r>
        <w:rPr>
          <w:lang w:eastAsia="zh-CN"/>
        </w:rPr>
        <w:t>，为本研究的单模块结构选择提供理论背景；文献中的力学计算或测试数据不作为本研究样机的实验结果。</w:t>
      </w:r>
    </w:p>
    <w:p w14:paraId="51858644" w14:textId="77777777" w:rsidR="00B204C0" w:rsidRDefault="00000000">
      <w:pPr>
        <w:spacing w:after="0"/>
        <w:ind w:firstLineChars="200" w:firstLine="480"/>
        <w:jc w:val="both"/>
        <w:rPr>
          <w:lang w:eastAsia="zh-CN"/>
        </w:rPr>
      </w:pPr>
      <w:r>
        <w:rPr>
          <w:lang w:eastAsia="zh-CN"/>
        </w:rPr>
        <w:lastRenderedPageBreak/>
        <w:t>对于设计研究，</w:t>
      </w:r>
      <w:r>
        <w:rPr>
          <w:lang w:eastAsia="zh-CN"/>
        </w:rPr>
        <w:t xml:space="preserve">Kresling </w:t>
      </w:r>
      <w:r>
        <w:rPr>
          <w:lang w:eastAsia="zh-CN"/>
        </w:rPr>
        <w:t>的价值是能将一组抽象动词</w:t>
      </w:r>
      <w:r>
        <w:rPr>
          <w:lang w:eastAsia="zh-CN"/>
        </w:rPr>
        <w:t>——</w:t>
      </w:r>
      <w:r>
        <w:rPr>
          <w:lang w:eastAsia="zh-CN"/>
        </w:rPr>
        <w:t>伸缩、扭转、连接、复位</w:t>
      </w:r>
      <w:r>
        <w:rPr>
          <w:lang w:eastAsia="zh-CN"/>
        </w:rPr>
        <w:t>——</w:t>
      </w:r>
      <w:r>
        <w:rPr>
          <w:lang w:eastAsia="zh-CN"/>
        </w:rPr>
        <w:t>落到折线、面片、上下边界和运动状态上。多边形边数、上下轮廓尺度、初始高度、相对旋转相位、斜折线方向以及串联单元的排列方式，都可以成为比较方案的设计变量。变量一旦改变，需重新核查闭合、折叠干涉与制作可行性，不能假定所有参数组合都能按同一方式运动。</w:t>
      </w:r>
    </w:p>
    <w:p w14:paraId="0A7CB819" w14:textId="77777777" w:rsidR="00B204C0" w:rsidRDefault="00000000">
      <w:pPr>
        <w:pStyle w:val="21"/>
        <w:spacing w:before="240" w:after="120"/>
        <w:rPr>
          <w:lang w:eastAsia="zh-CN"/>
        </w:rPr>
      </w:pPr>
      <w:bookmarkStart w:id="10" w:name="_Toc242311656"/>
      <w:r>
        <w:rPr>
          <w:rFonts w:ascii="Times New Roman" w:eastAsia="黑体" w:hAnsi="Times New Roman"/>
          <w:color w:val="000000"/>
          <w:sz w:val="28"/>
          <w:lang w:eastAsia="zh-CN"/>
        </w:rPr>
        <w:t xml:space="preserve">2.3 </w:t>
      </w:r>
      <w:r>
        <w:rPr>
          <w:rFonts w:ascii="Times New Roman" w:eastAsia="黑体" w:hAnsi="Times New Roman"/>
          <w:color w:val="000000"/>
          <w:sz w:val="28"/>
          <w:lang w:eastAsia="zh-CN"/>
        </w:rPr>
        <w:t>象鼻运动的文献依据与转译限度</w:t>
      </w:r>
      <w:bookmarkEnd w:id="10"/>
    </w:p>
    <w:p w14:paraId="6DAF3EF1" w14:textId="77777777" w:rsidR="00B204C0" w:rsidRDefault="00000000">
      <w:pPr>
        <w:spacing w:after="0"/>
        <w:ind w:firstLineChars="200" w:firstLine="480"/>
        <w:jc w:val="both"/>
        <w:rPr>
          <w:lang w:eastAsia="zh-CN"/>
        </w:rPr>
      </w:pPr>
      <w:r>
        <w:rPr>
          <w:lang w:eastAsia="zh-CN"/>
        </w:rPr>
        <w:t>象鼻是一种肌性静水结构。运动学研究利用曲率、扭转和应变表征其复杂运动，并指出复杂动作可以由有限的基本运动组合形成</w:t>
      </w:r>
      <w:r>
        <w:rPr>
          <w:lang w:eastAsia="zh-CN"/>
        </w:rPr>
        <w:t>[1]</w:t>
      </w:r>
      <w:r>
        <w:rPr>
          <w:lang w:eastAsia="zh-CN"/>
        </w:rPr>
        <w:t>；肌束重建研究说明其组织构造与多方向运动具有复杂的解剖基础</w:t>
      </w:r>
      <w:r>
        <w:rPr>
          <w:lang w:eastAsia="zh-CN"/>
        </w:rPr>
        <w:t>[2]</w:t>
      </w:r>
      <w:r>
        <w:rPr>
          <w:lang w:eastAsia="zh-CN"/>
        </w:rPr>
        <w:t>。本研究从这些文献提取</w:t>
      </w:r>
      <w:r>
        <w:rPr>
          <w:lang w:eastAsia="zh-CN"/>
        </w:rPr>
        <w:t>“</w:t>
      </w:r>
      <w:r>
        <w:rPr>
          <w:lang w:eastAsia="zh-CN"/>
        </w:rPr>
        <w:t>局部运动组成整体姿态</w:t>
      </w:r>
      <w:r>
        <w:rPr>
          <w:lang w:eastAsia="zh-CN"/>
        </w:rPr>
        <w:t>”</w:t>
      </w:r>
      <w:r>
        <w:rPr>
          <w:lang w:eastAsia="zh-CN"/>
        </w:rPr>
        <w:t>和</w:t>
      </w:r>
      <w:r>
        <w:rPr>
          <w:lang w:eastAsia="zh-CN"/>
        </w:rPr>
        <w:t>“</w:t>
      </w:r>
      <w:r>
        <w:rPr>
          <w:lang w:eastAsia="zh-CN"/>
        </w:rPr>
        <w:t>长度变化、弯曲、扭转可同时出现</w:t>
      </w:r>
      <w:r>
        <w:rPr>
          <w:lang w:eastAsia="zh-CN"/>
        </w:rPr>
        <w:t>”</w:t>
      </w:r>
      <w:r>
        <w:rPr>
          <w:lang w:eastAsia="zh-CN"/>
        </w:rPr>
        <w:t>的启发，不从中推断象鼻内部存在折纸折线或规则的</w:t>
      </w:r>
      <w:r>
        <w:rPr>
          <w:lang w:eastAsia="zh-CN"/>
        </w:rPr>
        <w:t xml:space="preserve"> Kresling </w:t>
      </w:r>
      <w:r>
        <w:rPr>
          <w:lang w:eastAsia="zh-CN"/>
        </w:rPr>
        <w:t>单元。</w:t>
      </w:r>
    </w:p>
    <w:p w14:paraId="770E95AA" w14:textId="77777777" w:rsidR="00B204C0" w:rsidRDefault="00000000">
      <w:pPr>
        <w:spacing w:after="0"/>
        <w:ind w:firstLineChars="200" w:firstLine="480"/>
        <w:jc w:val="both"/>
        <w:rPr>
          <w:lang w:eastAsia="zh-CN"/>
        </w:rPr>
      </w:pPr>
      <w:r>
        <w:rPr>
          <w:lang w:eastAsia="zh-CN"/>
        </w:rPr>
        <w:t>设计转译分为四步。首先选取可观察的运动现象，而不是提取某个动物轮廓；其次把现象概括为轴向状态变化、周向旋转、局部单元连续排列和姿态可变四个关键词；再次寻找能够将关键词表达为折线与面片运动的人工结构；最后用纸样和数字模型分别检查其能否形成预期状态。象鼻提供的是运动启发，</w:t>
      </w:r>
      <w:r>
        <w:rPr>
          <w:lang w:eastAsia="zh-CN"/>
        </w:rPr>
        <w:t xml:space="preserve">Kresling </w:t>
      </w:r>
      <w:r>
        <w:rPr>
          <w:lang w:eastAsia="zh-CN"/>
        </w:rPr>
        <w:t>提供的是结构实现，</w:t>
      </w:r>
      <w:r>
        <w:rPr>
          <w:lang w:eastAsia="zh-CN"/>
        </w:rPr>
        <w:t xml:space="preserve">Unity </w:t>
      </w:r>
      <w:r>
        <w:rPr>
          <w:lang w:eastAsia="zh-CN"/>
        </w:rPr>
        <w:t>提供的是数字表达，它们处于不同层级，不能互相充当直接证据。</w:t>
      </w:r>
    </w:p>
    <w:p w14:paraId="05908D2D" w14:textId="77777777" w:rsidR="00B204C0" w:rsidRDefault="00000000">
      <w:pPr>
        <w:spacing w:before="120" w:after="60" w:line="300" w:lineRule="auto"/>
        <w:jc w:val="center"/>
        <w:rPr>
          <w:lang w:eastAsia="zh-CN"/>
        </w:rPr>
      </w:pPr>
      <w:r>
        <w:rPr>
          <w:b/>
          <w:sz w:val="21"/>
          <w:lang w:eastAsia="zh-CN"/>
        </w:rPr>
        <w:t>表</w:t>
      </w:r>
      <w:r>
        <w:rPr>
          <w:b/>
          <w:sz w:val="21"/>
          <w:lang w:eastAsia="zh-CN"/>
        </w:rPr>
        <w:t xml:space="preserve"> 2-1 </w:t>
      </w:r>
      <w:r>
        <w:rPr>
          <w:b/>
          <w:sz w:val="21"/>
          <w:lang w:eastAsia="zh-CN"/>
        </w:rPr>
        <w:t>象鼻运动特征与折纸模块的设计映射</w:t>
      </w:r>
    </w:p>
    <w:tbl>
      <w:tblPr>
        <w:tblStyle w:val="aff1"/>
        <w:tblW w:w="0" w:type="auto"/>
        <w:jc w:val="center"/>
        <w:tblLook w:val="04A0" w:firstRow="1" w:lastRow="0" w:firstColumn="1" w:lastColumn="0" w:noHBand="0" w:noVBand="1"/>
      </w:tblPr>
      <w:tblGrid>
        <w:gridCol w:w="2075"/>
        <w:gridCol w:w="2075"/>
        <w:gridCol w:w="2075"/>
        <w:gridCol w:w="2075"/>
      </w:tblGrid>
      <w:tr w:rsidR="00B204C0" w14:paraId="7C5CD354" w14:textId="77777777">
        <w:trPr>
          <w:jc w:val="center"/>
        </w:trPr>
        <w:tc>
          <w:tcPr>
            <w:tcW w:w="2075" w:type="dxa"/>
            <w:shd w:val="clear" w:color="auto" w:fill="D9D9D9"/>
            <w:vAlign w:val="center"/>
          </w:tcPr>
          <w:p w14:paraId="1584B8EA" w14:textId="77777777" w:rsidR="00B204C0" w:rsidRDefault="00000000">
            <w:pPr>
              <w:spacing w:before="40" w:after="40" w:line="240" w:lineRule="auto"/>
              <w:jc w:val="center"/>
              <w:rPr>
                <w:lang w:eastAsia="zh-CN"/>
              </w:rPr>
            </w:pPr>
            <w:r>
              <w:rPr>
                <w:b/>
                <w:sz w:val="21"/>
                <w:lang w:eastAsia="zh-CN"/>
              </w:rPr>
              <w:t>自然运动的观察与抽象</w:t>
            </w:r>
          </w:p>
        </w:tc>
        <w:tc>
          <w:tcPr>
            <w:tcW w:w="2075" w:type="dxa"/>
            <w:shd w:val="clear" w:color="auto" w:fill="D9D9D9"/>
            <w:vAlign w:val="center"/>
          </w:tcPr>
          <w:p w14:paraId="1FB69A03" w14:textId="77777777" w:rsidR="00B204C0" w:rsidRDefault="00000000">
            <w:pPr>
              <w:spacing w:before="40" w:after="40" w:line="240" w:lineRule="auto"/>
              <w:jc w:val="center"/>
            </w:pPr>
            <w:r>
              <w:rPr>
                <w:b/>
                <w:sz w:val="21"/>
              </w:rPr>
              <w:t>人工结构的设计映射</w:t>
            </w:r>
          </w:p>
        </w:tc>
        <w:tc>
          <w:tcPr>
            <w:tcW w:w="2075" w:type="dxa"/>
            <w:shd w:val="clear" w:color="auto" w:fill="D9D9D9"/>
            <w:vAlign w:val="center"/>
          </w:tcPr>
          <w:p w14:paraId="3B3F36FD" w14:textId="77777777" w:rsidR="00B204C0" w:rsidRDefault="00000000">
            <w:pPr>
              <w:spacing w:before="40" w:after="40" w:line="240" w:lineRule="auto"/>
              <w:jc w:val="center"/>
            </w:pPr>
            <w:r>
              <w:rPr>
                <w:b/>
                <w:sz w:val="21"/>
              </w:rPr>
              <w:t>可检查的状态</w:t>
            </w:r>
          </w:p>
        </w:tc>
        <w:tc>
          <w:tcPr>
            <w:tcW w:w="2075" w:type="dxa"/>
            <w:shd w:val="clear" w:color="auto" w:fill="D9D9D9"/>
            <w:vAlign w:val="center"/>
          </w:tcPr>
          <w:p w14:paraId="032D4FD8" w14:textId="77777777" w:rsidR="00B204C0" w:rsidRDefault="00000000">
            <w:pPr>
              <w:spacing w:before="40" w:after="40" w:line="240" w:lineRule="auto"/>
              <w:jc w:val="center"/>
            </w:pPr>
            <w:r>
              <w:rPr>
                <w:b/>
                <w:sz w:val="21"/>
              </w:rPr>
              <w:t>映射限度</w:t>
            </w:r>
          </w:p>
        </w:tc>
      </w:tr>
      <w:tr w:rsidR="00B204C0" w14:paraId="32DEAD89" w14:textId="77777777">
        <w:trPr>
          <w:jc w:val="center"/>
        </w:trPr>
        <w:tc>
          <w:tcPr>
            <w:tcW w:w="2075" w:type="dxa"/>
            <w:vAlign w:val="center"/>
          </w:tcPr>
          <w:p w14:paraId="102430C3" w14:textId="77777777" w:rsidR="00B204C0" w:rsidRDefault="00000000">
            <w:pPr>
              <w:spacing w:before="40" w:after="40" w:line="240" w:lineRule="auto"/>
              <w:jc w:val="center"/>
            </w:pPr>
            <w:r>
              <w:rPr>
                <w:sz w:val="21"/>
              </w:rPr>
              <w:t>伸长与缩短</w:t>
            </w:r>
          </w:p>
        </w:tc>
        <w:tc>
          <w:tcPr>
            <w:tcW w:w="2075" w:type="dxa"/>
            <w:vAlign w:val="center"/>
          </w:tcPr>
          <w:p w14:paraId="576F5AF7" w14:textId="77777777" w:rsidR="00B204C0" w:rsidRDefault="00000000">
            <w:pPr>
              <w:spacing w:before="40" w:after="40" w:line="240" w:lineRule="auto"/>
              <w:jc w:val="center"/>
            </w:pPr>
            <w:r>
              <w:rPr>
                <w:sz w:val="21"/>
              </w:rPr>
              <w:t xml:space="preserve">Kresling </w:t>
            </w:r>
            <w:r>
              <w:rPr>
                <w:sz w:val="21"/>
              </w:rPr>
              <w:t>单元轴向高度变化</w:t>
            </w:r>
          </w:p>
        </w:tc>
        <w:tc>
          <w:tcPr>
            <w:tcW w:w="2075" w:type="dxa"/>
            <w:vAlign w:val="center"/>
          </w:tcPr>
          <w:p w14:paraId="6601A36C" w14:textId="77777777" w:rsidR="00B204C0" w:rsidRDefault="00000000">
            <w:pPr>
              <w:spacing w:before="40" w:after="40" w:line="240" w:lineRule="auto"/>
              <w:jc w:val="center"/>
            </w:pPr>
            <w:r>
              <w:rPr>
                <w:sz w:val="21"/>
              </w:rPr>
              <w:t>初始与终态高度差</w:t>
            </w:r>
          </w:p>
        </w:tc>
        <w:tc>
          <w:tcPr>
            <w:tcW w:w="2075" w:type="dxa"/>
            <w:vAlign w:val="center"/>
          </w:tcPr>
          <w:p w14:paraId="67E76370" w14:textId="77777777" w:rsidR="00B204C0" w:rsidRDefault="00000000">
            <w:pPr>
              <w:spacing w:before="40" w:after="40" w:line="240" w:lineRule="auto"/>
              <w:jc w:val="center"/>
              <w:rPr>
                <w:lang w:eastAsia="zh-CN"/>
              </w:rPr>
            </w:pPr>
            <w:r>
              <w:rPr>
                <w:sz w:val="21"/>
                <w:lang w:eastAsia="zh-CN"/>
              </w:rPr>
              <w:t>纸样不具有象鼻的肌肉驱动</w:t>
            </w:r>
          </w:p>
        </w:tc>
      </w:tr>
      <w:tr w:rsidR="00B204C0" w14:paraId="11990302" w14:textId="77777777">
        <w:trPr>
          <w:jc w:val="center"/>
        </w:trPr>
        <w:tc>
          <w:tcPr>
            <w:tcW w:w="2075" w:type="dxa"/>
            <w:vAlign w:val="center"/>
          </w:tcPr>
          <w:p w14:paraId="23B41F30" w14:textId="77777777" w:rsidR="00B204C0" w:rsidRDefault="00000000">
            <w:pPr>
              <w:spacing w:before="40" w:after="40" w:line="240" w:lineRule="auto"/>
              <w:jc w:val="center"/>
            </w:pPr>
            <w:r>
              <w:rPr>
                <w:sz w:val="21"/>
              </w:rPr>
              <w:t>局部扭转</w:t>
            </w:r>
          </w:p>
        </w:tc>
        <w:tc>
          <w:tcPr>
            <w:tcW w:w="2075" w:type="dxa"/>
            <w:vAlign w:val="center"/>
          </w:tcPr>
          <w:p w14:paraId="501D33AD" w14:textId="77777777" w:rsidR="00B204C0" w:rsidRDefault="00000000">
            <w:pPr>
              <w:spacing w:before="40" w:after="40" w:line="240" w:lineRule="auto"/>
              <w:jc w:val="center"/>
            </w:pPr>
            <w:r>
              <w:rPr>
                <w:sz w:val="21"/>
              </w:rPr>
              <w:t>斜折线组织周向旋转</w:t>
            </w:r>
          </w:p>
        </w:tc>
        <w:tc>
          <w:tcPr>
            <w:tcW w:w="2075" w:type="dxa"/>
            <w:vAlign w:val="center"/>
          </w:tcPr>
          <w:p w14:paraId="0B545961" w14:textId="77777777" w:rsidR="00B204C0" w:rsidRDefault="00000000">
            <w:pPr>
              <w:spacing w:before="40" w:after="40" w:line="240" w:lineRule="auto"/>
              <w:jc w:val="center"/>
            </w:pPr>
            <w:r>
              <w:rPr>
                <w:sz w:val="21"/>
              </w:rPr>
              <w:t>上下边界相对相位</w:t>
            </w:r>
          </w:p>
        </w:tc>
        <w:tc>
          <w:tcPr>
            <w:tcW w:w="2075" w:type="dxa"/>
            <w:vAlign w:val="center"/>
          </w:tcPr>
          <w:p w14:paraId="3DF5966F" w14:textId="77777777" w:rsidR="00B204C0" w:rsidRDefault="00000000">
            <w:pPr>
              <w:spacing w:before="40" w:after="40" w:line="240" w:lineRule="auto"/>
              <w:jc w:val="center"/>
              <w:rPr>
                <w:lang w:eastAsia="zh-CN"/>
              </w:rPr>
            </w:pPr>
            <w:r>
              <w:rPr>
                <w:sz w:val="21"/>
                <w:lang w:eastAsia="zh-CN"/>
              </w:rPr>
              <w:t>不等于真实生物扭转机制</w:t>
            </w:r>
          </w:p>
        </w:tc>
      </w:tr>
      <w:tr w:rsidR="00B204C0" w14:paraId="11613CDA" w14:textId="77777777">
        <w:trPr>
          <w:jc w:val="center"/>
        </w:trPr>
        <w:tc>
          <w:tcPr>
            <w:tcW w:w="2075" w:type="dxa"/>
            <w:vAlign w:val="center"/>
          </w:tcPr>
          <w:p w14:paraId="36151FAC" w14:textId="77777777" w:rsidR="00B204C0" w:rsidRDefault="00000000">
            <w:pPr>
              <w:spacing w:before="40" w:after="40" w:line="240" w:lineRule="auto"/>
              <w:jc w:val="center"/>
              <w:rPr>
                <w:lang w:eastAsia="zh-CN"/>
              </w:rPr>
            </w:pPr>
            <w:r>
              <w:rPr>
                <w:sz w:val="21"/>
                <w:lang w:eastAsia="zh-CN"/>
              </w:rPr>
              <w:t>局部动作组合为整体动作</w:t>
            </w:r>
          </w:p>
        </w:tc>
        <w:tc>
          <w:tcPr>
            <w:tcW w:w="2075" w:type="dxa"/>
            <w:vAlign w:val="center"/>
          </w:tcPr>
          <w:p w14:paraId="636CC8F2" w14:textId="77777777" w:rsidR="00B204C0" w:rsidRDefault="00000000">
            <w:pPr>
              <w:spacing w:before="40" w:after="40" w:line="240" w:lineRule="auto"/>
              <w:jc w:val="center"/>
              <w:rPr>
                <w:lang w:eastAsia="zh-CN"/>
              </w:rPr>
            </w:pPr>
            <w:r>
              <w:rPr>
                <w:sz w:val="21"/>
                <w:lang w:eastAsia="zh-CN"/>
              </w:rPr>
              <w:t>单元重复、串联或相位变化</w:t>
            </w:r>
          </w:p>
        </w:tc>
        <w:tc>
          <w:tcPr>
            <w:tcW w:w="2075" w:type="dxa"/>
            <w:vAlign w:val="center"/>
          </w:tcPr>
          <w:p w14:paraId="5F65E658" w14:textId="77777777" w:rsidR="00B204C0" w:rsidRDefault="00000000">
            <w:pPr>
              <w:spacing w:before="40" w:after="40" w:line="240" w:lineRule="auto"/>
              <w:jc w:val="center"/>
            </w:pPr>
            <w:r>
              <w:rPr>
                <w:sz w:val="21"/>
              </w:rPr>
              <w:t>不同单元状态的组合</w:t>
            </w:r>
          </w:p>
        </w:tc>
        <w:tc>
          <w:tcPr>
            <w:tcW w:w="2075" w:type="dxa"/>
            <w:vAlign w:val="center"/>
          </w:tcPr>
          <w:p w14:paraId="6342B687" w14:textId="77777777" w:rsidR="00B204C0" w:rsidRDefault="00000000">
            <w:pPr>
              <w:spacing w:before="40" w:after="40" w:line="240" w:lineRule="auto"/>
              <w:jc w:val="center"/>
              <w:rPr>
                <w:lang w:eastAsia="zh-CN"/>
              </w:rPr>
            </w:pPr>
            <w:r>
              <w:rPr>
                <w:sz w:val="21"/>
                <w:lang w:eastAsia="zh-CN"/>
              </w:rPr>
              <w:t>多单元弯曲尚须制作与控制验证</w:t>
            </w:r>
          </w:p>
        </w:tc>
      </w:tr>
      <w:tr w:rsidR="00B204C0" w14:paraId="6A72CAC9" w14:textId="77777777">
        <w:trPr>
          <w:jc w:val="center"/>
        </w:trPr>
        <w:tc>
          <w:tcPr>
            <w:tcW w:w="2075" w:type="dxa"/>
            <w:vAlign w:val="center"/>
          </w:tcPr>
          <w:p w14:paraId="5A682892" w14:textId="77777777" w:rsidR="00B204C0" w:rsidRDefault="00000000">
            <w:pPr>
              <w:spacing w:before="40" w:after="40" w:line="240" w:lineRule="auto"/>
              <w:jc w:val="center"/>
            </w:pPr>
            <w:r>
              <w:rPr>
                <w:sz w:val="21"/>
              </w:rPr>
              <w:t>姿态连续可变</w:t>
            </w:r>
          </w:p>
        </w:tc>
        <w:tc>
          <w:tcPr>
            <w:tcW w:w="2075" w:type="dxa"/>
            <w:vAlign w:val="center"/>
          </w:tcPr>
          <w:p w14:paraId="68E95DC6" w14:textId="77777777" w:rsidR="00B204C0" w:rsidRDefault="00000000">
            <w:pPr>
              <w:spacing w:before="40" w:after="40" w:line="240" w:lineRule="auto"/>
              <w:jc w:val="center"/>
              <w:rPr>
                <w:lang w:eastAsia="zh-CN"/>
              </w:rPr>
            </w:pPr>
            <w:r>
              <w:rPr>
                <w:sz w:val="21"/>
                <w:lang w:eastAsia="zh-CN"/>
              </w:rPr>
              <w:t>折叠进度和约束关系变化</w:t>
            </w:r>
          </w:p>
        </w:tc>
        <w:tc>
          <w:tcPr>
            <w:tcW w:w="2075" w:type="dxa"/>
            <w:vAlign w:val="center"/>
          </w:tcPr>
          <w:p w14:paraId="5BBF74FB" w14:textId="77777777" w:rsidR="00B204C0" w:rsidRDefault="00000000">
            <w:pPr>
              <w:spacing w:before="40" w:after="40" w:line="240" w:lineRule="auto"/>
              <w:jc w:val="center"/>
            </w:pPr>
            <w:r>
              <w:rPr>
                <w:sz w:val="21"/>
              </w:rPr>
              <w:t>中间态序列</w:t>
            </w:r>
          </w:p>
        </w:tc>
        <w:tc>
          <w:tcPr>
            <w:tcW w:w="2075" w:type="dxa"/>
            <w:vAlign w:val="center"/>
          </w:tcPr>
          <w:p w14:paraId="5AF7AB48" w14:textId="77777777" w:rsidR="00B204C0" w:rsidRDefault="00000000">
            <w:pPr>
              <w:spacing w:before="40" w:after="40" w:line="240" w:lineRule="auto"/>
              <w:jc w:val="center"/>
              <w:rPr>
                <w:lang w:eastAsia="zh-CN"/>
              </w:rPr>
            </w:pPr>
            <w:r>
              <w:rPr>
                <w:sz w:val="21"/>
                <w:lang w:eastAsia="zh-CN"/>
              </w:rPr>
              <w:t>离散面片不能复制连续软组织</w:t>
            </w:r>
          </w:p>
        </w:tc>
      </w:tr>
    </w:tbl>
    <w:p w14:paraId="50DA74DC" w14:textId="77777777" w:rsidR="00B204C0" w:rsidRDefault="00000000">
      <w:pPr>
        <w:pStyle w:val="21"/>
        <w:spacing w:before="240" w:after="120"/>
        <w:rPr>
          <w:lang w:eastAsia="zh-CN"/>
        </w:rPr>
      </w:pPr>
      <w:bookmarkStart w:id="11" w:name="_Toc242311657"/>
      <w:r>
        <w:rPr>
          <w:rFonts w:ascii="Times New Roman" w:eastAsia="黑体" w:hAnsi="Times New Roman"/>
          <w:color w:val="000000"/>
          <w:sz w:val="28"/>
          <w:lang w:eastAsia="zh-CN"/>
        </w:rPr>
        <w:t xml:space="preserve">2.4 </w:t>
      </w:r>
      <w:r>
        <w:rPr>
          <w:rFonts w:ascii="Times New Roman" w:eastAsia="黑体" w:hAnsi="Times New Roman"/>
          <w:color w:val="000000"/>
          <w:sz w:val="28"/>
          <w:lang w:eastAsia="zh-CN"/>
        </w:rPr>
        <w:t>交互仿真与设计教育的文献位置</w:t>
      </w:r>
      <w:bookmarkEnd w:id="11"/>
    </w:p>
    <w:p w14:paraId="67C1EEB7" w14:textId="77777777" w:rsidR="00B204C0" w:rsidRDefault="00000000">
      <w:pPr>
        <w:spacing w:after="0"/>
        <w:ind w:firstLineChars="200" w:firstLine="480"/>
        <w:jc w:val="both"/>
        <w:rPr>
          <w:lang w:eastAsia="zh-CN"/>
        </w:rPr>
      </w:pPr>
      <w:r>
        <w:rPr>
          <w:lang w:eastAsia="zh-CN"/>
        </w:rPr>
        <w:t>工程意义上的机械仿真一般需要材料参数、约束条件、接触模型、数值求解和实验标定。本项目的</w:t>
      </w:r>
      <w:r>
        <w:rPr>
          <w:lang w:eastAsia="zh-CN"/>
        </w:rPr>
        <w:t xml:space="preserve"> Unity </w:t>
      </w:r>
      <w:r>
        <w:rPr>
          <w:lang w:eastAsia="zh-CN"/>
        </w:rPr>
        <w:t>工作流主要用于理解几何关系、折痕连接与运</w:t>
      </w:r>
      <w:r>
        <w:rPr>
          <w:lang w:eastAsia="zh-CN"/>
        </w:rPr>
        <w:lastRenderedPageBreak/>
        <w:t>动状态，是面向设计前期的交互式运动仿真。</w:t>
      </w:r>
      <w:r>
        <w:rPr>
          <w:lang w:eastAsia="zh-CN"/>
        </w:rPr>
        <w:t xml:space="preserve">Unity </w:t>
      </w:r>
      <w:r>
        <w:rPr>
          <w:lang w:eastAsia="zh-CN"/>
        </w:rPr>
        <w:t>官方的关节与碰撞体文档可作为技术实现依据</w:t>
      </w:r>
      <w:r>
        <w:rPr>
          <w:lang w:eastAsia="zh-CN"/>
        </w:rPr>
        <w:t>[9]</w:t>
      </w:r>
      <w:r>
        <w:rPr>
          <w:lang w:eastAsia="zh-CN"/>
        </w:rPr>
        <w:t>；它们说明组件如何工作，却不能证明某一折纸模型必然稳定运行。设计教育中已有把模拟工具用于设计迭代的实证研究</w:t>
      </w:r>
      <w:r>
        <w:rPr>
          <w:lang w:eastAsia="zh-CN"/>
        </w:rPr>
        <w:t>[7]</w:t>
      </w:r>
      <w:r>
        <w:rPr>
          <w:lang w:eastAsia="zh-CN"/>
        </w:rPr>
        <w:t>，数字制作中的开放式原型研究也为过程性任务设计提供借鉴</w:t>
      </w:r>
      <w:r>
        <w:rPr>
          <w:lang w:eastAsia="zh-CN"/>
        </w:rPr>
        <w:t>[8]</w:t>
      </w:r>
      <w:r>
        <w:rPr>
          <w:lang w:eastAsia="zh-CN"/>
        </w:rPr>
        <w:t>。本研究据此构建教学方案和评价指标，不借用其他课堂研究的数据证明本项目的教学成效。</w:t>
      </w:r>
    </w:p>
    <w:p w14:paraId="15EFD7AC" w14:textId="77777777" w:rsidR="00B204C0" w:rsidRDefault="00000000">
      <w:pPr>
        <w:pStyle w:val="21"/>
        <w:spacing w:before="240" w:after="120"/>
        <w:rPr>
          <w:lang w:eastAsia="zh-CN"/>
        </w:rPr>
      </w:pPr>
      <w:bookmarkStart w:id="12" w:name="_Toc242311658"/>
      <w:r>
        <w:rPr>
          <w:rFonts w:ascii="Times New Roman" w:eastAsia="黑体" w:hAnsi="Times New Roman"/>
          <w:color w:val="000000"/>
          <w:sz w:val="28"/>
          <w:lang w:eastAsia="zh-CN"/>
        </w:rPr>
        <w:t xml:space="preserve">2.5 </w:t>
      </w:r>
      <w:r>
        <w:rPr>
          <w:rFonts w:ascii="Times New Roman" w:eastAsia="黑体" w:hAnsi="Times New Roman"/>
          <w:color w:val="000000"/>
          <w:sz w:val="28"/>
          <w:lang w:eastAsia="zh-CN"/>
        </w:rPr>
        <w:t>综述结论与研究切入点</w:t>
      </w:r>
      <w:bookmarkEnd w:id="12"/>
    </w:p>
    <w:p w14:paraId="2D319842" w14:textId="77777777" w:rsidR="00B204C0" w:rsidRDefault="00000000">
      <w:pPr>
        <w:spacing w:after="0"/>
        <w:ind w:firstLineChars="200" w:firstLine="480"/>
        <w:jc w:val="both"/>
        <w:rPr>
          <w:lang w:eastAsia="zh-CN"/>
        </w:rPr>
      </w:pPr>
      <w:r>
        <w:rPr>
          <w:lang w:eastAsia="zh-CN"/>
        </w:rPr>
        <w:t>本研究的四组核心依据是：象鼻运动与组织研究</w:t>
      </w:r>
      <w:r>
        <w:rPr>
          <w:lang w:eastAsia="zh-CN"/>
        </w:rPr>
        <w:t>[1-2]</w:t>
      </w:r>
      <w:r>
        <w:rPr>
          <w:lang w:eastAsia="zh-CN"/>
        </w:rPr>
        <w:t>、</w:t>
      </w:r>
      <w:r>
        <w:rPr>
          <w:lang w:eastAsia="zh-CN"/>
        </w:rPr>
        <w:t xml:space="preserve">Kresling </w:t>
      </w:r>
      <w:r>
        <w:rPr>
          <w:lang w:eastAsia="zh-CN"/>
        </w:rPr>
        <w:t>几何和运动研究</w:t>
      </w:r>
      <w:r>
        <w:rPr>
          <w:lang w:eastAsia="zh-CN"/>
        </w:rPr>
        <w:t>[3-4]</w:t>
      </w:r>
      <w:r>
        <w:rPr>
          <w:lang w:eastAsia="zh-CN"/>
        </w:rPr>
        <w:t>、折纸工程和仿生折纸综述</w:t>
      </w:r>
      <w:r>
        <w:rPr>
          <w:lang w:eastAsia="zh-CN"/>
        </w:rPr>
        <w:t>[5-6]</w:t>
      </w:r>
      <w:r>
        <w:rPr>
          <w:lang w:eastAsia="zh-CN"/>
        </w:rPr>
        <w:t>、仿真辅助设计教育研究</w:t>
      </w:r>
      <w:r>
        <w:rPr>
          <w:lang w:eastAsia="zh-CN"/>
        </w:rPr>
        <w:t>[7-8]</w:t>
      </w:r>
      <w:r>
        <w:rPr>
          <w:lang w:eastAsia="zh-CN"/>
        </w:rPr>
        <w:t>。本研究的切入点是建立</w:t>
      </w:r>
      <w:r>
        <w:rPr>
          <w:lang w:eastAsia="zh-CN"/>
        </w:rPr>
        <w:t>“</w:t>
      </w:r>
      <w:r>
        <w:rPr>
          <w:lang w:eastAsia="zh-CN"/>
        </w:rPr>
        <w:t>自然运动启发</w:t>
      </w:r>
      <w:r>
        <w:rPr>
          <w:lang w:eastAsia="zh-CN"/>
        </w:rPr>
        <w:t>—</w:t>
      </w:r>
      <w:r>
        <w:rPr>
          <w:lang w:eastAsia="zh-CN"/>
        </w:rPr>
        <w:t>单元构形</w:t>
      </w:r>
      <w:r>
        <w:rPr>
          <w:lang w:eastAsia="zh-CN"/>
        </w:rPr>
        <w:t>—</w:t>
      </w:r>
      <w:r>
        <w:rPr>
          <w:lang w:eastAsia="zh-CN"/>
        </w:rPr>
        <w:t>数字运动观察</w:t>
      </w:r>
      <w:r>
        <w:rPr>
          <w:lang w:eastAsia="zh-CN"/>
        </w:rPr>
        <w:t>—</w:t>
      </w:r>
      <w:r>
        <w:rPr>
          <w:lang w:eastAsia="zh-CN"/>
        </w:rPr>
        <w:t>实体试作</w:t>
      </w:r>
      <w:r>
        <w:rPr>
          <w:lang w:eastAsia="zh-CN"/>
        </w:rPr>
        <w:t>—</w:t>
      </w:r>
      <w:r>
        <w:rPr>
          <w:lang w:eastAsia="zh-CN"/>
        </w:rPr>
        <w:t>应用边界判断</w:t>
      </w:r>
      <w:r>
        <w:rPr>
          <w:lang w:eastAsia="zh-CN"/>
        </w:rPr>
        <w:t>”</w:t>
      </w:r>
      <w:r>
        <w:rPr>
          <w:lang w:eastAsia="zh-CN"/>
        </w:rPr>
        <w:t>的中间层方法，而不是重做工程力学论文或无证据的教学效果实验。</w:t>
      </w:r>
    </w:p>
    <w:p w14:paraId="62AAED59" w14:textId="77777777" w:rsidR="00B204C0" w:rsidRDefault="00000000">
      <w:pPr>
        <w:spacing w:before="120" w:after="60" w:line="300" w:lineRule="auto"/>
        <w:jc w:val="center"/>
        <w:rPr>
          <w:lang w:eastAsia="zh-CN"/>
        </w:rPr>
      </w:pPr>
      <w:r>
        <w:rPr>
          <w:b/>
          <w:sz w:val="21"/>
          <w:lang w:eastAsia="zh-CN"/>
        </w:rPr>
        <w:t>图</w:t>
      </w:r>
      <w:r>
        <w:rPr>
          <w:b/>
          <w:sz w:val="21"/>
          <w:lang w:eastAsia="zh-CN"/>
        </w:rPr>
        <w:t xml:space="preserve"> 2-1 </w:t>
      </w:r>
      <w:r>
        <w:rPr>
          <w:b/>
          <w:sz w:val="21"/>
          <w:lang w:eastAsia="zh-CN"/>
        </w:rPr>
        <w:t>象鼻运动关键词与</w:t>
      </w:r>
      <w:r>
        <w:rPr>
          <w:b/>
          <w:sz w:val="21"/>
          <w:lang w:eastAsia="zh-CN"/>
        </w:rPr>
        <w:t xml:space="preserve"> Kresling </w:t>
      </w:r>
      <w:r>
        <w:rPr>
          <w:b/>
          <w:sz w:val="21"/>
          <w:lang w:eastAsia="zh-CN"/>
        </w:rPr>
        <w:t>结构映射图【插入图件；含</w:t>
      </w:r>
      <w:r>
        <w:rPr>
          <w:b/>
          <w:sz w:val="21"/>
          <w:lang w:eastAsia="zh-CN"/>
        </w:rPr>
        <w:t>‘</w:t>
      </w:r>
      <w:r>
        <w:rPr>
          <w:b/>
          <w:sz w:val="21"/>
          <w:lang w:eastAsia="zh-CN"/>
        </w:rPr>
        <w:t>自然现象／抽象关键词／折线与单元／可观察状态</w:t>
      </w:r>
      <w:r>
        <w:rPr>
          <w:b/>
          <w:sz w:val="21"/>
          <w:lang w:eastAsia="zh-CN"/>
        </w:rPr>
        <w:t>’</w:t>
      </w:r>
      <w:r>
        <w:rPr>
          <w:b/>
          <w:sz w:val="21"/>
          <w:lang w:eastAsia="zh-CN"/>
        </w:rPr>
        <w:t>四层】</w:t>
      </w:r>
    </w:p>
    <w:p w14:paraId="49E61A38" w14:textId="77777777" w:rsidR="00BB6C29" w:rsidRDefault="00BB6C29">
      <w:pPr>
        <w:pStyle w:val="1"/>
        <w:spacing w:before="260" w:after="160"/>
        <w:rPr>
          <w:rFonts w:ascii="Times New Roman" w:eastAsia="黑体" w:hAnsi="Times New Roman" w:hint="eastAsia"/>
          <w:color w:val="000000"/>
          <w:sz w:val="32"/>
          <w:lang w:eastAsia="zh-CN"/>
        </w:rPr>
      </w:pPr>
      <w:bookmarkStart w:id="13" w:name="_Toc242311659"/>
    </w:p>
    <w:p w14:paraId="54651D53" w14:textId="3CCB0875" w:rsidR="00B204C0" w:rsidRDefault="00BB6C29">
      <w:pPr>
        <w:pStyle w:val="1"/>
        <w:spacing w:before="260" w:after="160"/>
        <w:rPr>
          <w:lang w:eastAsia="zh-CN"/>
        </w:rPr>
      </w:pPr>
      <w:r>
        <w:rPr>
          <w:rFonts w:ascii="Times New Roman" w:eastAsia="黑体" w:hAnsi="Times New Roman"/>
          <w:noProof/>
          <w:color w:val="000000"/>
          <w:sz w:val="32"/>
          <w:lang w:eastAsia="zh-CN"/>
        </w:rPr>
        <w:drawing>
          <wp:inline distT="0" distB="0" distL="0" distR="0" wp14:anchorId="1A19B634" wp14:editId="3A507CA8">
            <wp:extent cx="5264150" cy="1631950"/>
            <wp:effectExtent l="0" t="0" r="0" b="6350"/>
            <wp:docPr id="8133815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64150" cy="1631950"/>
                    </a:xfrm>
                    <a:prstGeom prst="rect">
                      <a:avLst/>
                    </a:prstGeom>
                    <a:noFill/>
                    <a:ln>
                      <a:noFill/>
                    </a:ln>
                  </pic:spPr>
                </pic:pic>
              </a:graphicData>
            </a:graphic>
          </wp:inline>
        </w:drawing>
      </w:r>
      <w:r w:rsidR="00000000">
        <w:rPr>
          <w:rFonts w:ascii="Times New Roman" w:eastAsia="黑体" w:hAnsi="Times New Roman"/>
          <w:color w:val="000000"/>
          <w:sz w:val="32"/>
          <w:lang w:eastAsia="zh-CN"/>
        </w:rPr>
        <w:t>第三章</w:t>
      </w:r>
      <w:r w:rsidR="00000000">
        <w:rPr>
          <w:rFonts w:ascii="Times New Roman" w:eastAsia="黑体" w:hAnsi="Times New Roman"/>
          <w:color w:val="000000"/>
          <w:sz w:val="32"/>
          <w:lang w:eastAsia="zh-CN"/>
        </w:rPr>
        <w:t xml:space="preserve"> </w:t>
      </w:r>
      <w:r w:rsidR="00000000">
        <w:rPr>
          <w:rFonts w:ascii="Times New Roman" w:eastAsia="黑体" w:hAnsi="Times New Roman"/>
          <w:color w:val="000000"/>
          <w:sz w:val="32"/>
          <w:lang w:eastAsia="zh-CN"/>
        </w:rPr>
        <w:t>研究方法与技术路线</w:t>
      </w:r>
      <w:bookmarkEnd w:id="13"/>
    </w:p>
    <w:p w14:paraId="4622E9C5" w14:textId="77777777" w:rsidR="00B204C0" w:rsidRDefault="00000000">
      <w:pPr>
        <w:pStyle w:val="21"/>
        <w:spacing w:before="240" w:after="120"/>
        <w:rPr>
          <w:lang w:eastAsia="zh-CN"/>
        </w:rPr>
      </w:pPr>
      <w:bookmarkStart w:id="14" w:name="_Toc242311660"/>
      <w:r>
        <w:rPr>
          <w:rFonts w:ascii="Times New Roman" w:eastAsia="黑体" w:hAnsi="Times New Roman"/>
          <w:color w:val="000000"/>
          <w:sz w:val="28"/>
          <w:lang w:eastAsia="zh-CN"/>
        </w:rPr>
        <w:t xml:space="preserve">3.1 </w:t>
      </w:r>
      <w:r>
        <w:rPr>
          <w:rFonts w:ascii="Times New Roman" w:eastAsia="黑体" w:hAnsi="Times New Roman"/>
          <w:color w:val="000000"/>
          <w:sz w:val="28"/>
          <w:lang w:eastAsia="zh-CN"/>
        </w:rPr>
        <w:t>研究设计与证据层级</w:t>
      </w:r>
      <w:bookmarkEnd w:id="14"/>
    </w:p>
    <w:p w14:paraId="446F04A1" w14:textId="77777777" w:rsidR="00B204C0" w:rsidRDefault="00000000">
      <w:pPr>
        <w:spacing w:after="0"/>
        <w:ind w:firstLineChars="200" w:firstLine="480"/>
        <w:jc w:val="both"/>
        <w:rPr>
          <w:lang w:eastAsia="zh-CN"/>
        </w:rPr>
      </w:pPr>
      <w:r>
        <w:rPr>
          <w:lang w:eastAsia="zh-CN"/>
        </w:rPr>
        <w:t>本研究采用设计研究、作品案例分析和任务评价相结合的方法。设计研究用于说明</w:t>
      </w:r>
      <w:r>
        <w:rPr>
          <w:lang w:eastAsia="zh-CN"/>
        </w:rPr>
        <w:t>“</w:t>
      </w:r>
      <w:r>
        <w:rPr>
          <w:lang w:eastAsia="zh-CN"/>
        </w:rPr>
        <w:t>自然运动观察</w:t>
      </w:r>
      <w:r>
        <w:rPr>
          <w:lang w:eastAsia="zh-CN"/>
        </w:rPr>
        <w:t>—</w:t>
      </w:r>
      <w:r>
        <w:rPr>
          <w:lang w:eastAsia="zh-CN"/>
        </w:rPr>
        <w:t>结构抽象</w:t>
      </w:r>
      <w:r>
        <w:rPr>
          <w:lang w:eastAsia="zh-CN"/>
        </w:rPr>
        <w:t>—</w:t>
      </w:r>
      <w:r>
        <w:rPr>
          <w:lang w:eastAsia="zh-CN"/>
        </w:rPr>
        <w:t>折痕生成</w:t>
      </w:r>
      <w:r>
        <w:rPr>
          <w:lang w:eastAsia="zh-CN"/>
        </w:rPr>
        <w:t>—</w:t>
      </w:r>
      <w:r>
        <w:rPr>
          <w:lang w:eastAsia="zh-CN"/>
        </w:rPr>
        <w:t>数字表达</w:t>
      </w:r>
      <w:r>
        <w:rPr>
          <w:lang w:eastAsia="zh-CN"/>
        </w:rPr>
        <w:t>—</w:t>
      </w:r>
      <w:r>
        <w:rPr>
          <w:lang w:eastAsia="zh-CN"/>
        </w:rPr>
        <w:t>实体试作</w:t>
      </w:r>
      <w:r>
        <w:rPr>
          <w:lang w:eastAsia="zh-CN"/>
        </w:rPr>
        <w:t>”</w:t>
      </w:r>
      <w:r>
        <w:rPr>
          <w:lang w:eastAsia="zh-CN"/>
        </w:rPr>
        <w:t>的决策链；作品分析用于记录一件三模块纤维纸样机的构成与可见运动；任务评价用于设计手工方式与</w:t>
      </w:r>
      <w:r>
        <w:rPr>
          <w:lang w:eastAsia="zh-CN"/>
        </w:rPr>
        <w:t xml:space="preserve"> Unity </w:t>
      </w:r>
      <w:r>
        <w:rPr>
          <w:lang w:eastAsia="zh-CN"/>
        </w:rPr>
        <w:t>辅助方式的半立体方案形成效率比较。三类材料分别回答设计逻辑、作品状态和教学辅助作用的问题，不以某一类材料替代其他材料。</w:t>
      </w:r>
    </w:p>
    <w:p w14:paraId="72117B10" w14:textId="77777777" w:rsidR="00B204C0" w:rsidRDefault="00000000">
      <w:pPr>
        <w:spacing w:after="0"/>
        <w:ind w:firstLineChars="200" w:firstLine="480"/>
        <w:jc w:val="both"/>
        <w:rPr>
          <w:lang w:eastAsia="zh-CN"/>
        </w:rPr>
      </w:pPr>
      <w:r>
        <w:rPr>
          <w:lang w:eastAsia="zh-CN"/>
        </w:rPr>
        <w:lastRenderedPageBreak/>
        <w:t>研究对象有三个层级：第一，作为仿生启发的象鼻运动特征，属于文献与观察所支持的设计来源；第二，一个</w:t>
      </w:r>
      <w:r>
        <w:rPr>
          <w:lang w:eastAsia="zh-CN"/>
        </w:rPr>
        <w:t xml:space="preserve"> Kresling </w:t>
      </w:r>
      <w:r>
        <w:rPr>
          <w:lang w:eastAsia="zh-CN"/>
        </w:rPr>
        <w:t>单模块的折痕图和</w:t>
      </w:r>
      <w:r>
        <w:rPr>
          <w:lang w:eastAsia="zh-CN"/>
        </w:rPr>
        <w:t xml:space="preserve"> Unity </w:t>
      </w:r>
      <w:r>
        <w:rPr>
          <w:lang w:eastAsia="zh-CN"/>
        </w:rPr>
        <w:t>数字展示，属于数字设计与运动表达；第三，一件由三个模块一体化连接的纤维纸样机，属于实体作品与视频记录。</w:t>
      </w:r>
      <w:r>
        <w:rPr>
          <w:lang w:eastAsia="zh-CN"/>
        </w:rPr>
        <w:t xml:space="preserve">Unity </w:t>
      </w:r>
      <w:r>
        <w:rPr>
          <w:lang w:eastAsia="zh-CN"/>
        </w:rPr>
        <w:t>当前只展示单模块，三模块实物不对应一套已完成的整体数字模型。因此，报告只并列呈现数字和实体证据，不给出二者的一致性误差或性能判断。</w:t>
      </w:r>
    </w:p>
    <w:p w14:paraId="23AB0834" w14:textId="77777777" w:rsidR="00B204C0" w:rsidRDefault="00000000">
      <w:pPr>
        <w:pStyle w:val="21"/>
        <w:spacing w:before="240" w:after="120"/>
        <w:rPr>
          <w:lang w:eastAsia="zh-CN"/>
        </w:rPr>
      </w:pPr>
      <w:bookmarkStart w:id="15" w:name="_Toc242311661"/>
      <w:r>
        <w:rPr>
          <w:rFonts w:ascii="Times New Roman" w:eastAsia="黑体" w:hAnsi="Times New Roman"/>
          <w:color w:val="000000"/>
          <w:sz w:val="28"/>
          <w:lang w:eastAsia="zh-CN"/>
        </w:rPr>
        <w:t xml:space="preserve">3.2 </w:t>
      </w:r>
      <w:r>
        <w:rPr>
          <w:rFonts w:ascii="Times New Roman" w:eastAsia="黑体" w:hAnsi="Times New Roman"/>
          <w:color w:val="000000"/>
          <w:sz w:val="28"/>
          <w:lang w:eastAsia="zh-CN"/>
        </w:rPr>
        <w:t>研究步骤</w:t>
      </w:r>
      <w:bookmarkEnd w:id="15"/>
    </w:p>
    <w:p w14:paraId="7366823D" w14:textId="77777777" w:rsidR="00B204C0" w:rsidRDefault="00000000">
      <w:pPr>
        <w:spacing w:after="0"/>
        <w:ind w:leftChars="200" w:left="960" w:hangingChars="200" w:hanging="480"/>
        <w:jc w:val="both"/>
        <w:rPr>
          <w:lang w:eastAsia="zh-CN"/>
        </w:rPr>
      </w:pPr>
      <w:r>
        <w:rPr>
          <w:lang w:eastAsia="zh-CN"/>
        </w:rPr>
        <w:t xml:space="preserve">1. </w:t>
      </w:r>
      <w:r>
        <w:rPr>
          <w:lang w:eastAsia="zh-CN"/>
        </w:rPr>
        <w:t>运动特征提取：从象鼻运动中提炼分段、伸缩、扭转及连续姿态变化等设计关键词，并辨别可转译与不可转译的生物学特征。</w:t>
      </w:r>
    </w:p>
    <w:p w14:paraId="3E9F45B6" w14:textId="77777777" w:rsidR="00B204C0" w:rsidRDefault="00000000">
      <w:pPr>
        <w:spacing w:after="0"/>
        <w:ind w:leftChars="200" w:left="960" w:hangingChars="200" w:hanging="480"/>
        <w:jc w:val="both"/>
        <w:rPr>
          <w:lang w:eastAsia="zh-CN"/>
        </w:rPr>
      </w:pPr>
      <w:r>
        <w:rPr>
          <w:lang w:eastAsia="zh-CN"/>
        </w:rPr>
        <w:t xml:space="preserve">2. </w:t>
      </w:r>
      <w:r>
        <w:rPr>
          <w:lang w:eastAsia="zh-CN"/>
        </w:rPr>
        <w:t>构型选取与折线组织：以</w:t>
      </w:r>
      <w:r>
        <w:rPr>
          <w:lang w:eastAsia="zh-CN"/>
        </w:rPr>
        <w:t xml:space="preserve"> Kresling </w:t>
      </w:r>
      <w:r>
        <w:rPr>
          <w:lang w:eastAsia="zh-CN"/>
        </w:rPr>
        <w:t>单元为基础，定义环向重复、斜向折线、面片连接及山谷折关系，绘制折痕示意并检查几何闭合。</w:t>
      </w:r>
    </w:p>
    <w:p w14:paraId="7F423227" w14:textId="77777777" w:rsidR="00B204C0" w:rsidRDefault="00000000">
      <w:pPr>
        <w:spacing w:after="0"/>
        <w:ind w:leftChars="200" w:left="960" w:hangingChars="200" w:hanging="480"/>
        <w:jc w:val="both"/>
        <w:rPr>
          <w:lang w:eastAsia="zh-CN"/>
        </w:rPr>
      </w:pPr>
      <w:r>
        <w:rPr>
          <w:lang w:eastAsia="zh-CN"/>
        </w:rPr>
        <w:t xml:space="preserve">3. </w:t>
      </w:r>
      <w:r>
        <w:rPr>
          <w:lang w:eastAsia="zh-CN"/>
        </w:rPr>
        <w:t>数字建模与交互观察：将单模块几何和连接关系输入</w:t>
      </w:r>
      <w:r>
        <w:rPr>
          <w:lang w:eastAsia="zh-CN"/>
        </w:rPr>
        <w:t xml:space="preserve"> Unity </w:t>
      </w:r>
      <w:r>
        <w:rPr>
          <w:lang w:eastAsia="zh-CN"/>
        </w:rPr>
        <w:t>工程，观察初始、运动中和终态。该步骤关注结构表达与运动可视化，不以物理求解结果推断纸材真实性能。</w:t>
      </w:r>
    </w:p>
    <w:p w14:paraId="298AF69C" w14:textId="77777777" w:rsidR="00B204C0" w:rsidRDefault="00000000">
      <w:pPr>
        <w:spacing w:after="0"/>
        <w:ind w:leftChars="200" w:left="960" w:hangingChars="200" w:hanging="480"/>
        <w:jc w:val="both"/>
        <w:rPr>
          <w:lang w:eastAsia="zh-CN"/>
        </w:rPr>
      </w:pPr>
      <w:r>
        <w:rPr>
          <w:lang w:eastAsia="zh-CN"/>
        </w:rPr>
        <w:t xml:space="preserve">4. </w:t>
      </w:r>
      <w:r>
        <w:rPr>
          <w:lang w:eastAsia="zh-CN"/>
        </w:rPr>
        <w:t>应用方向初判：依据折叠后形态和运动特点讨论展示、教学、包装或机构概念等可能性，说明哪些只是设想。</w:t>
      </w:r>
    </w:p>
    <w:p w14:paraId="53237CA3" w14:textId="77777777" w:rsidR="00B204C0" w:rsidRDefault="00000000">
      <w:pPr>
        <w:spacing w:after="0"/>
        <w:ind w:leftChars="200" w:left="960" w:hangingChars="200" w:hanging="480"/>
        <w:jc w:val="both"/>
        <w:rPr>
          <w:lang w:eastAsia="zh-CN"/>
        </w:rPr>
      </w:pPr>
      <w:r>
        <w:rPr>
          <w:lang w:eastAsia="zh-CN"/>
        </w:rPr>
        <w:t xml:space="preserve">5. </w:t>
      </w:r>
      <w:r>
        <w:rPr>
          <w:lang w:eastAsia="zh-CN"/>
        </w:rPr>
        <w:t>实体试作与运动记录：以纤维纸一体化制作三个模块的整体样机，留存整体和局部照片及完整运动视频，从同一次视频中选取状态帧。</w:t>
      </w:r>
    </w:p>
    <w:p w14:paraId="13715B60" w14:textId="77777777" w:rsidR="00B204C0" w:rsidRDefault="00000000">
      <w:pPr>
        <w:spacing w:after="0"/>
        <w:ind w:leftChars="200" w:left="960" w:hangingChars="200" w:hanging="480"/>
        <w:jc w:val="both"/>
        <w:rPr>
          <w:lang w:eastAsia="zh-CN"/>
        </w:rPr>
      </w:pPr>
      <w:r>
        <w:rPr>
          <w:lang w:eastAsia="zh-CN"/>
        </w:rPr>
        <w:t xml:space="preserve">6. </w:t>
      </w:r>
      <w:r>
        <w:rPr>
          <w:lang w:eastAsia="zh-CN"/>
        </w:rPr>
        <w:t>综合评价：核对仿生转译、数字表达、实体制作和应用判断之间的论证关系，列明尚未测量或尚未验证的部分。</w:t>
      </w:r>
    </w:p>
    <w:p w14:paraId="7ECB2366" w14:textId="77777777" w:rsidR="00B204C0" w:rsidRDefault="00000000">
      <w:pPr>
        <w:spacing w:before="120" w:after="60" w:line="300" w:lineRule="auto"/>
        <w:jc w:val="center"/>
        <w:rPr>
          <w:lang w:eastAsia="zh-CN"/>
        </w:rPr>
      </w:pPr>
      <w:r>
        <w:rPr>
          <w:b/>
          <w:sz w:val="21"/>
          <w:lang w:eastAsia="zh-CN"/>
        </w:rPr>
        <w:t>图</w:t>
      </w:r>
      <w:r>
        <w:rPr>
          <w:b/>
          <w:sz w:val="21"/>
          <w:lang w:eastAsia="zh-CN"/>
        </w:rPr>
        <w:t xml:space="preserve"> 3-1 </w:t>
      </w:r>
      <w:r>
        <w:rPr>
          <w:b/>
          <w:sz w:val="21"/>
          <w:lang w:eastAsia="zh-CN"/>
        </w:rPr>
        <w:t>研究技术路线【插入流程图：仿生启发</w:t>
      </w:r>
      <w:r>
        <w:rPr>
          <w:b/>
          <w:sz w:val="21"/>
          <w:lang w:eastAsia="zh-CN"/>
        </w:rPr>
        <w:t>—</w:t>
      </w:r>
      <w:r>
        <w:rPr>
          <w:b/>
          <w:sz w:val="21"/>
          <w:lang w:eastAsia="zh-CN"/>
        </w:rPr>
        <w:t>单模块构型</w:t>
      </w:r>
      <w:r>
        <w:rPr>
          <w:b/>
          <w:sz w:val="21"/>
          <w:lang w:eastAsia="zh-CN"/>
        </w:rPr>
        <w:t>—</w:t>
      </w:r>
      <w:r>
        <w:rPr>
          <w:b/>
          <w:sz w:val="21"/>
          <w:lang w:eastAsia="zh-CN"/>
        </w:rPr>
        <w:t>单模块数字展示</w:t>
      </w:r>
      <w:r>
        <w:rPr>
          <w:b/>
          <w:sz w:val="21"/>
          <w:lang w:eastAsia="zh-CN"/>
        </w:rPr>
        <w:t>—</w:t>
      </w:r>
      <w:r>
        <w:rPr>
          <w:b/>
          <w:sz w:val="21"/>
          <w:lang w:eastAsia="zh-CN"/>
        </w:rPr>
        <w:t>应用判断</w:t>
      </w:r>
      <w:r>
        <w:rPr>
          <w:b/>
          <w:sz w:val="21"/>
          <w:lang w:eastAsia="zh-CN"/>
        </w:rPr>
        <w:t>—</w:t>
      </w:r>
      <w:r>
        <w:rPr>
          <w:b/>
          <w:sz w:val="21"/>
          <w:lang w:eastAsia="zh-CN"/>
        </w:rPr>
        <w:t>三模块实体样机</w:t>
      </w:r>
      <w:r>
        <w:rPr>
          <w:b/>
          <w:sz w:val="21"/>
          <w:lang w:eastAsia="zh-CN"/>
        </w:rPr>
        <w:t>—</w:t>
      </w:r>
      <w:r>
        <w:rPr>
          <w:b/>
          <w:sz w:val="21"/>
          <w:lang w:eastAsia="zh-CN"/>
        </w:rPr>
        <w:t>综合评价】</w:t>
      </w:r>
    </w:p>
    <w:p w14:paraId="521A02BB" w14:textId="77777777" w:rsidR="00B204C0" w:rsidRDefault="00000000">
      <w:pPr>
        <w:spacing w:before="120" w:after="120" w:line="300" w:lineRule="auto"/>
        <w:jc w:val="center"/>
        <w:rPr>
          <w:lang w:eastAsia="zh-CN"/>
        </w:rPr>
      </w:pPr>
      <w:r>
        <w:rPr>
          <w:color w:val="808080"/>
          <w:sz w:val="21"/>
          <w:lang w:eastAsia="zh-CN"/>
        </w:rPr>
        <w:t>【此处插入对应图像，随后补齐图注信息】</w:t>
      </w:r>
    </w:p>
    <w:p w14:paraId="4AE79161" w14:textId="77777777" w:rsidR="00B204C0" w:rsidRDefault="00000000">
      <w:pPr>
        <w:pStyle w:val="21"/>
        <w:spacing w:before="240" w:after="120"/>
        <w:rPr>
          <w:lang w:eastAsia="zh-CN"/>
        </w:rPr>
      </w:pPr>
      <w:bookmarkStart w:id="16" w:name="_Toc242311662"/>
      <w:r>
        <w:rPr>
          <w:rFonts w:ascii="Times New Roman" w:eastAsia="黑体" w:hAnsi="Times New Roman"/>
          <w:color w:val="000000"/>
          <w:sz w:val="28"/>
          <w:lang w:eastAsia="zh-CN"/>
        </w:rPr>
        <w:t xml:space="preserve">3.3 </w:t>
      </w:r>
      <w:r>
        <w:rPr>
          <w:rFonts w:ascii="Times New Roman" w:eastAsia="黑体" w:hAnsi="Times New Roman"/>
          <w:color w:val="000000"/>
          <w:sz w:val="28"/>
          <w:lang w:eastAsia="zh-CN"/>
        </w:rPr>
        <w:t>研究材料与记录要求</w:t>
      </w:r>
      <w:bookmarkEnd w:id="16"/>
    </w:p>
    <w:p w14:paraId="30C12116" w14:textId="77777777" w:rsidR="00B204C0" w:rsidRDefault="00000000">
      <w:pPr>
        <w:spacing w:after="0"/>
        <w:ind w:firstLineChars="200" w:firstLine="480"/>
        <w:jc w:val="both"/>
        <w:rPr>
          <w:lang w:eastAsia="zh-CN"/>
        </w:rPr>
      </w:pPr>
      <w:r>
        <w:rPr>
          <w:lang w:eastAsia="zh-CN"/>
        </w:rPr>
        <w:t>现有材料包括折痕示意图、</w:t>
      </w:r>
      <w:r>
        <w:rPr>
          <w:lang w:eastAsia="zh-CN"/>
        </w:rPr>
        <w:t xml:space="preserve">Unity </w:t>
      </w:r>
      <w:r>
        <w:rPr>
          <w:lang w:eastAsia="zh-CN"/>
        </w:rPr>
        <w:t>工程、单模块数字画面、一件三模块纤维纸实体样机及其运动影像。折痕图标注</w:t>
      </w:r>
      <w:r>
        <w:rPr>
          <w:lang w:eastAsia="zh-CN"/>
        </w:rPr>
        <w:t xml:space="preserve"> A₀—A₁ = 5.5 cm</w:t>
      </w:r>
      <w:r>
        <w:rPr>
          <w:lang w:eastAsia="zh-CN"/>
        </w:rPr>
        <w:t>、</w:t>
      </w:r>
      <w:r>
        <w:rPr>
          <w:lang w:eastAsia="zh-CN"/>
        </w:rPr>
        <w:t>B₀—A₀ = 10.5 cm</w:t>
      </w:r>
      <w:r>
        <w:rPr>
          <w:lang w:eastAsia="zh-CN"/>
        </w:rPr>
        <w:t>、</w:t>
      </w:r>
      <w:r>
        <w:rPr>
          <w:lang w:eastAsia="zh-CN"/>
        </w:rPr>
        <w:t>B₀—A₁ = 13.5 cm</w:t>
      </w:r>
      <w:r>
        <w:rPr>
          <w:lang w:eastAsia="zh-CN"/>
        </w:rPr>
        <w:t>；这些是图示边长和斜线尺寸，不代表样机外接尺寸。纸张厚</w:t>
      </w:r>
      <w:r>
        <w:rPr>
          <w:lang w:eastAsia="zh-CN"/>
        </w:rPr>
        <w:lastRenderedPageBreak/>
        <w:t>度、整体外接尺寸、轴向位移、扭转角、载荷和循环寿命均未测量，不以估算数值填充。</w:t>
      </w:r>
    </w:p>
    <w:p w14:paraId="7C1F2394" w14:textId="77777777" w:rsidR="00B204C0" w:rsidRDefault="00000000">
      <w:pPr>
        <w:spacing w:after="0"/>
        <w:ind w:firstLineChars="200" w:firstLine="480"/>
        <w:jc w:val="both"/>
        <w:rPr>
          <w:lang w:eastAsia="zh-CN"/>
        </w:rPr>
      </w:pPr>
      <w:r>
        <w:rPr>
          <w:lang w:eastAsia="zh-CN"/>
        </w:rPr>
        <w:t>每张成品图应注明对象、观察方向与状态；视频帧应记录文件名和时间点；软件画面应注明模型或场景名称、操作状态与图像用途。图像在作者插入时补说明，空白图位不是已经完成定量测试的证据。若补充其他独立作品或方案，应写明</w:t>
      </w:r>
      <w:r>
        <w:rPr>
          <w:lang w:eastAsia="zh-CN"/>
        </w:rPr>
        <w:t>“</w:t>
      </w:r>
      <w:r>
        <w:rPr>
          <w:lang w:eastAsia="zh-CN"/>
        </w:rPr>
        <w:t>实体制作</w:t>
      </w:r>
      <w:r>
        <w:rPr>
          <w:lang w:eastAsia="zh-CN"/>
        </w:rPr>
        <w:t>”“</w:t>
      </w:r>
      <w:r>
        <w:rPr>
          <w:lang w:eastAsia="zh-CN"/>
        </w:rPr>
        <w:t>可运行数字模型</w:t>
      </w:r>
      <w:r>
        <w:rPr>
          <w:lang w:eastAsia="zh-CN"/>
        </w:rPr>
        <w:t>”“</w:t>
      </w:r>
      <w:r>
        <w:rPr>
          <w:lang w:eastAsia="zh-CN"/>
        </w:rPr>
        <w:t>结构图</w:t>
      </w:r>
      <w:r>
        <w:rPr>
          <w:lang w:eastAsia="zh-CN"/>
        </w:rPr>
        <w:t>”</w:t>
      </w:r>
      <w:r>
        <w:rPr>
          <w:lang w:eastAsia="zh-CN"/>
        </w:rPr>
        <w:t>或</w:t>
      </w:r>
      <w:r>
        <w:rPr>
          <w:lang w:eastAsia="zh-CN"/>
        </w:rPr>
        <w:t>“</w:t>
      </w:r>
      <w:r>
        <w:rPr>
          <w:lang w:eastAsia="zh-CN"/>
        </w:rPr>
        <w:t>应用概念图</w:t>
      </w:r>
      <w:r>
        <w:rPr>
          <w:lang w:eastAsia="zh-CN"/>
        </w:rPr>
        <w:t>”</w:t>
      </w:r>
      <w:r>
        <w:rPr>
          <w:lang w:eastAsia="zh-CN"/>
        </w:rPr>
        <w:t>的真实状态。</w:t>
      </w:r>
    </w:p>
    <w:p w14:paraId="51A4D5C2" w14:textId="77777777" w:rsidR="00B204C0" w:rsidRDefault="00000000">
      <w:pPr>
        <w:pStyle w:val="21"/>
        <w:spacing w:before="240" w:after="120"/>
        <w:rPr>
          <w:lang w:eastAsia="zh-CN"/>
        </w:rPr>
      </w:pPr>
      <w:bookmarkStart w:id="17" w:name="_Toc242311663"/>
      <w:r>
        <w:rPr>
          <w:rFonts w:ascii="Times New Roman" w:eastAsia="黑体" w:hAnsi="Times New Roman"/>
          <w:color w:val="000000"/>
          <w:sz w:val="28"/>
          <w:lang w:eastAsia="zh-CN"/>
        </w:rPr>
        <w:t xml:space="preserve">3.4 </w:t>
      </w:r>
      <w:r>
        <w:rPr>
          <w:rFonts w:ascii="Times New Roman" w:eastAsia="黑体" w:hAnsi="Times New Roman"/>
          <w:color w:val="000000"/>
          <w:sz w:val="28"/>
          <w:lang w:eastAsia="zh-CN"/>
        </w:rPr>
        <w:t>评价维度与判定边界</w:t>
      </w:r>
      <w:bookmarkEnd w:id="17"/>
    </w:p>
    <w:p w14:paraId="3BA94A05" w14:textId="77777777" w:rsidR="00B204C0" w:rsidRDefault="00000000">
      <w:pPr>
        <w:spacing w:before="120" w:after="60" w:line="300" w:lineRule="auto"/>
        <w:jc w:val="center"/>
        <w:rPr>
          <w:lang w:eastAsia="zh-CN"/>
        </w:rPr>
      </w:pPr>
      <w:r>
        <w:rPr>
          <w:b/>
          <w:sz w:val="21"/>
          <w:lang w:eastAsia="zh-CN"/>
        </w:rPr>
        <w:t>表</w:t>
      </w:r>
      <w:r>
        <w:rPr>
          <w:b/>
          <w:sz w:val="21"/>
          <w:lang w:eastAsia="zh-CN"/>
        </w:rPr>
        <w:t xml:space="preserve"> 3-1 </w:t>
      </w:r>
      <w:r>
        <w:rPr>
          <w:b/>
          <w:sz w:val="21"/>
          <w:lang w:eastAsia="zh-CN"/>
        </w:rPr>
        <w:t>研究评价维度与证据边界</w:t>
      </w:r>
    </w:p>
    <w:tbl>
      <w:tblPr>
        <w:tblStyle w:val="aff1"/>
        <w:tblW w:w="0" w:type="auto"/>
        <w:jc w:val="center"/>
        <w:tblLook w:val="04A0" w:firstRow="1" w:lastRow="0" w:firstColumn="1" w:lastColumn="0" w:noHBand="0" w:noVBand="1"/>
      </w:tblPr>
      <w:tblGrid>
        <w:gridCol w:w="2075"/>
        <w:gridCol w:w="2075"/>
        <w:gridCol w:w="2075"/>
        <w:gridCol w:w="2075"/>
      </w:tblGrid>
      <w:tr w:rsidR="00B204C0" w14:paraId="1A5A851D" w14:textId="77777777">
        <w:trPr>
          <w:jc w:val="center"/>
        </w:trPr>
        <w:tc>
          <w:tcPr>
            <w:tcW w:w="2075" w:type="dxa"/>
            <w:shd w:val="clear" w:color="auto" w:fill="D9D9D9"/>
            <w:vAlign w:val="center"/>
          </w:tcPr>
          <w:p w14:paraId="688973C9" w14:textId="77777777" w:rsidR="00B204C0" w:rsidRDefault="00000000">
            <w:pPr>
              <w:spacing w:before="40" w:after="40" w:line="240" w:lineRule="auto"/>
              <w:jc w:val="center"/>
            </w:pPr>
            <w:r>
              <w:rPr>
                <w:b/>
                <w:sz w:val="21"/>
              </w:rPr>
              <w:t>评价维度</w:t>
            </w:r>
          </w:p>
        </w:tc>
        <w:tc>
          <w:tcPr>
            <w:tcW w:w="2075" w:type="dxa"/>
            <w:shd w:val="clear" w:color="auto" w:fill="D9D9D9"/>
            <w:vAlign w:val="center"/>
          </w:tcPr>
          <w:p w14:paraId="7C2BDB47" w14:textId="77777777" w:rsidR="00B204C0" w:rsidRDefault="00000000">
            <w:pPr>
              <w:spacing w:before="40" w:after="40" w:line="240" w:lineRule="auto"/>
              <w:jc w:val="center"/>
            </w:pPr>
            <w:r>
              <w:rPr>
                <w:b/>
                <w:sz w:val="21"/>
              </w:rPr>
              <w:t>所需证据</w:t>
            </w:r>
          </w:p>
        </w:tc>
        <w:tc>
          <w:tcPr>
            <w:tcW w:w="2075" w:type="dxa"/>
            <w:shd w:val="clear" w:color="auto" w:fill="D9D9D9"/>
            <w:vAlign w:val="center"/>
          </w:tcPr>
          <w:p w14:paraId="39883D43" w14:textId="77777777" w:rsidR="00B204C0" w:rsidRDefault="00000000">
            <w:pPr>
              <w:spacing w:before="40" w:after="40" w:line="240" w:lineRule="auto"/>
              <w:jc w:val="center"/>
            </w:pPr>
            <w:r>
              <w:rPr>
                <w:b/>
                <w:sz w:val="21"/>
              </w:rPr>
              <w:t>能回答的问题</w:t>
            </w:r>
          </w:p>
        </w:tc>
        <w:tc>
          <w:tcPr>
            <w:tcW w:w="2075" w:type="dxa"/>
            <w:shd w:val="clear" w:color="auto" w:fill="D9D9D9"/>
            <w:vAlign w:val="center"/>
          </w:tcPr>
          <w:p w14:paraId="3AA30097" w14:textId="77777777" w:rsidR="00B204C0" w:rsidRDefault="00000000">
            <w:pPr>
              <w:spacing w:before="40" w:after="40" w:line="240" w:lineRule="auto"/>
              <w:jc w:val="center"/>
            </w:pPr>
            <w:r>
              <w:rPr>
                <w:b/>
                <w:sz w:val="21"/>
              </w:rPr>
              <w:t>不能推出的结论</w:t>
            </w:r>
          </w:p>
        </w:tc>
      </w:tr>
      <w:tr w:rsidR="00B204C0" w14:paraId="1BBC97CB" w14:textId="77777777">
        <w:trPr>
          <w:jc w:val="center"/>
        </w:trPr>
        <w:tc>
          <w:tcPr>
            <w:tcW w:w="2075" w:type="dxa"/>
            <w:vAlign w:val="center"/>
          </w:tcPr>
          <w:p w14:paraId="1DB15E5D" w14:textId="77777777" w:rsidR="00B204C0" w:rsidRDefault="00000000">
            <w:pPr>
              <w:spacing w:before="40" w:after="40" w:line="240" w:lineRule="auto"/>
              <w:jc w:val="center"/>
            </w:pPr>
            <w:r>
              <w:rPr>
                <w:sz w:val="21"/>
              </w:rPr>
              <w:t>仿生转译</w:t>
            </w:r>
          </w:p>
        </w:tc>
        <w:tc>
          <w:tcPr>
            <w:tcW w:w="2075" w:type="dxa"/>
            <w:vAlign w:val="center"/>
          </w:tcPr>
          <w:p w14:paraId="387DCB6F" w14:textId="77777777" w:rsidR="00B204C0" w:rsidRDefault="00000000">
            <w:pPr>
              <w:spacing w:before="40" w:after="40" w:line="240" w:lineRule="auto"/>
              <w:jc w:val="center"/>
              <w:rPr>
                <w:lang w:eastAsia="zh-CN"/>
              </w:rPr>
            </w:pPr>
            <w:r>
              <w:rPr>
                <w:sz w:val="21"/>
                <w:lang w:eastAsia="zh-CN"/>
              </w:rPr>
              <w:t>文献依据、特征</w:t>
            </w:r>
            <w:r>
              <w:rPr>
                <w:sz w:val="21"/>
                <w:lang w:eastAsia="zh-CN"/>
              </w:rPr>
              <w:t>—</w:t>
            </w:r>
            <w:r>
              <w:rPr>
                <w:sz w:val="21"/>
                <w:lang w:eastAsia="zh-CN"/>
              </w:rPr>
              <w:t>构型映射</w:t>
            </w:r>
          </w:p>
        </w:tc>
        <w:tc>
          <w:tcPr>
            <w:tcW w:w="2075" w:type="dxa"/>
            <w:vAlign w:val="center"/>
          </w:tcPr>
          <w:p w14:paraId="4CF23D43" w14:textId="77777777" w:rsidR="00B204C0" w:rsidRDefault="00000000">
            <w:pPr>
              <w:spacing w:before="40" w:after="40" w:line="240" w:lineRule="auto"/>
              <w:jc w:val="center"/>
              <w:rPr>
                <w:lang w:eastAsia="zh-CN"/>
              </w:rPr>
            </w:pPr>
            <w:r>
              <w:rPr>
                <w:sz w:val="21"/>
                <w:lang w:eastAsia="zh-CN"/>
              </w:rPr>
              <w:t>自然运动特征如何进入折线与模块设计</w:t>
            </w:r>
          </w:p>
        </w:tc>
        <w:tc>
          <w:tcPr>
            <w:tcW w:w="2075" w:type="dxa"/>
            <w:vAlign w:val="center"/>
          </w:tcPr>
          <w:p w14:paraId="04250850" w14:textId="77777777" w:rsidR="00B204C0" w:rsidRDefault="00000000">
            <w:pPr>
              <w:spacing w:before="40" w:after="40" w:line="240" w:lineRule="auto"/>
              <w:jc w:val="center"/>
              <w:rPr>
                <w:lang w:eastAsia="zh-CN"/>
              </w:rPr>
            </w:pPr>
            <w:r>
              <w:rPr>
                <w:sz w:val="21"/>
                <w:lang w:eastAsia="zh-CN"/>
              </w:rPr>
              <w:t>人工结构复制了象鼻的肌肉或材料机制</w:t>
            </w:r>
          </w:p>
        </w:tc>
      </w:tr>
      <w:tr w:rsidR="00B204C0" w14:paraId="6EC7E7B2" w14:textId="77777777">
        <w:trPr>
          <w:jc w:val="center"/>
        </w:trPr>
        <w:tc>
          <w:tcPr>
            <w:tcW w:w="2075" w:type="dxa"/>
            <w:vAlign w:val="center"/>
          </w:tcPr>
          <w:p w14:paraId="2D17F919" w14:textId="77777777" w:rsidR="00B204C0" w:rsidRDefault="00000000">
            <w:pPr>
              <w:spacing w:before="40" w:after="40" w:line="240" w:lineRule="auto"/>
              <w:jc w:val="center"/>
            </w:pPr>
            <w:r>
              <w:rPr>
                <w:sz w:val="21"/>
              </w:rPr>
              <w:t>单模块数字表达</w:t>
            </w:r>
          </w:p>
        </w:tc>
        <w:tc>
          <w:tcPr>
            <w:tcW w:w="2075" w:type="dxa"/>
            <w:vAlign w:val="center"/>
          </w:tcPr>
          <w:p w14:paraId="0BBC1053" w14:textId="77777777" w:rsidR="00B204C0" w:rsidRDefault="00000000">
            <w:pPr>
              <w:spacing w:before="40" w:after="40" w:line="240" w:lineRule="auto"/>
              <w:jc w:val="center"/>
              <w:rPr>
                <w:lang w:eastAsia="zh-CN"/>
              </w:rPr>
            </w:pPr>
            <w:r>
              <w:rPr>
                <w:sz w:val="21"/>
                <w:lang w:eastAsia="zh-CN"/>
              </w:rPr>
              <w:t>折痕图、</w:t>
            </w:r>
            <w:r>
              <w:rPr>
                <w:sz w:val="21"/>
                <w:lang w:eastAsia="zh-CN"/>
              </w:rPr>
              <w:t xml:space="preserve">Unity </w:t>
            </w:r>
            <w:r>
              <w:rPr>
                <w:sz w:val="21"/>
                <w:lang w:eastAsia="zh-CN"/>
              </w:rPr>
              <w:t>画面和操作记录</w:t>
            </w:r>
          </w:p>
        </w:tc>
        <w:tc>
          <w:tcPr>
            <w:tcW w:w="2075" w:type="dxa"/>
            <w:vAlign w:val="center"/>
          </w:tcPr>
          <w:p w14:paraId="48CAE444" w14:textId="77777777" w:rsidR="00B204C0" w:rsidRDefault="00000000">
            <w:pPr>
              <w:spacing w:before="40" w:after="40" w:line="240" w:lineRule="auto"/>
              <w:jc w:val="center"/>
              <w:rPr>
                <w:lang w:eastAsia="zh-CN"/>
              </w:rPr>
            </w:pPr>
            <w:r>
              <w:rPr>
                <w:sz w:val="21"/>
                <w:lang w:eastAsia="zh-CN"/>
              </w:rPr>
              <w:t>折线、面片和状态是否可辨识</w:t>
            </w:r>
          </w:p>
        </w:tc>
        <w:tc>
          <w:tcPr>
            <w:tcW w:w="2075" w:type="dxa"/>
            <w:vAlign w:val="center"/>
          </w:tcPr>
          <w:p w14:paraId="2AA3F3AC" w14:textId="77777777" w:rsidR="00B204C0" w:rsidRDefault="00000000">
            <w:pPr>
              <w:spacing w:before="40" w:after="40" w:line="240" w:lineRule="auto"/>
              <w:jc w:val="center"/>
              <w:rPr>
                <w:lang w:eastAsia="zh-CN"/>
              </w:rPr>
            </w:pPr>
            <w:r>
              <w:rPr>
                <w:sz w:val="21"/>
                <w:lang w:eastAsia="zh-CN"/>
              </w:rPr>
              <w:t>三模块整体完成数字仿真或工程性能合格</w:t>
            </w:r>
          </w:p>
        </w:tc>
      </w:tr>
      <w:tr w:rsidR="00B204C0" w14:paraId="7503AF94" w14:textId="77777777">
        <w:trPr>
          <w:jc w:val="center"/>
        </w:trPr>
        <w:tc>
          <w:tcPr>
            <w:tcW w:w="2075" w:type="dxa"/>
            <w:vAlign w:val="center"/>
          </w:tcPr>
          <w:p w14:paraId="06108C2E" w14:textId="77777777" w:rsidR="00B204C0" w:rsidRDefault="00000000">
            <w:pPr>
              <w:spacing w:before="40" w:after="40" w:line="240" w:lineRule="auto"/>
              <w:jc w:val="center"/>
            </w:pPr>
            <w:r>
              <w:rPr>
                <w:sz w:val="21"/>
              </w:rPr>
              <w:t>实体运动表现</w:t>
            </w:r>
          </w:p>
        </w:tc>
        <w:tc>
          <w:tcPr>
            <w:tcW w:w="2075" w:type="dxa"/>
            <w:vAlign w:val="center"/>
          </w:tcPr>
          <w:p w14:paraId="43DE8592" w14:textId="77777777" w:rsidR="00B204C0" w:rsidRDefault="00000000">
            <w:pPr>
              <w:spacing w:before="40" w:after="40" w:line="240" w:lineRule="auto"/>
              <w:jc w:val="center"/>
              <w:rPr>
                <w:lang w:eastAsia="zh-CN"/>
              </w:rPr>
            </w:pPr>
            <w:r>
              <w:rPr>
                <w:sz w:val="21"/>
                <w:lang w:eastAsia="zh-CN"/>
              </w:rPr>
              <w:t>三模块样机照片与同次视频关键帧</w:t>
            </w:r>
          </w:p>
        </w:tc>
        <w:tc>
          <w:tcPr>
            <w:tcW w:w="2075" w:type="dxa"/>
            <w:vAlign w:val="center"/>
          </w:tcPr>
          <w:p w14:paraId="4AB7091B" w14:textId="77777777" w:rsidR="00B204C0" w:rsidRDefault="00000000">
            <w:pPr>
              <w:spacing w:before="40" w:after="40" w:line="240" w:lineRule="auto"/>
              <w:jc w:val="center"/>
              <w:rPr>
                <w:lang w:eastAsia="zh-CN"/>
              </w:rPr>
            </w:pPr>
            <w:r>
              <w:rPr>
                <w:sz w:val="21"/>
                <w:lang w:eastAsia="zh-CN"/>
              </w:rPr>
              <w:t>是否出现视频可见的状态变化</w:t>
            </w:r>
          </w:p>
        </w:tc>
        <w:tc>
          <w:tcPr>
            <w:tcW w:w="2075" w:type="dxa"/>
            <w:vAlign w:val="center"/>
          </w:tcPr>
          <w:p w14:paraId="6AE52D31" w14:textId="77777777" w:rsidR="00B204C0" w:rsidRDefault="00000000">
            <w:pPr>
              <w:spacing w:before="40" w:after="40" w:line="240" w:lineRule="auto"/>
              <w:jc w:val="center"/>
              <w:rPr>
                <w:lang w:eastAsia="zh-CN"/>
              </w:rPr>
            </w:pPr>
            <w:r>
              <w:rPr>
                <w:sz w:val="21"/>
                <w:lang w:eastAsia="zh-CN"/>
              </w:rPr>
              <w:t>精确位移、扭矩、强度或重复寿命</w:t>
            </w:r>
          </w:p>
        </w:tc>
      </w:tr>
      <w:tr w:rsidR="00B204C0" w14:paraId="1B26E7EA" w14:textId="77777777">
        <w:trPr>
          <w:jc w:val="center"/>
        </w:trPr>
        <w:tc>
          <w:tcPr>
            <w:tcW w:w="2075" w:type="dxa"/>
            <w:vAlign w:val="center"/>
          </w:tcPr>
          <w:p w14:paraId="2973A77E" w14:textId="77777777" w:rsidR="00B204C0" w:rsidRDefault="00000000">
            <w:pPr>
              <w:spacing w:before="40" w:after="40" w:line="240" w:lineRule="auto"/>
              <w:jc w:val="center"/>
            </w:pPr>
            <w:r>
              <w:rPr>
                <w:sz w:val="21"/>
              </w:rPr>
              <w:t>设计应用判断</w:t>
            </w:r>
          </w:p>
        </w:tc>
        <w:tc>
          <w:tcPr>
            <w:tcW w:w="2075" w:type="dxa"/>
            <w:vAlign w:val="center"/>
          </w:tcPr>
          <w:p w14:paraId="54ED67CF" w14:textId="77777777" w:rsidR="00B204C0" w:rsidRDefault="00000000">
            <w:pPr>
              <w:spacing w:before="40" w:after="40" w:line="240" w:lineRule="auto"/>
              <w:jc w:val="center"/>
              <w:rPr>
                <w:lang w:eastAsia="zh-CN"/>
              </w:rPr>
            </w:pPr>
            <w:r>
              <w:rPr>
                <w:sz w:val="21"/>
                <w:lang w:eastAsia="zh-CN"/>
              </w:rPr>
              <w:t>场景分析、完成状态标注</w:t>
            </w:r>
          </w:p>
        </w:tc>
        <w:tc>
          <w:tcPr>
            <w:tcW w:w="2075" w:type="dxa"/>
            <w:vAlign w:val="center"/>
          </w:tcPr>
          <w:p w14:paraId="32B464A4" w14:textId="77777777" w:rsidR="00B204C0" w:rsidRDefault="00000000">
            <w:pPr>
              <w:spacing w:before="40" w:after="40" w:line="240" w:lineRule="auto"/>
              <w:jc w:val="center"/>
              <w:rPr>
                <w:lang w:eastAsia="zh-CN"/>
              </w:rPr>
            </w:pPr>
            <w:r>
              <w:rPr>
                <w:sz w:val="21"/>
                <w:lang w:eastAsia="zh-CN"/>
              </w:rPr>
              <w:t>哪些用途值得进一步试作</w:t>
            </w:r>
          </w:p>
        </w:tc>
        <w:tc>
          <w:tcPr>
            <w:tcW w:w="2075" w:type="dxa"/>
            <w:vAlign w:val="center"/>
          </w:tcPr>
          <w:p w14:paraId="4D85A565" w14:textId="77777777" w:rsidR="00B204C0" w:rsidRDefault="00000000">
            <w:pPr>
              <w:spacing w:before="40" w:after="40" w:line="240" w:lineRule="auto"/>
              <w:jc w:val="center"/>
              <w:rPr>
                <w:lang w:eastAsia="zh-CN"/>
              </w:rPr>
            </w:pPr>
            <w:r>
              <w:rPr>
                <w:sz w:val="21"/>
                <w:lang w:eastAsia="zh-CN"/>
              </w:rPr>
              <w:t>未制作方案已通过用户或产品验证</w:t>
            </w:r>
          </w:p>
        </w:tc>
      </w:tr>
      <w:tr w:rsidR="00B204C0" w14:paraId="5B5301DF" w14:textId="77777777">
        <w:trPr>
          <w:jc w:val="center"/>
        </w:trPr>
        <w:tc>
          <w:tcPr>
            <w:tcW w:w="2075" w:type="dxa"/>
            <w:vAlign w:val="center"/>
          </w:tcPr>
          <w:p w14:paraId="3E9BB5C7" w14:textId="77777777" w:rsidR="00B204C0" w:rsidRDefault="00000000">
            <w:pPr>
              <w:spacing w:before="40" w:after="40" w:line="240" w:lineRule="auto"/>
              <w:jc w:val="center"/>
            </w:pPr>
            <w:r>
              <w:rPr>
                <w:sz w:val="21"/>
              </w:rPr>
              <w:t>方案形成效率</w:t>
            </w:r>
          </w:p>
        </w:tc>
        <w:tc>
          <w:tcPr>
            <w:tcW w:w="2075" w:type="dxa"/>
            <w:vAlign w:val="center"/>
          </w:tcPr>
          <w:p w14:paraId="76996EDA" w14:textId="77777777" w:rsidR="00B204C0" w:rsidRDefault="00000000">
            <w:pPr>
              <w:spacing w:before="40" w:after="40" w:line="240" w:lineRule="auto"/>
              <w:jc w:val="center"/>
              <w:rPr>
                <w:lang w:eastAsia="zh-CN"/>
              </w:rPr>
            </w:pPr>
            <w:r>
              <w:rPr>
                <w:sz w:val="21"/>
                <w:lang w:eastAsia="zh-CN"/>
              </w:rPr>
              <w:t>任务书、原始方案、计时与评分表</w:t>
            </w:r>
          </w:p>
        </w:tc>
        <w:tc>
          <w:tcPr>
            <w:tcW w:w="2075" w:type="dxa"/>
            <w:vAlign w:val="center"/>
          </w:tcPr>
          <w:p w14:paraId="773EA00C" w14:textId="77777777" w:rsidR="00B204C0" w:rsidRDefault="00000000">
            <w:pPr>
              <w:spacing w:before="40" w:after="40" w:line="240" w:lineRule="auto"/>
              <w:jc w:val="center"/>
              <w:rPr>
                <w:lang w:eastAsia="zh-CN"/>
              </w:rPr>
            </w:pPr>
            <w:r>
              <w:rPr>
                <w:sz w:val="21"/>
                <w:lang w:eastAsia="zh-CN"/>
              </w:rPr>
              <w:t>手工与软件条件下本次任务的差异</w:t>
            </w:r>
          </w:p>
        </w:tc>
        <w:tc>
          <w:tcPr>
            <w:tcW w:w="2075" w:type="dxa"/>
            <w:vAlign w:val="center"/>
          </w:tcPr>
          <w:p w14:paraId="388EDA21" w14:textId="77777777" w:rsidR="00B204C0" w:rsidRDefault="00000000">
            <w:pPr>
              <w:spacing w:before="40" w:after="40" w:line="240" w:lineRule="auto"/>
              <w:jc w:val="center"/>
              <w:rPr>
                <w:lang w:eastAsia="zh-CN"/>
              </w:rPr>
            </w:pPr>
            <w:r>
              <w:rPr>
                <w:sz w:val="21"/>
                <w:lang w:eastAsia="zh-CN"/>
              </w:rPr>
              <w:t>普遍教学效果或软件因果优势</w:t>
            </w:r>
          </w:p>
        </w:tc>
      </w:tr>
    </w:tbl>
    <w:p w14:paraId="1A7BB8B5" w14:textId="77777777" w:rsidR="00B204C0" w:rsidRDefault="00000000">
      <w:pPr>
        <w:spacing w:after="0"/>
        <w:ind w:firstLineChars="200" w:firstLine="480"/>
        <w:jc w:val="both"/>
        <w:rPr>
          <w:lang w:eastAsia="zh-CN"/>
        </w:rPr>
      </w:pPr>
      <w:r>
        <w:rPr>
          <w:lang w:eastAsia="zh-CN"/>
        </w:rPr>
        <w:t>本研究中的</w:t>
      </w:r>
      <w:r>
        <w:rPr>
          <w:lang w:eastAsia="zh-CN"/>
        </w:rPr>
        <w:t>“</w:t>
      </w:r>
      <w:r>
        <w:rPr>
          <w:lang w:eastAsia="zh-CN"/>
        </w:rPr>
        <w:t>优化</w:t>
      </w:r>
      <w:r>
        <w:rPr>
          <w:lang w:eastAsia="zh-CN"/>
        </w:rPr>
        <w:t>”</w:t>
      </w:r>
      <w:r>
        <w:rPr>
          <w:lang w:eastAsia="zh-CN"/>
        </w:rPr>
        <w:t>限于设计方案的折线布局、模块几何、折叠路径、组合构思、参数提案和应用形式调整，不表示进行应力、承载或疲劳优化。若没有多方案实物或数字结果，也不写成已完成的参数比较实验。</w:t>
      </w:r>
    </w:p>
    <w:p w14:paraId="1769B26D" w14:textId="77777777" w:rsidR="00B204C0" w:rsidRDefault="00000000">
      <w:pPr>
        <w:pStyle w:val="21"/>
        <w:spacing w:before="240" w:after="120"/>
        <w:rPr>
          <w:lang w:eastAsia="zh-CN"/>
        </w:rPr>
      </w:pPr>
      <w:bookmarkStart w:id="18" w:name="_Toc242311664"/>
      <w:r>
        <w:rPr>
          <w:rFonts w:ascii="Times New Roman" w:eastAsia="黑体" w:hAnsi="Times New Roman"/>
          <w:color w:val="000000"/>
          <w:sz w:val="28"/>
          <w:lang w:eastAsia="zh-CN"/>
        </w:rPr>
        <w:t xml:space="preserve">3.5 </w:t>
      </w:r>
      <w:r>
        <w:rPr>
          <w:rFonts w:ascii="Times New Roman" w:eastAsia="黑体" w:hAnsi="Times New Roman"/>
          <w:color w:val="000000"/>
          <w:sz w:val="28"/>
          <w:lang w:eastAsia="zh-CN"/>
        </w:rPr>
        <w:t>数据整理与研究伦理</w:t>
      </w:r>
      <w:bookmarkEnd w:id="18"/>
    </w:p>
    <w:p w14:paraId="4CEEBBB1" w14:textId="77777777" w:rsidR="00B204C0" w:rsidRDefault="00000000">
      <w:pPr>
        <w:spacing w:after="0"/>
        <w:ind w:firstLineChars="200" w:firstLine="480"/>
        <w:jc w:val="both"/>
        <w:rPr>
          <w:lang w:eastAsia="zh-CN"/>
        </w:rPr>
      </w:pPr>
      <w:r>
        <w:rPr>
          <w:lang w:eastAsia="zh-CN"/>
        </w:rPr>
        <w:t>教学任务若实际实施，应以参与者编号代替姓名，保存任务书、分组记录、三个版本的原始成果、提交时间、评分表及必要的故障记录。报告正文可使用汇总指标，但必须能从原始记录复核；模拟数据只可用于演练统计方法，不进入研究结果。若未获得完整记录，则本章仅提供实验方案，不声称已证实效率差异。图片、截图和视频应由作者确认来源与使用许可。</w:t>
      </w:r>
    </w:p>
    <w:p w14:paraId="7DA342B3" w14:textId="77777777" w:rsidR="00B204C0" w:rsidRDefault="00000000">
      <w:pPr>
        <w:pStyle w:val="1"/>
        <w:spacing w:before="260" w:after="160"/>
        <w:rPr>
          <w:lang w:eastAsia="zh-CN"/>
        </w:rPr>
      </w:pPr>
      <w:bookmarkStart w:id="19" w:name="_Toc242311665"/>
      <w:r>
        <w:rPr>
          <w:rFonts w:ascii="Times New Roman" w:eastAsia="黑体" w:hAnsi="Times New Roman"/>
          <w:color w:val="000000"/>
          <w:sz w:val="32"/>
          <w:lang w:eastAsia="zh-CN"/>
        </w:rPr>
        <w:lastRenderedPageBreak/>
        <w:t>第四章</w:t>
      </w:r>
      <w:r>
        <w:rPr>
          <w:rFonts w:ascii="Times New Roman" w:eastAsia="黑体" w:hAnsi="Times New Roman"/>
          <w:color w:val="000000"/>
          <w:sz w:val="32"/>
          <w:lang w:eastAsia="zh-CN"/>
        </w:rPr>
        <w:t xml:space="preserve"> </w:t>
      </w:r>
      <w:r>
        <w:rPr>
          <w:rFonts w:ascii="Times New Roman" w:eastAsia="黑体" w:hAnsi="Times New Roman"/>
          <w:color w:val="000000"/>
          <w:sz w:val="32"/>
          <w:lang w:eastAsia="zh-CN"/>
        </w:rPr>
        <w:t>象鼻运动启发下的</w:t>
      </w:r>
      <w:r>
        <w:rPr>
          <w:rFonts w:ascii="Times New Roman" w:eastAsia="黑体" w:hAnsi="Times New Roman"/>
          <w:color w:val="000000"/>
          <w:sz w:val="32"/>
          <w:lang w:eastAsia="zh-CN"/>
        </w:rPr>
        <w:t xml:space="preserve"> Kresling </w:t>
      </w:r>
      <w:r>
        <w:rPr>
          <w:rFonts w:ascii="Times New Roman" w:eastAsia="黑体" w:hAnsi="Times New Roman"/>
          <w:color w:val="000000"/>
          <w:sz w:val="32"/>
          <w:lang w:eastAsia="zh-CN"/>
        </w:rPr>
        <w:t>模块设计</w:t>
      </w:r>
      <w:bookmarkEnd w:id="19"/>
    </w:p>
    <w:p w14:paraId="7B42BF37" w14:textId="77777777" w:rsidR="00B204C0" w:rsidRDefault="00000000">
      <w:pPr>
        <w:pStyle w:val="21"/>
        <w:spacing w:before="240" w:after="120"/>
        <w:rPr>
          <w:lang w:eastAsia="zh-CN"/>
        </w:rPr>
      </w:pPr>
      <w:bookmarkStart w:id="20" w:name="_Toc242311666"/>
      <w:r>
        <w:rPr>
          <w:rFonts w:ascii="Times New Roman" w:eastAsia="黑体" w:hAnsi="Times New Roman"/>
          <w:color w:val="000000"/>
          <w:sz w:val="28"/>
          <w:lang w:eastAsia="zh-CN"/>
        </w:rPr>
        <w:t xml:space="preserve">4.1 </w:t>
      </w:r>
      <w:r>
        <w:rPr>
          <w:rFonts w:ascii="Times New Roman" w:eastAsia="黑体" w:hAnsi="Times New Roman"/>
          <w:color w:val="000000"/>
          <w:sz w:val="28"/>
          <w:lang w:eastAsia="zh-CN"/>
        </w:rPr>
        <w:t>设计命题与仿生转译</w:t>
      </w:r>
      <w:bookmarkEnd w:id="20"/>
    </w:p>
    <w:p w14:paraId="4AAE9A4A" w14:textId="77777777" w:rsidR="00B204C0" w:rsidRDefault="00000000">
      <w:pPr>
        <w:spacing w:after="0"/>
        <w:ind w:firstLineChars="200" w:firstLine="480"/>
        <w:jc w:val="both"/>
        <w:rPr>
          <w:lang w:eastAsia="zh-CN"/>
        </w:rPr>
      </w:pPr>
      <w:r>
        <w:rPr>
          <w:lang w:eastAsia="zh-CN"/>
        </w:rPr>
        <w:t>本研究将象鼻作为运动启发源，研究目标不是复刻象鼻外形，而是提取一种</w:t>
      </w:r>
      <w:r>
        <w:rPr>
          <w:lang w:eastAsia="zh-CN"/>
        </w:rPr>
        <w:t>“</w:t>
      </w:r>
      <w:r>
        <w:rPr>
          <w:lang w:eastAsia="zh-CN"/>
        </w:rPr>
        <w:t>连续柔性结构如何通过局部单元关系产生整体姿态变化</w:t>
      </w:r>
      <w:r>
        <w:rPr>
          <w:lang w:eastAsia="zh-CN"/>
        </w:rPr>
        <w:t>”</w:t>
      </w:r>
      <w:r>
        <w:rPr>
          <w:lang w:eastAsia="zh-CN"/>
        </w:rPr>
        <w:t>的设计思想。</w:t>
      </w:r>
    </w:p>
    <w:p w14:paraId="2761E5B9" w14:textId="77777777" w:rsidR="00B204C0" w:rsidRDefault="00000000">
      <w:pPr>
        <w:spacing w:after="0"/>
        <w:ind w:firstLineChars="200" w:firstLine="480"/>
        <w:jc w:val="both"/>
        <w:rPr>
          <w:lang w:eastAsia="zh-CN"/>
        </w:rPr>
      </w:pPr>
      <w:r>
        <w:rPr>
          <w:lang w:eastAsia="zh-CN"/>
        </w:rPr>
        <w:t>因此，本研究将仿生目标确定为：在纸艺材料和折线结构允许的范围内，构建能够产生轴向状态变化和周向扭转的折纸模块，并通过三模块实体样机观察多个单元组合后的结构变化。</w:t>
      </w:r>
    </w:p>
    <w:p w14:paraId="71B69FB4" w14:textId="77777777" w:rsidR="00B204C0" w:rsidRDefault="00000000">
      <w:pPr>
        <w:spacing w:after="0"/>
        <w:ind w:firstLineChars="200" w:firstLine="480"/>
        <w:jc w:val="both"/>
        <w:rPr>
          <w:lang w:eastAsia="zh-CN"/>
        </w:rPr>
      </w:pPr>
      <w:r>
        <w:rPr>
          <w:lang w:eastAsia="zh-CN"/>
        </w:rPr>
        <w:t>本研究的设计命题是：能否把自然对象中</w:t>
      </w:r>
      <w:r>
        <w:rPr>
          <w:lang w:eastAsia="zh-CN"/>
        </w:rPr>
        <w:t>“</w:t>
      </w:r>
      <w:r>
        <w:rPr>
          <w:lang w:eastAsia="zh-CN"/>
        </w:rPr>
        <w:t>局部变化累积为整体姿态</w:t>
      </w:r>
      <w:r>
        <w:rPr>
          <w:lang w:eastAsia="zh-CN"/>
        </w:rPr>
        <w:t>”</w:t>
      </w:r>
      <w:r>
        <w:rPr>
          <w:lang w:eastAsia="zh-CN"/>
        </w:rPr>
        <w:t>的现象转化为可说明、可制作、可观察的纸艺模块。象鼻不是折线模板，而是启发设计者关注伸缩、扭转与分段动作的关系。若仅复制象鼻轮廓，无法解释折线为何如此布局，也无法获得可复用的结构单元。</w:t>
      </w:r>
    </w:p>
    <w:p w14:paraId="0619B0C2" w14:textId="77777777" w:rsidR="00B204C0" w:rsidRDefault="00000000">
      <w:pPr>
        <w:spacing w:after="0"/>
        <w:ind w:firstLineChars="200" w:firstLine="480"/>
        <w:jc w:val="both"/>
        <w:rPr>
          <w:lang w:eastAsia="zh-CN"/>
        </w:rPr>
      </w:pPr>
      <w:r>
        <w:rPr>
          <w:lang w:eastAsia="zh-CN"/>
        </w:rPr>
        <w:t>转译得到两个单元层面的要求：结构在轴向形成至少两个可区分的状态；状态变化伴随周向旋转。另外两个要求</w:t>
      </w:r>
      <w:r>
        <w:rPr>
          <w:lang w:eastAsia="zh-CN"/>
        </w:rPr>
        <w:t>——</w:t>
      </w:r>
      <w:r>
        <w:rPr>
          <w:lang w:eastAsia="zh-CN"/>
        </w:rPr>
        <w:t>分段连续运动和可控的空间姿态</w:t>
      </w:r>
      <w:r>
        <w:rPr>
          <w:lang w:eastAsia="zh-CN"/>
        </w:rPr>
        <w:t>——</w:t>
      </w:r>
      <w:r>
        <w:rPr>
          <w:lang w:eastAsia="zh-CN"/>
        </w:rPr>
        <w:t>必须通过多单元组合以及分段驱动验证，不能凭单个模块的展示认定已经实现。</w:t>
      </w:r>
      <w:r>
        <w:rPr>
          <w:lang w:eastAsia="zh-CN"/>
        </w:rPr>
        <w:t xml:space="preserve">Kresling </w:t>
      </w:r>
      <w:r>
        <w:rPr>
          <w:lang w:eastAsia="zh-CN"/>
        </w:rPr>
        <w:t>构型的斜向折线和上下边界相位关系对应前两个要求；后两个要求属于多模块扩展方向和后续验证边界。</w:t>
      </w:r>
    </w:p>
    <w:p w14:paraId="229EB967" w14:textId="77777777" w:rsidR="00B204C0" w:rsidRDefault="00000000">
      <w:pPr>
        <w:pStyle w:val="21"/>
        <w:spacing w:before="240" w:after="120"/>
        <w:rPr>
          <w:lang w:eastAsia="zh-CN"/>
        </w:rPr>
      </w:pPr>
      <w:bookmarkStart w:id="21" w:name="_Toc242311667"/>
      <w:r>
        <w:rPr>
          <w:rFonts w:ascii="Times New Roman" w:eastAsia="黑体" w:hAnsi="Times New Roman"/>
          <w:color w:val="000000"/>
          <w:sz w:val="28"/>
          <w:lang w:eastAsia="zh-CN"/>
        </w:rPr>
        <w:t xml:space="preserve">4.2 Kresling </w:t>
      </w:r>
      <w:r>
        <w:rPr>
          <w:rFonts w:ascii="Times New Roman" w:eastAsia="黑体" w:hAnsi="Times New Roman"/>
          <w:color w:val="000000"/>
          <w:sz w:val="28"/>
          <w:lang w:eastAsia="zh-CN"/>
        </w:rPr>
        <w:t>单元的生成逻辑</w:t>
      </w:r>
      <w:bookmarkEnd w:id="21"/>
    </w:p>
    <w:p w14:paraId="3E3B5D5D" w14:textId="77777777" w:rsidR="00B204C0" w:rsidRDefault="00000000">
      <w:pPr>
        <w:spacing w:after="0"/>
        <w:ind w:firstLineChars="200" w:firstLine="480"/>
        <w:jc w:val="both"/>
        <w:rPr>
          <w:lang w:eastAsia="zh-CN"/>
        </w:rPr>
      </w:pPr>
      <w:r>
        <w:rPr>
          <w:lang w:eastAsia="zh-CN"/>
        </w:rPr>
        <w:t xml:space="preserve">Kresling </w:t>
      </w:r>
      <w:r>
        <w:rPr>
          <w:lang w:eastAsia="zh-CN"/>
        </w:rPr>
        <w:t>单元的生成可以概括为以下步骤：</w:t>
      </w:r>
    </w:p>
    <w:p w14:paraId="0679946D" w14:textId="77777777" w:rsidR="00B204C0" w:rsidRDefault="00000000">
      <w:pPr>
        <w:spacing w:after="0"/>
        <w:ind w:leftChars="200" w:left="960" w:hangingChars="200" w:hanging="480"/>
        <w:jc w:val="both"/>
        <w:rPr>
          <w:lang w:eastAsia="zh-CN"/>
        </w:rPr>
      </w:pPr>
      <w:r>
        <w:rPr>
          <w:lang w:eastAsia="zh-CN"/>
        </w:rPr>
        <w:t xml:space="preserve">1. </w:t>
      </w:r>
      <w:r>
        <w:rPr>
          <w:lang w:eastAsia="zh-CN"/>
        </w:rPr>
        <w:t>确定模块的环向边数和基本轮廓。</w:t>
      </w:r>
    </w:p>
    <w:p w14:paraId="013FD2B2" w14:textId="77777777" w:rsidR="00B204C0" w:rsidRDefault="00000000">
      <w:pPr>
        <w:spacing w:after="0"/>
        <w:ind w:leftChars="200" w:left="960" w:hangingChars="200" w:hanging="480"/>
        <w:jc w:val="both"/>
        <w:rPr>
          <w:lang w:eastAsia="zh-CN"/>
        </w:rPr>
      </w:pPr>
      <w:r>
        <w:rPr>
          <w:lang w:eastAsia="zh-CN"/>
        </w:rPr>
        <w:t xml:space="preserve">2. </w:t>
      </w:r>
      <w:r>
        <w:rPr>
          <w:lang w:eastAsia="zh-CN"/>
        </w:rPr>
        <w:t>确定上下边界之间的对应点关系。</w:t>
      </w:r>
    </w:p>
    <w:p w14:paraId="0882B9E1" w14:textId="77777777" w:rsidR="00B204C0" w:rsidRDefault="00000000">
      <w:pPr>
        <w:spacing w:after="0"/>
        <w:ind w:leftChars="200" w:left="960" w:hangingChars="200" w:hanging="480"/>
        <w:jc w:val="both"/>
        <w:rPr>
          <w:lang w:eastAsia="zh-CN"/>
        </w:rPr>
      </w:pPr>
      <w:r>
        <w:rPr>
          <w:lang w:eastAsia="zh-CN"/>
        </w:rPr>
        <w:t xml:space="preserve">3. </w:t>
      </w:r>
      <w:r>
        <w:rPr>
          <w:lang w:eastAsia="zh-CN"/>
        </w:rPr>
        <w:t>根据旋转相位建立斜向连接折线。</w:t>
      </w:r>
    </w:p>
    <w:p w14:paraId="1A219D98" w14:textId="77777777" w:rsidR="00B204C0" w:rsidRDefault="00000000">
      <w:pPr>
        <w:spacing w:after="0"/>
        <w:ind w:leftChars="200" w:left="960" w:hangingChars="200" w:hanging="480"/>
        <w:jc w:val="both"/>
        <w:rPr>
          <w:lang w:eastAsia="zh-CN"/>
        </w:rPr>
      </w:pPr>
      <w:r>
        <w:rPr>
          <w:lang w:eastAsia="zh-CN"/>
        </w:rPr>
        <w:t xml:space="preserve">4. </w:t>
      </w:r>
      <w:r>
        <w:rPr>
          <w:lang w:eastAsia="zh-CN"/>
        </w:rPr>
        <w:t>将相邻点之间的连接关系转化为面片。</w:t>
      </w:r>
    </w:p>
    <w:p w14:paraId="16A79FAF" w14:textId="77777777" w:rsidR="00B204C0" w:rsidRDefault="00000000">
      <w:pPr>
        <w:spacing w:after="0"/>
        <w:ind w:leftChars="200" w:left="960" w:hangingChars="200" w:hanging="480"/>
        <w:jc w:val="both"/>
        <w:rPr>
          <w:lang w:eastAsia="zh-CN"/>
        </w:rPr>
      </w:pPr>
      <w:r>
        <w:rPr>
          <w:lang w:eastAsia="zh-CN"/>
        </w:rPr>
        <w:t xml:space="preserve">5. </w:t>
      </w:r>
      <w:r>
        <w:rPr>
          <w:lang w:eastAsia="zh-CN"/>
        </w:rPr>
        <w:t>区分山折、谷折和边界线。</w:t>
      </w:r>
    </w:p>
    <w:p w14:paraId="37A5B509" w14:textId="77777777" w:rsidR="00B204C0" w:rsidRDefault="00000000">
      <w:pPr>
        <w:spacing w:after="0"/>
        <w:ind w:leftChars="200" w:left="960" w:hangingChars="200" w:hanging="480"/>
        <w:jc w:val="both"/>
        <w:rPr>
          <w:lang w:eastAsia="zh-CN"/>
        </w:rPr>
      </w:pPr>
      <w:r>
        <w:rPr>
          <w:lang w:eastAsia="zh-CN"/>
        </w:rPr>
        <w:t xml:space="preserve">6. </w:t>
      </w:r>
      <w:r>
        <w:rPr>
          <w:lang w:eastAsia="zh-CN"/>
        </w:rPr>
        <w:t>确定模块的初始高度、周向尺寸和折叠方向。</w:t>
      </w:r>
    </w:p>
    <w:p w14:paraId="6B1EDBCB" w14:textId="77777777" w:rsidR="00B204C0" w:rsidRDefault="00000000">
      <w:pPr>
        <w:spacing w:after="0"/>
        <w:ind w:leftChars="200" w:left="960" w:hangingChars="200" w:hanging="480"/>
        <w:jc w:val="both"/>
        <w:rPr>
          <w:lang w:eastAsia="zh-CN"/>
        </w:rPr>
      </w:pPr>
      <w:r>
        <w:rPr>
          <w:lang w:eastAsia="zh-CN"/>
        </w:rPr>
        <w:t xml:space="preserve">7. </w:t>
      </w:r>
      <w:r>
        <w:rPr>
          <w:lang w:eastAsia="zh-CN"/>
        </w:rPr>
        <w:t>通过纸样或数字模型检查面片是否能够连续闭合。</w:t>
      </w:r>
    </w:p>
    <w:p w14:paraId="19E2E1DA" w14:textId="77777777" w:rsidR="00B204C0" w:rsidRDefault="00000000">
      <w:pPr>
        <w:spacing w:after="0"/>
        <w:ind w:firstLineChars="200" w:firstLine="480"/>
        <w:jc w:val="both"/>
        <w:rPr>
          <w:lang w:eastAsia="zh-CN"/>
        </w:rPr>
      </w:pPr>
      <w:r>
        <w:rPr>
          <w:lang w:eastAsia="zh-CN"/>
        </w:rPr>
        <w:t>单元的几何定义建议记录环向边数</w:t>
      </w:r>
      <w:r>
        <w:rPr>
          <w:lang w:eastAsia="zh-CN"/>
        </w:rPr>
        <w:t xml:space="preserve"> n</w:t>
      </w:r>
      <w:r>
        <w:rPr>
          <w:lang w:eastAsia="zh-CN"/>
        </w:rPr>
        <w:t>、上下边界轮廓尺寸、初始高度</w:t>
      </w:r>
      <w:r>
        <w:rPr>
          <w:lang w:eastAsia="zh-CN"/>
        </w:rPr>
        <w:t xml:space="preserve"> h</w:t>
      </w:r>
      <w:r>
        <w:rPr>
          <w:lang w:eastAsia="zh-CN"/>
        </w:rPr>
        <w:t>、上下相对旋转相位</w:t>
      </w:r>
      <w:r>
        <w:rPr>
          <w:lang w:eastAsia="zh-CN"/>
        </w:rPr>
        <w:t xml:space="preserve"> </w:t>
      </w:r>
      <w:r>
        <w:t>φ</w:t>
      </w:r>
      <w:r>
        <w:rPr>
          <w:lang w:eastAsia="zh-CN"/>
        </w:rPr>
        <w:t>、斜折线方向、山谷折配置、面片连接规则和材料厚度。这些参数用于定义方案，不代表已完成尺寸测量；具体数字须依纸样和对应数字</w:t>
      </w:r>
      <w:r>
        <w:rPr>
          <w:lang w:eastAsia="zh-CN"/>
        </w:rPr>
        <w:lastRenderedPageBreak/>
        <w:t>模型核实。由上下顶点建立斜向连接时，应检查折线网络闭合、三角面片方向一致以及上下边界是否产生不期望的穿插。改变参数后必须重新检查折叠路径，不能假定所有变体都同样可折。</w:t>
      </w:r>
    </w:p>
    <w:p w14:paraId="2FFF1946" w14:textId="77777777" w:rsidR="00B204C0" w:rsidRDefault="00000000">
      <w:pPr>
        <w:spacing w:before="120" w:after="60" w:line="300" w:lineRule="auto"/>
        <w:jc w:val="center"/>
        <w:rPr>
          <w:lang w:eastAsia="zh-CN"/>
        </w:rPr>
      </w:pPr>
      <w:r>
        <w:rPr>
          <w:b/>
          <w:sz w:val="21"/>
          <w:lang w:eastAsia="zh-CN"/>
        </w:rPr>
        <w:t>表</w:t>
      </w:r>
      <w:r>
        <w:rPr>
          <w:b/>
          <w:sz w:val="21"/>
          <w:lang w:eastAsia="zh-CN"/>
        </w:rPr>
        <w:t xml:space="preserve"> 4-1 Kresling </w:t>
      </w:r>
      <w:r>
        <w:rPr>
          <w:b/>
          <w:sz w:val="21"/>
          <w:lang w:eastAsia="zh-CN"/>
        </w:rPr>
        <w:t>模块设计变量及核查内容</w:t>
      </w:r>
    </w:p>
    <w:tbl>
      <w:tblPr>
        <w:tblStyle w:val="aff1"/>
        <w:tblW w:w="0" w:type="auto"/>
        <w:jc w:val="center"/>
        <w:tblLook w:val="04A0" w:firstRow="1" w:lastRow="0" w:firstColumn="1" w:lastColumn="0" w:noHBand="0" w:noVBand="1"/>
      </w:tblPr>
      <w:tblGrid>
        <w:gridCol w:w="2767"/>
        <w:gridCol w:w="2767"/>
        <w:gridCol w:w="2767"/>
      </w:tblGrid>
      <w:tr w:rsidR="00B204C0" w14:paraId="0B212E51" w14:textId="77777777">
        <w:trPr>
          <w:jc w:val="center"/>
        </w:trPr>
        <w:tc>
          <w:tcPr>
            <w:tcW w:w="2767" w:type="dxa"/>
            <w:shd w:val="clear" w:color="auto" w:fill="D9D9D9"/>
            <w:vAlign w:val="center"/>
          </w:tcPr>
          <w:p w14:paraId="68796B4B" w14:textId="77777777" w:rsidR="00B204C0" w:rsidRDefault="00000000">
            <w:pPr>
              <w:spacing w:before="40" w:after="40" w:line="240" w:lineRule="auto"/>
              <w:jc w:val="center"/>
            </w:pPr>
            <w:r>
              <w:rPr>
                <w:b/>
                <w:sz w:val="21"/>
              </w:rPr>
              <w:t>设计变量</w:t>
            </w:r>
          </w:p>
        </w:tc>
        <w:tc>
          <w:tcPr>
            <w:tcW w:w="2767" w:type="dxa"/>
            <w:shd w:val="clear" w:color="auto" w:fill="D9D9D9"/>
            <w:vAlign w:val="center"/>
          </w:tcPr>
          <w:p w14:paraId="1516066C" w14:textId="77777777" w:rsidR="00B204C0" w:rsidRDefault="00000000">
            <w:pPr>
              <w:spacing w:before="40" w:after="40" w:line="240" w:lineRule="auto"/>
              <w:jc w:val="center"/>
            </w:pPr>
            <w:r>
              <w:rPr>
                <w:b/>
                <w:sz w:val="21"/>
              </w:rPr>
              <w:t>对构型的作用</w:t>
            </w:r>
          </w:p>
        </w:tc>
        <w:tc>
          <w:tcPr>
            <w:tcW w:w="2767" w:type="dxa"/>
            <w:shd w:val="clear" w:color="auto" w:fill="D9D9D9"/>
            <w:vAlign w:val="center"/>
          </w:tcPr>
          <w:p w14:paraId="09011F7A" w14:textId="77777777" w:rsidR="00B204C0" w:rsidRDefault="00000000">
            <w:pPr>
              <w:spacing w:before="40" w:after="40" w:line="240" w:lineRule="auto"/>
              <w:jc w:val="center"/>
            </w:pPr>
            <w:r>
              <w:rPr>
                <w:b/>
                <w:sz w:val="21"/>
              </w:rPr>
              <w:t>对照时需核查</w:t>
            </w:r>
          </w:p>
        </w:tc>
      </w:tr>
      <w:tr w:rsidR="00B204C0" w14:paraId="44039211" w14:textId="77777777">
        <w:trPr>
          <w:jc w:val="center"/>
        </w:trPr>
        <w:tc>
          <w:tcPr>
            <w:tcW w:w="2767" w:type="dxa"/>
            <w:vAlign w:val="center"/>
          </w:tcPr>
          <w:p w14:paraId="12FA863C" w14:textId="77777777" w:rsidR="00B204C0" w:rsidRDefault="00000000">
            <w:pPr>
              <w:spacing w:before="40" w:after="40" w:line="240" w:lineRule="auto"/>
              <w:jc w:val="center"/>
            </w:pPr>
            <w:r>
              <w:rPr>
                <w:sz w:val="21"/>
              </w:rPr>
              <w:t>环向边数与轮廓尺度</w:t>
            </w:r>
          </w:p>
        </w:tc>
        <w:tc>
          <w:tcPr>
            <w:tcW w:w="2767" w:type="dxa"/>
            <w:vAlign w:val="center"/>
          </w:tcPr>
          <w:p w14:paraId="2FFC771A" w14:textId="77777777" w:rsidR="00B204C0" w:rsidRDefault="00000000">
            <w:pPr>
              <w:spacing w:before="40" w:after="40" w:line="240" w:lineRule="auto"/>
              <w:jc w:val="center"/>
              <w:rPr>
                <w:lang w:eastAsia="zh-CN"/>
              </w:rPr>
            </w:pPr>
            <w:r>
              <w:rPr>
                <w:sz w:val="21"/>
                <w:lang w:eastAsia="zh-CN"/>
              </w:rPr>
              <w:t>决定重复单元与面片数量</w:t>
            </w:r>
          </w:p>
        </w:tc>
        <w:tc>
          <w:tcPr>
            <w:tcW w:w="2767" w:type="dxa"/>
            <w:vAlign w:val="center"/>
          </w:tcPr>
          <w:p w14:paraId="0371E8FB" w14:textId="77777777" w:rsidR="00B204C0" w:rsidRDefault="00000000">
            <w:pPr>
              <w:spacing w:before="40" w:after="40" w:line="240" w:lineRule="auto"/>
              <w:jc w:val="center"/>
              <w:rPr>
                <w:lang w:eastAsia="zh-CN"/>
              </w:rPr>
            </w:pPr>
            <w:r>
              <w:rPr>
                <w:sz w:val="21"/>
                <w:lang w:eastAsia="zh-CN"/>
              </w:rPr>
              <w:t>纸样和</w:t>
            </w:r>
            <w:r>
              <w:rPr>
                <w:sz w:val="21"/>
                <w:lang w:eastAsia="zh-CN"/>
              </w:rPr>
              <w:t xml:space="preserve"> JSON </w:t>
            </w:r>
            <w:r>
              <w:rPr>
                <w:sz w:val="21"/>
                <w:lang w:eastAsia="zh-CN"/>
              </w:rPr>
              <w:t>的顶点、面片是否一致</w:t>
            </w:r>
          </w:p>
        </w:tc>
      </w:tr>
      <w:tr w:rsidR="00B204C0" w14:paraId="1405E734" w14:textId="77777777">
        <w:trPr>
          <w:jc w:val="center"/>
        </w:trPr>
        <w:tc>
          <w:tcPr>
            <w:tcW w:w="2767" w:type="dxa"/>
            <w:vAlign w:val="center"/>
          </w:tcPr>
          <w:p w14:paraId="58076872" w14:textId="77777777" w:rsidR="00B204C0" w:rsidRDefault="00000000">
            <w:pPr>
              <w:spacing w:before="40" w:after="40" w:line="240" w:lineRule="auto"/>
              <w:jc w:val="center"/>
            </w:pPr>
            <w:r>
              <w:rPr>
                <w:sz w:val="21"/>
              </w:rPr>
              <w:t>初始高度与相对相位</w:t>
            </w:r>
          </w:p>
        </w:tc>
        <w:tc>
          <w:tcPr>
            <w:tcW w:w="2767" w:type="dxa"/>
            <w:vAlign w:val="center"/>
          </w:tcPr>
          <w:p w14:paraId="2F3EC830" w14:textId="77777777" w:rsidR="00B204C0" w:rsidRDefault="00000000">
            <w:pPr>
              <w:spacing w:before="40" w:after="40" w:line="240" w:lineRule="auto"/>
              <w:jc w:val="center"/>
              <w:rPr>
                <w:lang w:eastAsia="zh-CN"/>
              </w:rPr>
            </w:pPr>
            <w:r>
              <w:rPr>
                <w:sz w:val="21"/>
                <w:lang w:eastAsia="zh-CN"/>
              </w:rPr>
              <w:t>改变斜折线倾向及初始姿态</w:t>
            </w:r>
          </w:p>
        </w:tc>
        <w:tc>
          <w:tcPr>
            <w:tcW w:w="2767" w:type="dxa"/>
            <w:vAlign w:val="center"/>
          </w:tcPr>
          <w:p w14:paraId="1692AD0F" w14:textId="77777777" w:rsidR="00B204C0" w:rsidRDefault="00000000">
            <w:pPr>
              <w:spacing w:before="40" w:after="40" w:line="240" w:lineRule="auto"/>
              <w:jc w:val="center"/>
              <w:rPr>
                <w:lang w:eastAsia="zh-CN"/>
              </w:rPr>
            </w:pPr>
            <w:r>
              <w:rPr>
                <w:sz w:val="21"/>
                <w:lang w:eastAsia="zh-CN"/>
              </w:rPr>
              <w:t>上下边界的编号、方向及单位是否一致</w:t>
            </w:r>
          </w:p>
        </w:tc>
      </w:tr>
      <w:tr w:rsidR="00B204C0" w14:paraId="66EE6080" w14:textId="77777777">
        <w:trPr>
          <w:jc w:val="center"/>
        </w:trPr>
        <w:tc>
          <w:tcPr>
            <w:tcW w:w="2767" w:type="dxa"/>
            <w:vAlign w:val="center"/>
          </w:tcPr>
          <w:p w14:paraId="418365B2" w14:textId="77777777" w:rsidR="00B204C0" w:rsidRDefault="00000000">
            <w:pPr>
              <w:spacing w:before="40" w:after="40" w:line="240" w:lineRule="auto"/>
              <w:jc w:val="center"/>
            </w:pPr>
            <w:r>
              <w:rPr>
                <w:sz w:val="21"/>
              </w:rPr>
              <w:t>折痕类型与角度范围</w:t>
            </w:r>
          </w:p>
        </w:tc>
        <w:tc>
          <w:tcPr>
            <w:tcW w:w="2767" w:type="dxa"/>
            <w:vAlign w:val="center"/>
          </w:tcPr>
          <w:p w14:paraId="68E13328" w14:textId="77777777" w:rsidR="00B204C0" w:rsidRDefault="00000000">
            <w:pPr>
              <w:spacing w:before="40" w:after="40" w:line="240" w:lineRule="auto"/>
              <w:jc w:val="center"/>
              <w:rPr>
                <w:lang w:eastAsia="zh-CN"/>
              </w:rPr>
            </w:pPr>
            <w:r>
              <w:rPr>
                <w:sz w:val="21"/>
                <w:lang w:eastAsia="zh-CN"/>
              </w:rPr>
              <w:t>影响运动方向与允许状态</w:t>
            </w:r>
          </w:p>
        </w:tc>
        <w:tc>
          <w:tcPr>
            <w:tcW w:w="2767" w:type="dxa"/>
            <w:vAlign w:val="center"/>
          </w:tcPr>
          <w:p w14:paraId="2274690A" w14:textId="77777777" w:rsidR="00B204C0" w:rsidRDefault="00000000">
            <w:pPr>
              <w:spacing w:before="40" w:after="40" w:line="240" w:lineRule="auto"/>
              <w:jc w:val="center"/>
              <w:rPr>
                <w:lang w:eastAsia="zh-CN"/>
              </w:rPr>
            </w:pPr>
            <w:r>
              <w:rPr>
                <w:sz w:val="21"/>
                <w:lang w:eastAsia="zh-CN"/>
              </w:rPr>
              <w:t>图例山谷折与实际折向是否一致</w:t>
            </w:r>
          </w:p>
        </w:tc>
      </w:tr>
      <w:tr w:rsidR="00B204C0" w14:paraId="263BBAE3" w14:textId="77777777">
        <w:trPr>
          <w:jc w:val="center"/>
        </w:trPr>
        <w:tc>
          <w:tcPr>
            <w:tcW w:w="2767" w:type="dxa"/>
            <w:vAlign w:val="center"/>
          </w:tcPr>
          <w:p w14:paraId="61F8ED5C" w14:textId="77777777" w:rsidR="00B204C0" w:rsidRDefault="00000000">
            <w:pPr>
              <w:spacing w:before="40" w:after="40" w:line="240" w:lineRule="auto"/>
              <w:jc w:val="center"/>
            </w:pPr>
            <w:r>
              <w:rPr>
                <w:sz w:val="21"/>
              </w:rPr>
              <w:t>纸材与连接方式</w:t>
            </w:r>
          </w:p>
        </w:tc>
        <w:tc>
          <w:tcPr>
            <w:tcW w:w="2767" w:type="dxa"/>
            <w:vAlign w:val="center"/>
          </w:tcPr>
          <w:p w14:paraId="25B6BA9D" w14:textId="77777777" w:rsidR="00B204C0" w:rsidRDefault="00000000">
            <w:pPr>
              <w:spacing w:before="40" w:after="40" w:line="240" w:lineRule="auto"/>
              <w:jc w:val="center"/>
              <w:rPr>
                <w:lang w:eastAsia="zh-CN"/>
              </w:rPr>
            </w:pPr>
            <w:r>
              <w:rPr>
                <w:sz w:val="21"/>
                <w:lang w:eastAsia="zh-CN"/>
              </w:rPr>
              <w:t>影响实体折叠阻力和终态保持</w:t>
            </w:r>
          </w:p>
        </w:tc>
        <w:tc>
          <w:tcPr>
            <w:tcW w:w="2767" w:type="dxa"/>
            <w:vAlign w:val="center"/>
          </w:tcPr>
          <w:p w14:paraId="6E21EADB" w14:textId="77777777" w:rsidR="00B204C0" w:rsidRDefault="00000000">
            <w:pPr>
              <w:spacing w:before="40" w:after="40" w:line="240" w:lineRule="auto"/>
              <w:jc w:val="center"/>
              <w:rPr>
                <w:lang w:eastAsia="zh-CN"/>
              </w:rPr>
            </w:pPr>
            <w:r>
              <w:rPr>
                <w:sz w:val="21"/>
                <w:lang w:eastAsia="zh-CN"/>
              </w:rPr>
              <w:t>数字刚性面片近似是否仍适用</w:t>
            </w:r>
          </w:p>
        </w:tc>
      </w:tr>
    </w:tbl>
    <w:p w14:paraId="5C7D5C85" w14:textId="77777777" w:rsidR="00B204C0" w:rsidRDefault="00000000">
      <w:pPr>
        <w:pStyle w:val="21"/>
        <w:spacing w:before="240" w:after="120"/>
        <w:rPr>
          <w:lang w:eastAsia="zh-CN"/>
        </w:rPr>
      </w:pPr>
      <w:bookmarkStart w:id="22" w:name="_Toc242311668"/>
      <w:r>
        <w:rPr>
          <w:rFonts w:ascii="Times New Roman" w:eastAsia="黑体" w:hAnsi="Times New Roman"/>
          <w:color w:val="000000"/>
          <w:sz w:val="28"/>
          <w:lang w:eastAsia="zh-CN"/>
        </w:rPr>
        <w:t xml:space="preserve">4.3 </w:t>
      </w:r>
      <w:r>
        <w:rPr>
          <w:rFonts w:ascii="Times New Roman" w:eastAsia="黑体" w:hAnsi="Times New Roman"/>
          <w:color w:val="000000"/>
          <w:sz w:val="28"/>
          <w:lang w:eastAsia="zh-CN"/>
        </w:rPr>
        <w:t>仿生转译的逐级核查</w:t>
      </w:r>
      <w:bookmarkEnd w:id="22"/>
    </w:p>
    <w:p w14:paraId="50535426" w14:textId="77777777" w:rsidR="00B204C0" w:rsidRDefault="00000000">
      <w:pPr>
        <w:spacing w:after="0"/>
        <w:ind w:firstLineChars="200" w:firstLine="480"/>
        <w:jc w:val="both"/>
        <w:rPr>
          <w:lang w:eastAsia="zh-CN"/>
        </w:rPr>
      </w:pPr>
      <w:r>
        <w:rPr>
          <w:lang w:eastAsia="zh-CN"/>
        </w:rPr>
        <w:t>象鼻的分段运动不是本研究折纸结构的直接力学原理。设计转译首先将</w:t>
      </w:r>
      <w:r>
        <w:rPr>
          <w:lang w:eastAsia="zh-CN"/>
        </w:rPr>
        <w:t>“</w:t>
      </w:r>
      <w:r>
        <w:rPr>
          <w:lang w:eastAsia="zh-CN"/>
        </w:rPr>
        <w:t>局部变化可以累积成可观察的整体姿态</w:t>
      </w:r>
      <w:r>
        <w:rPr>
          <w:lang w:eastAsia="zh-CN"/>
        </w:rPr>
        <w:t>”</w:t>
      </w:r>
      <w:r>
        <w:rPr>
          <w:lang w:eastAsia="zh-CN"/>
        </w:rPr>
        <w:t>作为组织原则，再把轴向形态变化和局部扭转选作可由</w:t>
      </w:r>
      <w:r>
        <w:rPr>
          <w:lang w:eastAsia="zh-CN"/>
        </w:rPr>
        <w:t xml:space="preserve"> Kresling </w:t>
      </w:r>
      <w:r>
        <w:rPr>
          <w:lang w:eastAsia="zh-CN"/>
        </w:rPr>
        <w:t>结构表达的目标动作。下一步才是建立多边形上下边界、斜折线和三角面片，使单元的折叠过程在几何上出现高度变化和周向相位变化。最后，利用折痕图、</w:t>
      </w:r>
      <w:r>
        <w:rPr>
          <w:lang w:eastAsia="zh-CN"/>
        </w:rPr>
        <w:t xml:space="preserve">Unity </w:t>
      </w:r>
      <w:r>
        <w:rPr>
          <w:lang w:eastAsia="zh-CN"/>
        </w:rPr>
        <w:t>单模块画面和纸艺样机影像分别呈现设计意图与实物状态。</w:t>
      </w:r>
    </w:p>
    <w:p w14:paraId="27D01CFC" w14:textId="77777777" w:rsidR="00B204C0" w:rsidRDefault="00000000">
      <w:pPr>
        <w:spacing w:before="120" w:after="60" w:line="300" w:lineRule="auto"/>
        <w:jc w:val="center"/>
      </w:pPr>
      <w:r>
        <w:rPr>
          <w:b/>
          <w:sz w:val="21"/>
        </w:rPr>
        <w:t>表</w:t>
      </w:r>
      <w:r>
        <w:rPr>
          <w:b/>
          <w:sz w:val="21"/>
        </w:rPr>
        <w:t xml:space="preserve"> 4-2 </w:t>
      </w:r>
      <w:r>
        <w:rPr>
          <w:b/>
          <w:sz w:val="21"/>
        </w:rPr>
        <w:t>仿生转译的逐级核查</w:t>
      </w:r>
    </w:p>
    <w:tbl>
      <w:tblPr>
        <w:tblStyle w:val="aff1"/>
        <w:tblW w:w="0" w:type="auto"/>
        <w:jc w:val="center"/>
        <w:tblLook w:val="04A0" w:firstRow="1" w:lastRow="0" w:firstColumn="1" w:lastColumn="0" w:noHBand="0" w:noVBand="1"/>
      </w:tblPr>
      <w:tblGrid>
        <w:gridCol w:w="2075"/>
        <w:gridCol w:w="2075"/>
        <w:gridCol w:w="2075"/>
        <w:gridCol w:w="2075"/>
      </w:tblGrid>
      <w:tr w:rsidR="00B204C0" w14:paraId="50FE8BFF" w14:textId="77777777">
        <w:trPr>
          <w:jc w:val="center"/>
        </w:trPr>
        <w:tc>
          <w:tcPr>
            <w:tcW w:w="2075" w:type="dxa"/>
            <w:shd w:val="clear" w:color="auto" w:fill="D9D9D9"/>
            <w:vAlign w:val="center"/>
          </w:tcPr>
          <w:p w14:paraId="75F4A797" w14:textId="77777777" w:rsidR="00B204C0" w:rsidRDefault="00000000">
            <w:pPr>
              <w:spacing w:before="40" w:after="40" w:line="240" w:lineRule="auto"/>
              <w:jc w:val="center"/>
            </w:pPr>
            <w:r>
              <w:rPr>
                <w:b/>
                <w:sz w:val="21"/>
              </w:rPr>
              <w:t>象鼻观察层</w:t>
            </w:r>
          </w:p>
        </w:tc>
        <w:tc>
          <w:tcPr>
            <w:tcW w:w="2075" w:type="dxa"/>
            <w:shd w:val="clear" w:color="auto" w:fill="D9D9D9"/>
            <w:vAlign w:val="center"/>
          </w:tcPr>
          <w:p w14:paraId="45CE46F6" w14:textId="77777777" w:rsidR="00B204C0" w:rsidRDefault="00000000">
            <w:pPr>
              <w:spacing w:before="40" w:after="40" w:line="240" w:lineRule="auto"/>
              <w:jc w:val="center"/>
            </w:pPr>
            <w:r>
              <w:rPr>
                <w:b/>
                <w:sz w:val="21"/>
              </w:rPr>
              <w:t>抽象后的设计要求</w:t>
            </w:r>
          </w:p>
        </w:tc>
        <w:tc>
          <w:tcPr>
            <w:tcW w:w="2075" w:type="dxa"/>
            <w:shd w:val="clear" w:color="auto" w:fill="D9D9D9"/>
            <w:vAlign w:val="center"/>
          </w:tcPr>
          <w:p w14:paraId="158535FE" w14:textId="77777777" w:rsidR="00B204C0" w:rsidRDefault="00000000">
            <w:pPr>
              <w:spacing w:before="40" w:after="40" w:line="240" w:lineRule="auto"/>
              <w:jc w:val="center"/>
            </w:pPr>
            <w:r>
              <w:rPr>
                <w:b/>
                <w:sz w:val="21"/>
              </w:rPr>
              <w:t xml:space="preserve">Kresling </w:t>
            </w:r>
            <w:r>
              <w:rPr>
                <w:b/>
                <w:sz w:val="21"/>
              </w:rPr>
              <w:t>的对应结构</w:t>
            </w:r>
          </w:p>
        </w:tc>
        <w:tc>
          <w:tcPr>
            <w:tcW w:w="2075" w:type="dxa"/>
            <w:shd w:val="clear" w:color="auto" w:fill="D9D9D9"/>
            <w:vAlign w:val="center"/>
          </w:tcPr>
          <w:p w14:paraId="327516F5" w14:textId="77777777" w:rsidR="00B204C0" w:rsidRDefault="00000000">
            <w:pPr>
              <w:spacing w:before="40" w:after="40" w:line="240" w:lineRule="auto"/>
              <w:jc w:val="center"/>
            </w:pPr>
            <w:r>
              <w:rPr>
                <w:b/>
                <w:sz w:val="21"/>
              </w:rPr>
              <w:t>当前可用证据</w:t>
            </w:r>
          </w:p>
        </w:tc>
      </w:tr>
      <w:tr w:rsidR="00B204C0" w14:paraId="798EE487" w14:textId="77777777">
        <w:trPr>
          <w:jc w:val="center"/>
        </w:trPr>
        <w:tc>
          <w:tcPr>
            <w:tcW w:w="2075" w:type="dxa"/>
            <w:vAlign w:val="center"/>
          </w:tcPr>
          <w:p w14:paraId="504D8B0E" w14:textId="77777777" w:rsidR="00B204C0" w:rsidRDefault="00000000">
            <w:pPr>
              <w:spacing w:before="40" w:after="40" w:line="240" w:lineRule="auto"/>
              <w:jc w:val="center"/>
            </w:pPr>
            <w:r>
              <w:rPr>
                <w:sz w:val="21"/>
              </w:rPr>
              <w:t>局部段落协同</w:t>
            </w:r>
          </w:p>
        </w:tc>
        <w:tc>
          <w:tcPr>
            <w:tcW w:w="2075" w:type="dxa"/>
            <w:vAlign w:val="center"/>
          </w:tcPr>
          <w:p w14:paraId="49DC749F" w14:textId="77777777" w:rsidR="00B204C0" w:rsidRDefault="00000000">
            <w:pPr>
              <w:spacing w:before="40" w:after="40" w:line="240" w:lineRule="auto"/>
              <w:jc w:val="center"/>
              <w:rPr>
                <w:lang w:eastAsia="zh-CN"/>
              </w:rPr>
            </w:pPr>
            <w:r>
              <w:rPr>
                <w:sz w:val="21"/>
                <w:lang w:eastAsia="zh-CN"/>
              </w:rPr>
              <w:t>单元可重复并形成连续外观</w:t>
            </w:r>
          </w:p>
        </w:tc>
        <w:tc>
          <w:tcPr>
            <w:tcW w:w="2075" w:type="dxa"/>
            <w:vAlign w:val="center"/>
          </w:tcPr>
          <w:p w14:paraId="2972DE1E" w14:textId="77777777" w:rsidR="00B204C0" w:rsidRDefault="00000000">
            <w:pPr>
              <w:spacing w:before="40" w:after="40" w:line="240" w:lineRule="auto"/>
              <w:jc w:val="center"/>
              <w:rPr>
                <w:lang w:eastAsia="zh-CN"/>
              </w:rPr>
            </w:pPr>
            <w:r>
              <w:rPr>
                <w:sz w:val="21"/>
                <w:lang w:eastAsia="zh-CN"/>
              </w:rPr>
              <w:t>环向重复折线与模块串联构思</w:t>
            </w:r>
          </w:p>
        </w:tc>
        <w:tc>
          <w:tcPr>
            <w:tcW w:w="2075" w:type="dxa"/>
            <w:vAlign w:val="center"/>
          </w:tcPr>
          <w:p w14:paraId="36BFDD05" w14:textId="77777777" w:rsidR="00B204C0" w:rsidRDefault="00000000">
            <w:pPr>
              <w:spacing w:before="40" w:after="40" w:line="240" w:lineRule="auto"/>
              <w:jc w:val="center"/>
              <w:rPr>
                <w:lang w:eastAsia="zh-CN"/>
              </w:rPr>
            </w:pPr>
            <w:r>
              <w:rPr>
                <w:sz w:val="21"/>
                <w:lang w:eastAsia="zh-CN"/>
              </w:rPr>
              <w:t>单模块图和三模块实体外形</w:t>
            </w:r>
          </w:p>
        </w:tc>
      </w:tr>
      <w:tr w:rsidR="00B204C0" w14:paraId="0ED94D2A" w14:textId="77777777">
        <w:trPr>
          <w:jc w:val="center"/>
        </w:trPr>
        <w:tc>
          <w:tcPr>
            <w:tcW w:w="2075" w:type="dxa"/>
            <w:vAlign w:val="center"/>
          </w:tcPr>
          <w:p w14:paraId="79E1F577" w14:textId="77777777" w:rsidR="00B204C0" w:rsidRDefault="00000000">
            <w:pPr>
              <w:spacing w:before="40" w:after="40" w:line="240" w:lineRule="auto"/>
              <w:jc w:val="center"/>
            </w:pPr>
            <w:r>
              <w:rPr>
                <w:sz w:val="21"/>
              </w:rPr>
              <w:t>伸长与缩短</w:t>
            </w:r>
          </w:p>
        </w:tc>
        <w:tc>
          <w:tcPr>
            <w:tcW w:w="2075" w:type="dxa"/>
            <w:vAlign w:val="center"/>
          </w:tcPr>
          <w:p w14:paraId="6C92E21F" w14:textId="77777777" w:rsidR="00B204C0" w:rsidRDefault="00000000">
            <w:pPr>
              <w:spacing w:before="40" w:after="40" w:line="240" w:lineRule="auto"/>
              <w:jc w:val="center"/>
            </w:pPr>
            <w:r>
              <w:rPr>
                <w:sz w:val="21"/>
              </w:rPr>
              <w:t>允许轴向状态变化</w:t>
            </w:r>
          </w:p>
        </w:tc>
        <w:tc>
          <w:tcPr>
            <w:tcW w:w="2075" w:type="dxa"/>
            <w:vAlign w:val="center"/>
          </w:tcPr>
          <w:p w14:paraId="59F99DE5" w14:textId="77777777" w:rsidR="00B204C0" w:rsidRDefault="00000000">
            <w:pPr>
              <w:spacing w:before="40" w:after="40" w:line="240" w:lineRule="auto"/>
              <w:jc w:val="center"/>
              <w:rPr>
                <w:lang w:eastAsia="zh-CN"/>
              </w:rPr>
            </w:pPr>
            <w:r>
              <w:rPr>
                <w:sz w:val="21"/>
                <w:lang w:eastAsia="zh-CN"/>
              </w:rPr>
              <w:t>上下边界间距随折叠改变</w:t>
            </w:r>
          </w:p>
        </w:tc>
        <w:tc>
          <w:tcPr>
            <w:tcW w:w="2075" w:type="dxa"/>
            <w:vAlign w:val="center"/>
          </w:tcPr>
          <w:p w14:paraId="582B43EA" w14:textId="77777777" w:rsidR="00B204C0" w:rsidRDefault="00000000">
            <w:pPr>
              <w:spacing w:before="40" w:after="40" w:line="240" w:lineRule="auto"/>
              <w:jc w:val="center"/>
              <w:rPr>
                <w:lang w:eastAsia="zh-CN"/>
              </w:rPr>
            </w:pPr>
            <w:r>
              <w:rPr>
                <w:sz w:val="21"/>
                <w:lang w:eastAsia="zh-CN"/>
              </w:rPr>
              <w:t>单模块状态图、实体视频帧</w:t>
            </w:r>
          </w:p>
        </w:tc>
      </w:tr>
      <w:tr w:rsidR="00B204C0" w14:paraId="37A8BDC6" w14:textId="77777777">
        <w:trPr>
          <w:jc w:val="center"/>
        </w:trPr>
        <w:tc>
          <w:tcPr>
            <w:tcW w:w="2075" w:type="dxa"/>
            <w:vAlign w:val="center"/>
          </w:tcPr>
          <w:p w14:paraId="4171FFFA" w14:textId="77777777" w:rsidR="00B204C0" w:rsidRDefault="00000000">
            <w:pPr>
              <w:spacing w:before="40" w:after="40" w:line="240" w:lineRule="auto"/>
              <w:jc w:val="center"/>
            </w:pPr>
            <w:r>
              <w:rPr>
                <w:sz w:val="21"/>
              </w:rPr>
              <w:t>扭转与姿态调整</w:t>
            </w:r>
          </w:p>
        </w:tc>
        <w:tc>
          <w:tcPr>
            <w:tcW w:w="2075" w:type="dxa"/>
            <w:vAlign w:val="center"/>
          </w:tcPr>
          <w:p w14:paraId="4D75EABE" w14:textId="77777777" w:rsidR="00B204C0" w:rsidRDefault="00000000">
            <w:pPr>
              <w:spacing w:before="40" w:after="40" w:line="240" w:lineRule="auto"/>
              <w:jc w:val="center"/>
            </w:pPr>
            <w:r>
              <w:rPr>
                <w:sz w:val="21"/>
              </w:rPr>
              <w:t>允许周向相位变化</w:t>
            </w:r>
          </w:p>
        </w:tc>
        <w:tc>
          <w:tcPr>
            <w:tcW w:w="2075" w:type="dxa"/>
            <w:vAlign w:val="center"/>
          </w:tcPr>
          <w:p w14:paraId="3FBB5B75" w14:textId="77777777" w:rsidR="00B204C0" w:rsidRDefault="00000000">
            <w:pPr>
              <w:spacing w:before="40" w:after="40" w:line="240" w:lineRule="auto"/>
              <w:jc w:val="center"/>
              <w:rPr>
                <w:lang w:eastAsia="zh-CN"/>
              </w:rPr>
            </w:pPr>
            <w:r>
              <w:rPr>
                <w:sz w:val="21"/>
                <w:lang w:eastAsia="zh-CN"/>
              </w:rPr>
              <w:t>斜折线与相邻面片关系</w:t>
            </w:r>
          </w:p>
        </w:tc>
        <w:tc>
          <w:tcPr>
            <w:tcW w:w="2075" w:type="dxa"/>
            <w:vAlign w:val="center"/>
          </w:tcPr>
          <w:p w14:paraId="11B06894" w14:textId="77777777" w:rsidR="00B204C0" w:rsidRDefault="00000000">
            <w:pPr>
              <w:spacing w:before="40" w:after="40" w:line="240" w:lineRule="auto"/>
              <w:jc w:val="center"/>
            </w:pPr>
            <w:r>
              <w:rPr>
                <w:sz w:val="21"/>
              </w:rPr>
              <w:t>构形示意与数字画面</w:t>
            </w:r>
          </w:p>
        </w:tc>
      </w:tr>
      <w:tr w:rsidR="00B204C0" w14:paraId="0461C7C6" w14:textId="77777777">
        <w:trPr>
          <w:jc w:val="center"/>
        </w:trPr>
        <w:tc>
          <w:tcPr>
            <w:tcW w:w="2075" w:type="dxa"/>
            <w:vAlign w:val="center"/>
          </w:tcPr>
          <w:p w14:paraId="5F851DC2" w14:textId="77777777" w:rsidR="00B204C0" w:rsidRDefault="00000000">
            <w:pPr>
              <w:spacing w:before="40" w:after="40" w:line="240" w:lineRule="auto"/>
              <w:jc w:val="center"/>
            </w:pPr>
            <w:r>
              <w:rPr>
                <w:sz w:val="21"/>
              </w:rPr>
              <w:t>柔性表面连续</w:t>
            </w:r>
          </w:p>
        </w:tc>
        <w:tc>
          <w:tcPr>
            <w:tcW w:w="2075" w:type="dxa"/>
            <w:vAlign w:val="center"/>
          </w:tcPr>
          <w:p w14:paraId="10D38A99" w14:textId="77777777" w:rsidR="00B204C0" w:rsidRDefault="00000000">
            <w:pPr>
              <w:spacing w:before="40" w:after="40" w:line="240" w:lineRule="auto"/>
              <w:jc w:val="center"/>
              <w:rPr>
                <w:lang w:eastAsia="zh-CN"/>
              </w:rPr>
            </w:pPr>
            <w:r>
              <w:rPr>
                <w:sz w:val="21"/>
                <w:lang w:eastAsia="zh-CN"/>
              </w:rPr>
              <w:t>运动中尽量保持视觉连续</w:t>
            </w:r>
          </w:p>
        </w:tc>
        <w:tc>
          <w:tcPr>
            <w:tcW w:w="2075" w:type="dxa"/>
            <w:vAlign w:val="center"/>
          </w:tcPr>
          <w:p w14:paraId="1E78D15F" w14:textId="77777777" w:rsidR="00B204C0" w:rsidRDefault="00000000">
            <w:pPr>
              <w:spacing w:before="40" w:after="40" w:line="240" w:lineRule="auto"/>
              <w:jc w:val="center"/>
              <w:rPr>
                <w:lang w:eastAsia="zh-CN"/>
              </w:rPr>
            </w:pPr>
            <w:r>
              <w:rPr>
                <w:sz w:val="21"/>
                <w:lang w:eastAsia="zh-CN"/>
              </w:rPr>
              <w:t>面片排列与一体化连接</w:t>
            </w:r>
          </w:p>
        </w:tc>
        <w:tc>
          <w:tcPr>
            <w:tcW w:w="2075" w:type="dxa"/>
            <w:vAlign w:val="center"/>
          </w:tcPr>
          <w:p w14:paraId="1C04EF6C" w14:textId="77777777" w:rsidR="00B204C0" w:rsidRDefault="00000000">
            <w:pPr>
              <w:spacing w:before="40" w:after="40" w:line="240" w:lineRule="auto"/>
              <w:jc w:val="center"/>
              <w:rPr>
                <w:lang w:eastAsia="zh-CN"/>
              </w:rPr>
            </w:pPr>
            <w:r>
              <w:rPr>
                <w:sz w:val="21"/>
                <w:lang w:eastAsia="zh-CN"/>
              </w:rPr>
              <w:t>实体照片；未作连续介质测试</w:t>
            </w:r>
          </w:p>
        </w:tc>
      </w:tr>
    </w:tbl>
    <w:p w14:paraId="3639999F" w14:textId="77777777" w:rsidR="00B204C0" w:rsidRDefault="00000000">
      <w:pPr>
        <w:spacing w:after="0"/>
        <w:ind w:firstLineChars="200" w:firstLine="480"/>
        <w:jc w:val="both"/>
        <w:rPr>
          <w:lang w:eastAsia="zh-CN"/>
        </w:rPr>
      </w:pPr>
      <w:r>
        <w:rPr>
          <w:lang w:eastAsia="zh-CN"/>
        </w:rPr>
        <w:t>该表是设计映射，而非生物学机制验证。尤其是象鼻的弯曲和主动控制依赖复杂肌肉与组织；纸质</w:t>
      </w:r>
      <w:r>
        <w:rPr>
          <w:lang w:eastAsia="zh-CN"/>
        </w:rPr>
        <w:t xml:space="preserve"> Kresling </w:t>
      </w:r>
      <w:r>
        <w:rPr>
          <w:lang w:eastAsia="zh-CN"/>
        </w:rPr>
        <w:t>单元的可见运动不能说明具备同等自由度、输出力或控制能力。图示尺寸用于复现折痕布局的表达，不与未测量的整体样机尺寸混同。</w:t>
      </w:r>
    </w:p>
    <w:p w14:paraId="5AC7466C" w14:textId="77777777" w:rsidR="00B204C0" w:rsidRDefault="00000000">
      <w:pPr>
        <w:pStyle w:val="21"/>
        <w:spacing w:before="240" w:after="120"/>
        <w:rPr>
          <w:lang w:eastAsia="zh-CN"/>
        </w:rPr>
      </w:pPr>
      <w:bookmarkStart w:id="23" w:name="_Toc242311669"/>
      <w:r>
        <w:rPr>
          <w:rFonts w:ascii="Times New Roman" w:eastAsia="黑体" w:hAnsi="Times New Roman"/>
          <w:color w:val="000000"/>
          <w:sz w:val="28"/>
          <w:lang w:eastAsia="zh-CN"/>
        </w:rPr>
        <w:lastRenderedPageBreak/>
        <w:t xml:space="preserve">4.4 </w:t>
      </w:r>
      <w:r>
        <w:rPr>
          <w:rFonts w:ascii="Times New Roman" w:eastAsia="黑体" w:hAnsi="Times New Roman"/>
          <w:color w:val="000000"/>
          <w:sz w:val="28"/>
          <w:lang w:eastAsia="zh-CN"/>
        </w:rPr>
        <w:t>单独模块结构</w:t>
      </w:r>
      <w:bookmarkEnd w:id="23"/>
    </w:p>
    <w:p w14:paraId="29E57906" w14:textId="77777777" w:rsidR="00B204C0" w:rsidRDefault="00000000">
      <w:pPr>
        <w:spacing w:after="0"/>
        <w:ind w:firstLineChars="200" w:firstLine="480"/>
        <w:jc w:val="both"/>
        <w:rPr>
          <w:lang w:eastAsia="zh-CN"/>
        </w:rPr>
      </w:pPr>
      <w:r>
        <w:rPr>
          <w:lang w:eastAsia="zh-CN"/>
        </w:rPr>
        <w:t>依据构形参考图绘制</w:t>
      </w:r>
      <w:r>
        <w:rPr>
          <w:lang w:eastAsia="zh-CN"/>
        </w:rPr>
        <w:t xml:space="preserve"> Kresling </w:t>
      </w:r>
      <w:r>
        <w:rPr>
          <w:lang w:eastAsia="zh-CN"/>
        </w:rPr>
        <w:t>六边形单元的平面折痕示意。图中</w:t>
      </w:r>
      <w:r>
        <w:rPr>
          <w:lang w:eastAsia="zh-CN"/>
        </w:rPr>
        <w:t xml:space="preserve"> A₀—A₆</w:t>
      </w:r>
      <w:r>
        <w:rPr>
          <w:lang w:eastAsia="zh-CN"/>
        </w:rPr>
        <w:t>、</w:t>
      </w:r>
      <w:r>
        <w:rPr>
          <w:lang w:eastAsia="zh-CN"/>
        </w:rPr>
        <w:t xml:space="preserve">B₀—B₆ </w:t>
      </w:r>
      <w:r>
        <w:rPr>
          <w:lang w:eastAsia="zh-CN"/>
        </w:rPr>
        <w:t>形成</w:t>
      </w:r>
      <w:r>
        <w:rPr>
          <w:lang w:eastAsia="zh-CN"/>
        </w:rPr>
        <w:t xml:space="preserve"> 6 </w:t>
      </w:r>
      <w:r>
        <w:rPr>
          <w:lang w:eastAsia="zh-CN"/>
        </w:rPr>
        <w:t>个重复单元；红色实线表示山折，蓝色虚线表示谷折，黑色线表示上下边界。折痕图尺寸为</w:t>
      </w:r>
      <w:r>
        <w:rPr>
          <w:lang w:eastAsia="zh-CN"/>
        </w:rPr>
        <w:t xml:space="preserve"> A₀—A₁ = 5.5 cm</w:t>
      </w:r>
      <w:r>
        <w:rPr>
          <w:lang w:eastAsia="zh-CN"/>
        </w:rPr>
        <w:t>、</w:t>
      </w:r>
      <w:r>
        <w:rPr>
          <w:lang w:eastAsia="zh-CN"/>
        </w:rPr>
        <w:t>B₀—A₀ = 10.5 cm</w:t>
      </w:r>
      <w:r>
        <w:rPr>
          <w:lang w:eastAsia="zh-CN"/>
        </w:rPr>
        <w:t>、</w:t>
      </w:r>
      <w:r>
        <w:rPr>
          <w:lang w:eastAsia="zh-CN"/>
        </w:rPr>
        <w:t>B₀—A₁ = 13.5 cm</w:t>
      </w:r>
      <w:r>
        <w:rPr>
          <w:lang w:eastAsia="zh-CN"/>
        </w:rPr>
        <w:t>。该</w:t>
      </w:r>
      <w:r>
        <w:rPr>
          <w:lang w:eastAsia="zh-CN"/>
        </w:rPr>
        <w:t xml:space="preserve"> SVG </w:t>
      </w:r>
      <w:r>
        <w:rPr>
          <w:lang w:eastAsia="zh-CN"/>
        </w:rPr>
        <w:t>为结构示意，不替代实体尺寸测量或数字模型核验。</w:t>
      </w:r>
    </w:p>
    <w:p w14:paraId="6360A236" w14:textId="77777777" w:rsidR="00B204C0" w:rsidRDefault="00000000">
      <w:pPr>
        <w:spacing w:before="120" w:after="60" w:line="300" w:lineRule="auto"/>
        <w:jc w:val="center"/>
        <w:rPr>
          <w:b/>
          <w:sz w:val="21"/>
          <w:lang w:eastAsia="zh-CN"/>
        </w:rPr>
      </w:pPr>
      <w:r>
        <w:rPr>
          <w:b/>
          <w:sz w:val="21"/>
          <w:lang w:eastAsia="zh-CN"/>
        </w:rPr>
        <w:t>图</w:t>
      </w:r>
      <w:r>
        <w:rPr>
          <w:b/>
          <w:sz w:val="21"/>
          <w:lang w:eastAsia="zh-CN"/>
        </w:rPr>
        <w:t xml:space="preserve"> 4-1 Kresling </w:t>
      </w:r>
      <w:r>
        <w:rPr>
          <w:b/>
          <w:sz w:val="21"/>
          <w:lang w:eastAsia="zh-CN"/>
        </w:rPr>
        <w:t>六边形单模块平面折痕图（单位：</w:t>
      </w:r>
      <w:r>
        <w:rPr>
          <w:b/>
          <w:sz w:val="21"/>
          <w:lang w:eastAsia="zh-CN"/>
        </w:rPr>
        <w:t>cm</w:t>
      </w:r>
      <w:r>
        <w:rPr>
          <w:b/>
          <w:sz w:val="21"/>
          <w:lang w:eastAsia="zh-CN"/>
        </w:rPr>
        <w:t>）</w:t>
      </w:r>
    </w:p>
    <w:p w14:paraId="17D28931" w14:textId="382465D1" w:rsidR="000B6DA7" w:rsidRDefault="000B6DA7">
      <w:pPr>
        <w:spacing w:before="120" w:after="60" w:line="300" w:lineRule="auto"/>
        <w:jc w:val="center"/>
        <w:rPr>
          <w:rFonts w:hint="eastAsia"/>
          <w:lang w:eastAsia="zh-CN"/>
        </w:rPr>
      </w:pPr>
      <w:r w:rsidRPr="000B6DA7">
        <w:rPr>
          <w:b/>
          <w:sz w:val="21"/>
          <w:lang w:eastAsia="zh-CN"/>
        </w:rPr>
        <w:drawing>
          <wp:inline distT="0" distB="0" distL="0" distR="0" wp14:anchorId="6762C9BB" wp14:editId="29C3E44C">
            <wp:extent cx="5270500" cy="3726180"/>
            <wp:effectExtent l="0" t="0" r="0" b="7620"/>
            <wp:docPr id="1786087207"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087207" name=""/>
                    <pic:cNvPicPr/>
                  </pic:nvPicPr>
                  <pic:blipFill>
                    <a:blip r:embed="rId9">
                      <a:extLst>
                        <a:ext uri="{96DAC541-7B7A-43D3-8B79-37D633B846F1}">
                          <asvg:svgBlip xmlns:asvg="http://schemas.microsoft.com/office/drawing/2016/SVG/main" r:embed="rId10"/>
                        </a:ext>
                      </a:extLst>
                    </a:blip>
                    <a:stretch>
                      <a:fillRect/>
                    </a:stretch>
                  </pic:blipFill>
                  <pic:spPr>
                    <a:xfrm>
                      <a:off x="0" y="0"/>
                      <a:ext cx="5270500" cy="3726180"/>
                    </a:xfrm>
                    <a:prstGeom prst="rect">
                      <a:avLst/>
                    </a:prstGeom>
                  </pic:spPr>
                </pic:pic>
              </a:graphicData>
            </a:graphic>
          </wp:inline>
        </w:drawing>
      </w:r>
    </w:p>
    <w:p w14:paraId="0D3BD2F4" w14:textId="77777777" w:rsidR="00B204C0" w:rsidRDefault="00000000">
      <w:pPr>
        <w:spacing w:after="0"/>
        <w:ind w:firstLineChars="200" w:firstLine="480"/>
        <w:jc w:val="both"/>
        <w:rPr>
          <w:lang w:eastAsia="zh-CN"/>
        </w:rPr>
      </w:pPr>
      <w:r>
        <w:rPr>
          <w:lang w:eastAsia="zh-CN"/>
        </w:rPr>
        <w:t>图中山谷折图例按用户提供的参考图绘制。</w:t>
      </w:r>
      <w:r>
        <w:rPr>
          <w:lang w:eastAsia="zh-CN"/>
        </w:rPr>
        <w:t xml:space="preserve">Kresling </w:t>
      </w:r>
      <w:r>
        <w:rPr>
          <w:lang w:eastAsia="zh-CN"/>
        </w:rPr>
        <w:t>模块的斜向折线及上下边界相位关系，为轴向状态变化与周向扭转提供几何条件；实际运动方向和幅度仍以</w:t>
      </w:r>
      <w:r>
        <w:rPr>
          <w:lang w:eastAsia="zh-CN"/>
        </w:rPr>
        <w:t xml:space="preserve"> Unity </w:t>
      </w:r>
      <w:r>
        <w:rPr>
          <w:lang w:eastAsia="zh-CN"/>
        </w:rPr>
        <w:t>运行和实体视频为准。</w:t>
      </w:r>
    </w:p>
    <w:p w14:paraId="4B188C3E" w14:textId="77777777" w:rsidR="00B204C0" w:rsidRDefault="00000000">
      <w:pPr>
        <w:pStyle w:val="21"/>
        <w:spacing w:before="240" w:after="120"/>
        <w:rPr>
          <w:lang w:eastAsia="zh-CN"/>
        </w:rPr>
      </w:pPr>
      <w:bookmarkStart w:id="24" w:name="_Toc242311670"/>
      <w:r>
        <w:rPr>
          <w:rFonts w:ascii="Times New Roman" w:eastAsia="黑体" w:hAnsi="Times New Roman"/>
          <w:color w:val="000000"/>
          <w:sz w:val="28"/>
          <w:lang w:eastAsia="zh-CN"/>
        </w:rPr>
        <w:t xml:space="preserve">4.5 </w:t>
      </w:r>
      <w:r>
        <w:rPr>
          <w:rFonts w:ascii="Times New Roman" w:eastAsia="黑体" w:hAnsi="Times New Roman"/>
          <w:color w:val="000000"/>
          <w:sz w:val="28"/>
          <w:lang w:eastAsia="zh-CN"/>
        </w:rPr>
        <w:t>单元到整体样机的构成</w:t>
      </w:r>
      <w:bookmarkEnd w:id="24"/>
    </w:p>
    <w:p w14:paraId="07C909CF" w14:textId="77777777" w:rsidR="00B204C0" w:rsidRDefault="00000000">
      <w:pPr>
        <w:spacing w:after="0"/>
        <w:ind w:firstLineChars="200" w:firstLine="480"/>
        <w:jc w:val="both"/>
        <w:rPr>
          <w:lang w:eastAsia="zh-CN"/>
        </w:rPr>
      </w:pPr>
      <w:r>
        <w:rPr>
          <w:lang w:eastAsia="zh-CN"/>
        </w:rPr>
        <w:t>单独模块并不是最终设计对象，而是整体样机的结构基础。整体样机通过模块的重复、旋转、连接或叠加形成连续的空间形态。其构形逻辑需要在最终版本中用一张</w:t>
      </w:r>
      <w:r>
        <w:rPr>
          <w:lang w:eastAsia="zh-CN"/>
        </w:rPr>
        <w:t>“</w:t>
      </w:r>
      <w:r>
        <w:rPr>
          <w:lang w:eastAsia="zh-CN"/>
        </w:rPr>
        <w:t>单元</w:t>
      </w:r>
      <w:r>
        <w:rPr>
          <w:lang w:eastAsia="zh-CN"/>
        </w:rPr>
        <w:t>—</w:t>
      </w:r>
      <w:r>
        <w:rPr>
          <w:lang w:eastAsia="zh-CN"/>
        </w:rPr>
        <w:t>连接</w:t>
      </w:r>
      <w:r>
        <w:rPr>
          <w:lang w:eastAsia="zh-CN"/>
        </w:rPr>
        <w:t>—</w:t>
      </w:r>
      <w:r>
        <w:rPr>
          <w:lang w:eastAsia="zh-CN"/>
        </w:rPr>
        <w:t>整体</w:t>
      </w:r>
      <w:r>
        <w:rPr>
          <w:lang w:eastAsia="zh-CN"/>
        </w:rPr>
        <w:t>”</w:t>
      </w:r>
      <w:r>
        <w:rPr>
          <w:lang w:eastAsia="zh-CN"/>
        </w:rPr>
        <w:t>的关系图说明。</w:t>
      </w:r>
    </w:p>
    <w:p w14:paraId="4689F129" w14:textId="130FCE75" w:rsidR="00B204C0" w:rsidRDefault="00000000">
      <w:pPr>
        <w:spacing w:before="120" w:after="60" w:line="300" w:lineRule="auto"/>
        <w:jc w:val="center"/>
        <w:rPr>
          <w:lang w:eastAsia="zh-CN"/>
        </w:rPr>
      </w:pPr>
      <w:r>
        <w:rPr>
          <w:b/>
          <w:sz w:val="21"/>
          <w:lang w:eastAsia="zh-CN"/>
        </w:rPr>
        <w:t>图</w:t>
      </w:r>
      <w:r>
        <w:rPr>
          <w:b/>
          <w:sz w:val="21"/>
          <w:lang w:eastAsia="zh-CN"/>
        </w:rPr>
        <w:t xml:space="preserve"> 4-2 </w:t>
      </w:r>
      <w:r>
        <w:rPr>
          <w:b/>
          <w:sz w:val="21"/>
          <w:lang w:eastAsia="zh-CN"/>
        </w:rPr>
        <w:t>单独模块与整体样机的连接关系</w:t>
      </w:r>
    </w:p>
    <w:p w14:paraId="4D995EF7" w14:textId="02B2360C" w:rsidR="00B204C0" w:rsidRDefault="000B6DA7">
      <w:pPr>
        <w:spacing w:after="0"/>
        <w:ind w:firstLineChars="200" w:firstLine="420"/>
        <w:jc w:val="both"/>
        <w:rPr>
          <w:lang w:eastAsia="zh-CN"/>
        </w:rPr>
      </w:pPr>
      <w:r w:rsidRPr="000B6DA7">
        <w:rPr>
          <w:color w:val="808080"/>
          <w:sz w:val="21"/>
          <w:lang w:eastAsia="zh-CN"/>
        </w:rPr>
        <w:lastRenderedPageBreak/>
        <w:drawing>
          <wp:inline distT="0" distB="0" distL="0" distR="0" wp14:anchorId="09D00D95" wp14:editId="32624B4B">
            <wp:extent cx="5270500" cy="4072890"/>
            <wp:effectExtent l="0" t="0" r="6350" b="0"/>
            <wp:docPr id="50485959"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85959" name=""/>
                    <pic:cNvPicPr/>
                  </pic:nvPicPr>
                  <pic:blipFill>
                    <a:blip r:embed="rId11">
                      <a:extLst>
                        <a:ext uri="{96DAC541-7B7A-43D3-8B79-37D633B846F1}">
                          <asvg:svgBlip xmlns:asvg="http://schemas.microsoft.com/office/drawing/2016/SVG/main" r:embed="rId12"/>
                        </a:ext>
                      </a:extLst>
                    </a:blip>
                    <a:stretch>
                      <a:fillRect/>
                    </a:stretch>
                  </pic:blipFill>
                  <pic:spPr>
                    <a:xfrm>
                      <a:off x="0" y="0"/>
                      <a:ext cx="5270500" cy="4072890"/>
                    </a:xfrm>
                    <a:prstGeom prst="rect">
                      <a:avLst/>
                    </a:prstGeom>
                  </pic:spPr>
                </pic:pic>
              </a:graphicData>
            </a:graphic>
          </wp:inline>
        </w:drawing>
      </w:r>
      <w:r w:rsidR="00000000">
        <w:rPr>
          <w:lang w:eastAsia="zh-CN"/>
        </w:rPr>
        <w:t>需要补充的事实包括：</w:t>
      </w:r>
    </w:p>
    <w:p w14:paraId="0FDD061F" w14:textId="77777777" w:rsidR="00B204C0" w:rsidRDefault="00000000">
      <w:pPr>
        <w:spacing w:after="0"/>
        <w:ind w:leftChars="200" w:left="960" w:hangingChars="200" w:hanging="480"/>
        <w:jc w:val="both"/>
        <w:rPr>
          <w:lang w:eastAsia="zh-CN"/>
        </w:rPr>
      </w:pPr>
      <w:r>
        <w:rPr>
          <w:lang w:eastAsia="zh-CN"/>
        </w:rPr>
        <w:t xml:space="preserve">• </w:t>
      </w:r>
      <w:r>
        <w:rPr>
          <w:lang w:eastAsia="zh-CN"/>
        </w:rPr>
        <w:t>整体包含三个模块；需核对数字单模块在实物中对应的是哪一个；</w:t>
      </w:r>
    </w:p>
    <w:p w14:paraId="2D408551" w14:textId="77777777" w:rsidR="00B204C0" w:rsidRDefault="00000000">
      <w:pPr>
        <w:spacing w:after="0"/>
        <w:ind w:leftChars="200" w:left="960" w:hangingChars="200" w:hanging="480"/>
        <w:jc w:val="both"/>
        <w:rPr>
          <w:lang w:eastAsia="zh-CN"/>
        </w:rPr>
      </w:pPr>
      <w:r>
        <w:rPr>
          <w:lang w:eastAsia="zh-CN"/>
        </w:rPr>
        <w:t xml:space="preserve">• </w:t>
      </w:r>
      <w:r>
        <w:rPr>
          <w:lang w:eastAsia="zh-CN"/>
        </w:rPr>
        <w:t>各模块是否同向排列；</w:t>
      </w:r>
    </w:p>
    <w:p w14:paraId="1F4734CB" w14:textId="77777777" w:rsidR="00B204C0" w:rsidRDefault="00000000">
      <w:pPr>
        <w:spacing w:after="0"/>
        <w:ind w:leftChars="200" w:left="960" w:hangingChars="200" w:hanging="480"/>
        <w:jc w:val="both"/>
        <w:rPr>
          <w:lang w:eastAsia="zh-CN"/>
        </w:rPr>
      </w:pPr>
      <w:r>
        <w:rPr>
          <w:lang w:eastAsia="zh-CN"/>
        </w:rPr>
        <w:t xml:space="preserve">• </w:t>
      </w:r>
      <w:r>
        <w:rPr>
          <w:lang w:eastAsia="zh-CN"/>
        </w:rPr>
        <w:t>相邻模块之间是否存在旋转相位差；</w:t>
      </w:r>
    </w:p>
    <w:p w14:paraId="09C10459" w14:textId="77777777" w:rsidR="00B204C0" w:rsidRDefault="00000000">
      <w:pPr>
        <w:spacing w:after="0"/>
        <w:ind w:leftChars="200" w:left="960" w:hangingChars="200" w:hanging="480"/>
        <w:jc w:val="both"/>
        <w:rPr>
          <w:lang w:eastAsia="zh-CN"/>
        </w:rPr>
      </w:pPr>
      <w:r>
        <w:rPr>
          <w:lang w:eastAsia="zh-CN"/>
        </w:rPr>
        <w:t xml:space="preserve">• </w:t>
      </w:r>
      <w:r>
        <w:rPr>
          <w:lang w:eastAsia="zh-CN"/>
        </w:rPr>
        <w:t>模块之间为一体化制作连接；</w:t>
      </w:r>
    </w:p>
    <w:p w14:paraId="4CD09170" w14:textId="77777777" w:rsidR="00B204C0" w:rsidRDefault="00000000">
      <w:pPr>
        <w:spacing w:after="0"/>
        <w:ind w:leftChars="200" w:left="960" w:hangingChars="200" w:hanging="480"/>
        <w:jc w:val="both"/>
        <w:rPr>
          <w:lang w:eastAsia="zh-CN"/>
        </w:rPr>
      </w:pPr>
      <w:r>
        <w:rPr>
          <w:lang w:eastAsia="zh-CN"/>
        </w:rPr>
        <w:t xml:space="preserve">• </w:t>
      </w:r>
      <w:r>
        <w:rPr>
          <w:lang w:eastAsia="zh-CN"/>
        </w:rPr>
        <w:t>样机外接尺寸未提供；如未测量，应注明</w:t>
      </w:r>
      <w:r>
        <w:rPr>
          <w:lang w:eastAsia="zh-CN"/>
        </w:rPr>
        <w:t>“</w:t>
      </w:r>
      <w:r>
        <w:rPr>
          <w:lang w:eastAsia="zh-CN"/>
        </w:rPr>
        <w:t>未测量</w:t>
      </w:r>
      <w:r>
        <w:rPr>
          <w:lang w:eastAsia="zh-CN"/>
        </w:rPr>
        <w:t>”</w:t>
      </w:r>
      <w:r>
        <w:rPr>
          <w:lang w:eastAsia="zh-CN"/>
        </w:rPr>
        <w:t>。</w:t>
      </w:r>
    </w:p>
    <w:p w14:paraId="78685DFC" w14:textId="77777777" w:rsidR="00B204C0" w:rsidRDefault="00000000">
      <w:pPr>
        <w:pStyle w:val="21"/>
        <w:spacing w:before="240" w:after="120"/>
        <w:rPr>
          <w:lang w:eastAsia="zh-CN"/>
        </w:rPr>
      </w:pPr>
      <w:bookmarkStart w:id="25" w:name="_Toc242311671"/>
      <w:r>
        <w:rPr>
          <w:rFonts w:ascii="Times New Roman" w:eastAsia="黑体" w:hAnsi="Times New Roman"/>
          <w:color w:val="000000"/>
          <w:sz w:val="28"/>
          <w:lang w:eastAsia="zh-CN"/>
        </w:rPr>
        <w:t xml:space="preserve">4.6 </w:t>
      </w:r>
      <w:r>
        <w:rPr>
          <w:rFonts w:ascii="Times New Roman" w:eastAsia="黑体" w:hAnsi="Times New Roman"/>
          <w:color w:val="000000"/>
          <w:sz w:val="28"/>
          <w:lang w:eastAsia="zh-CN"/>
        </w:rPr>
        <w:t>其他设计示例与应用设想</w:t>
      </w:r>
      <w:bookmarkEnd w:id="25"/>
    </w:p>
    <w:p w14:paraId="56EA86C1" w14:textId="77777777" w:rsidR="00B204C0" w:rsidRDefault="00000000">
      <w:pPr>
        <w:spacing w:after="0"/>
        <w:ind w:firstLineChars="200" w:firstLine="480"/>
        <w:jc w:val="both"/>
        <w:rPr>
          <w:lang w:eastAsia="zh-CN"/>
        </w:rPr>
      </w:pPr>
      <w:r>
        <w:rPr>
          <w:lang w:eastAsia="zh-CN"/>
        </w:rPr>
        <w:t>本研究的核心实体作品为一件三模块</w:t>
      </w:r>
      <w:r>
        <w:rPr>
          <w:lang w:eastAsia="zh-CN"/>
        </w:rPr>
        <w:t xml:space="preserve"> Kresling </w:t>
      </w:r>
      <w:r>
        <w:rPr>
          <w:lang w:eastAsia="zh-CN"/>
        </w:rPr>
        <w:t>纸艺样机，单模块另有数字设计方案。若补充其他结构或应用示例，应作为彼此独立的设计实例逐项说明，不将其包装成参数递进、共享统一设计逻辑的</w:t>
      </w:r>
      <w:r>
        <w:rPr>
          <w:lang w:eastAsia="zh-CN"/>
        </w:rPr>
        <w:t>“</w:t>
      </w:r>
      <w:r>
        <w:rPr>
          <w:lang w:eastAsia="zh-CN"/>
        </w:rPr>
        <w:t>系列作品</w:t>
      </w:r>
      <w:r>
        <w:rPr>
          <w:lang w:eastAsia="zh-CN"/>
        </w:rPr>
        <w:t>”</w:t>
      </w:r>
      <w:r>
        <w:rPr>
          <w:lang w:eastAsia="zh-CN"/>
        </w:rPr>
        <w:t>。每个示例均须标明实际状态：已制作实体、已完成数字模型，或仅为应用概念。当前尚未收到可用于本节的其他示例图，因此本节只保留应用设想，不声称已完成系列化设计。</w:t>
      </w:r>
    </w:p>
    <w:p w14:paraId="7E407DD7" w14:textId="77777777" w:rsidR="00B204C0" w:rsidRDefault="00000000">
      <w:pPr>
        <w:pStyle w:val="21"/>
        <w:spacing w:before="240" w:after="120"/>
        <w:rPr>
          <w:lang w:eastAsia="zh-CN"/>
        </w:rPr>
      </w:pPr>
      <w:bookmarkStart w:id="26" w:name="_Toc242311672"/>
      <w:r>
        <w:rPr>
          <w:rFonts w:ascii="Times New Roman" w:eastAsia="黑体" w:hAnsi="Times New Roman"/>
          <w:color w:val="000000"/>
          <w:sz w:val="28"/>
          <w:lang w:eastAsia="zh-CN"/>
        </w:rPr>
        <w:lastRenderedPageBreak/>
        <w:t xml:space="preserve">4.7 </w:t>
      </w:r>
      <w:r>
        <w:rPr>
          <w:rFonts w:ascii="Times New Roman" w:eastAsia="黑体" w:hAnsi="Times New Roman"/>
          <w:color w:val="000000"/>
          <w:sz w:val="28"/>
          <w:lang w:eastAsia="zh-CN"/>
        </w:rPr>
        <w:t>本章小结</w:t>
      </w:r>
      <w:bookmarkEnd w:id="26"/>
    </w:p>
    <w:p w14:paraId="0B28983F" w14:textId="77777777" w:rsidR="00B204C0" w:rsidRDefault="00000000">
      <w:pPr>
        <w:spacing w:after="0"/>
        <w:ind w:firstLineChars="200" w:firstLine="480"/>
        <w:jc w:val="both"/>
        <w:rPr>
          <w:lang w:eastAsia="zh-CN"/>
        </w:rPr>
      </w:pPr>
      <w:r>
        <w:rPr>
          <w:lang w:eastAsia="zh-CN"/>
        </w:rPr>
        <w:t>本章建立了从象鼻运动启发到</w:t>
      </w:r>
      <w:r>
        <w:rPr>
          <w:lang w:eastAsia="zh-CN"/>
        </w:rPr>
        <w:t xml:space="preserve"> Kresling </w:t>
      </w:r>
      <w:r>
        <w:rPr>
          <w:lang w:eastAsia="zh-CN"/>
        </w:rPr>
        <w:t>模块构型的转译路径，明确仿生特征、结构关键词、折线关系和模块参数之间的对应关系，并说明其他独立设计示例与应用设想的呈现边界；本研究不将这些设想称为系列作品。</w:t>
      </w:r>
    </w:p>
    <w:p w14:paraId="2F65552C" w14:textId="77777777" w:rsidR="00B204C0" w:rsidRDefault="00000000">
      <w:pPr>
        <w:pStyle w:val="1"/>
        <w:spacing w:before="260" w:after="160"/>
        <w:rPr>
          <w:lang w:eastAsia="zh-CN"/>
        </w:rPr>
      </w:pPr>
      <w:bookmarkStart w:id="27" w:name="_Toc242311673"/>
      <w:r>
        <w:rPr>
          <w:rFonts w:ascii="Times New Roman" w:eastAsia="黑体" w:hAnsi="Times New Roman"/>
          <w:color w:val="000000"/>
          <w:sz w:val="32"/>
          <w:lang w:eastAsia="zh-CN"/>
        </w:rPr>
        <w:t>第五章</w:t>
      </w:r>
      <w:r>
        <w:rPr>
          <w:rFonts w:ascii="Times New Roman" w:eastAsia="黑体" w:hAnsi="Times New Roman"/>
          <w:color w:val="000000"/>
          <w:sz w:val="32"/>
          <w:lang w:eastAsia="zh-CN"/>
        </w:rPr>
        <w:t xml:space="preserve"> Unity </w:t>
      </w:r>
      <w:r>
        <w:rPr>
          <w:rFonts w:ascii="Times New Roman" w:eastAsia="黑体" w:hAnsi="Times New Roman"/>
          <w:color w:val="000000"/>
          <w:sz w:val="32"/>
          <w:lang w:eastAsia="zh-CN"/>
        </w:rPr>
        <w:t>系统设计与单模块数字表达</w:t>
      </w:r>
      <w:bookmarkEnd w:id="27"/>
    </w:p>
    <w:p w14:paraId="5D8139DF" w14:textId="77777777" w:rsidR="00B204C0" w:rsidRDefault="00000000">
      <w:pPr>
        <w:pStyle w:val="21"/>
        <w:spacing w:before="240" w:after="120"/>
        <w:rPr>
          <w:lang w:eastAsia="zh-CN"/>
        </w:rPr>
      </w:pPr>
      <w:bookmarkStart w:id="28" w:name="_Toc242311674"/>
      <w:r>
        <w:rPr>
          <w:rFonts w:ascii="Times New Roman" w:eastAsia="黑体" w:hAnsi="Times New Roman"/>
          <w:color w:val="000000"/>
          <w:sz w:val="28"/>
          <w:lang w:eastAsia="zh-CN"/>
        </w:rPr>
        <w:t xml:space="preserve">5.1 </w:t>
      </w:r>
      <w:r>
        <w:rPr>
          <w:rFonts w:ascii="Times New Roman" w:eastAsia="黑体" w:hAnsi="Times New Roman"/>
          <w:color w:val="000000"/>
          <w:sz w:val="28"/>
          <w:lang w:eastAsia="zh-CN"/>
        </w:rPr>
        <w:t>系统用途与作品范围</w:t>
      </w:r>
      <w:bookmarkEnd w:id="28"/>
    </w:p>
    <w:p w14:paraId="41960564" w14:textId="77777777" w:rsidR="00B204C0" w:rsidRDefault="00000000">
      <w:pPr>
        <w:spacing w:after="0"/>
        <w:ind w:firstLineChars="200" w:firstLine="480"/>
        <w:jc w:val="both"/>
        <w:rPr>
          <w:lang w:eastAsia="zh-CN"/>
        </w:rPr>
      </w:pPr>
      <w:r>
        <w:rPr>
          <w:lang w:eastAsia="zh-CN"/>
        </w:rPr>
        <w:t>本研究使用</w:t>
      </w:r>
      <w:r>
        <w:rPr>
          <w:lang w:eastAsia="zh-CN"/>
        </w:rPr>
        <w:t xml:space="preserve"> Unity 2022.3.62f2c1 </w:t>
      </w:r>
      <w:r>
        <w:rPr>
          <w:lang w:eastAsia="zh-CN"/>
        </w:rPr>
        <w:t>工程辅助折痕设计、模型加载与运动状态观察。工程可以包含其他示例和后续试验功能，但本报告的作品数字部分只展示一个</w:t>
      </w:r>
      <w:r>
        <w:rPr>
          <w:lang w:eastAsia="zh-CN"/>
        </w:rPr>
        <w:t xml:space="preserve"> Kresling </w:t>
      </w:r>
      <w:r>
        <w:rPr>
          <w:lang w:eastAsia="zh-CN"/>
        </w:rPr>
        <w:t>单模块。软件中出现其他模型的记录，不自动成为这件三模块纸艺样机的数字模型，也不作为本作品已完成多参数对照的证据。</w:t>
      </w:r>
    </w:p>
    <w:p w14:paraId="33599DF4" w14:textId="77777777" w:rsidR="00B204C0" w:rsidRDefault="00000000">
      <w:pPr>
        <w:spacing w:after="0"/>
        <w:ind w:firstLineChars="200" w:firstLine="480"/>
        <w:jc w:val="both"/>
        <w:rPr>
          <w:lang w:eastAsia="zh-CN"/>
        </w:rPr>
      </w:pPr>
      <w:r>
        <w:rPr>
          <w:lang w:eastAsia="zh-CN"/>
        </w:rPr>
        <w:t>数字工作流程由二维折痕表达、模型数据保存、三维几何构建和交互观察组成。设计阶段以折线、边界、山谷折及面片关系为主要对象；运行阶段利用模型文件恢复网格、碰撞和铰链连接；展示阶段通过滑条或相机视角查看单模块状态。该流程适合设计前期的结构推演与动态表达，不是以纸材实测参数校准的工程力学模拟。</w:t>
      </w:r>
    </w:p>
    <w:p w14:paraId="100D5E34" w14:textId="77777777" w:rsidR="00B204C0" w:rsidRDefault="00000000">
      <w:pPr>
        <w:pStyle w:val="21"/>
        <w:spacing w:before="240" w:after="120"/>
        <w:rPr>
          <w:lang w:eastAsia="zh-CN"/>
        </w:rPr>
      </w:pPr>
      <w:bookmarkStart w:id="29" w:name="_Toc242311675"/>
      <w:r>
        <w:rPr>
          <w:rFonts w:ascii="Times New Roman" w:eastAsia="黑体" w:hAnsi="Times New Roman"/>
          <w:color w:val="000000"/>
          <w:sz w:val="28"/>
          <w:lang w:eastAsia="zh-CN"/>
        </w:rPr>
        <w:t xml:space="preserve">5.2 </w:t>
      </w:r>
      <w:r>
        <w:rPr>
          <w:rFonts w:ascii="Times New Roman" w:eastAsia="黑体" w:hAnsi="Times New Roman"/>
          <w:color w:val="000000"/>
          <w:sz w:val="28"/>
          <w:lang w:eastAsia="zh-CN"/>
        </w:rPr>
        <w:t>数据结构与建模路径</w:t>
      </w:r>
      <w:bookmarkEnd w:id="29"/>
    </w:p>
    <w:p w14:paraId="6BE3AC15" w14:textId="77777777" w:rsidR="00B204C0" w:rsidRDefault="00000000">
      <w:pPr>
        <w:spacing w:after="0"/>
        <w:ind w:firstLineChars="200" w:firstLine="480"/>
        <w:jc w:val="both"/>
        <w:rPr>
          <w:lang w:eastAsia="zh-CN"/>
        </w:rPr>
      </w:pPr>
      <w:r>
        <w:rPr>
          <w:lang w:eastAsia="zh-CN"/>
        </w:rPr>
        <w:t>工程中的模型数据以</w:t>
      </w:r>
      <w:r>
        <w:rPr>
          <w:lang w:eastAsia="zh-CN"/>
        </w:rPr>
        <w:t xml:space="preserve"> JSON </w:t>
      </w:r>
      <w:r>
        <w:rPr>
          <w:lang w:eastAsia="zh-CN"/>
        </w:rPr>
        <w:t>保存，主要包括顶点坐标、面片顶点索引、折痕端点与类型、角度范围、刚度、连接和材质等字段。当前代码还包含折痕驱动类型及分组、空间导入元数据和碰撞开关等项目；这些字段提供模型控制选项，但不意味着每个模型都已启用同一种驱动或具有有效的实体参数。具体作品画面须附模型文件名并核对输入数据。</w:t>
      </w:r>
    </w:p>
    <w:p w14:paraId="184D8E81" w14:textId="77777777" w:rsidR="00B204C0" w:rsidRDefault="00000000">
      <w:pPr>
        <w:spacing w:before="120" w:after="60" w:line="300" w:lineRule="auto"/>
        <w:jc w:val="center"/>
      </w:pPr>
      <w:r>
        <w:rPr>
          <w:b/>
          <w:sz w:val="21"/>
        </w:rPr>
        <w:t>表</w:t>
      </w:r>
      <w:r>
        <w:rPr>
          <w:b/>
          <w:sz w:val="21"/>
        </w:rPr>
        <w:t xml:space="preserve"> 5-1 Unity </w:t>
      </w:r>
      <w:r>
        <w:rPr>
          <w:b/>
          <w:sz w:val="21"/>
        </w:rPr>
        <w:t>模型数据对象及核查要点</w:t>
      </w:r>
    </w:p>
    <w:tbl>
      <w:tblPr>
        <w:tblStyle w:val="aff1"/>
        <w:tblW w:w="0" w:type="auto"/>
        <w:jc w:val="center"/>
        <w:tblLook w:val="04A0" w:firstRow="1" w:lastRow="0" w:firstColumn="1" w:lastColumn="0" w:noHBand="0" w:noVBand="1"/>
      </w:tblPr>
      <w:tblGrid>
        <w:gridCol w:w="2075"/>
        <w:gridCol w:w="2075"/>
        <w:gridCol w:w="2075"/>
        <w:gridCol w:w="2075"/>
      </w:tblGrid>
      <w:tr w:rsidR="00B204C0" w14:paraId="036D7CA7" w14:textId="77777777">
        <w:trPr>
          <w:jc w:val="center"/>
        </w:trPr>
        <w:tc>
          <w:tcPr>
            <w:tcW w:w="2075" w:type="dxa"/>
            <w:shd w:val="clear" w:color="auto" w:fill="D9D9D9"/>
            <w:vAlign w:val="center"/>
          </w:tcPr>
          <w:p w14:paraId="72609B7D" w14:textId="77777777" w:rsidR="00B204C0" w:rsidRDefault="00000000">
            <w:pPr>
              <w:spacing w:before="40" w:after="40" w:line="240" w:lineRule="auto"/>
              <w:jc w:val="center"/>
            </w:pPr>
            <w:r>
              <w:rPr>
                <w:b/>
                <w:sz w:val="21"/>
              </w:rPr>
              <w:t>数据对象</w:t>
            </w:r>
          </w:p>
        </w:tc>
        <w:tc>
          <w:tcPr>
            <w:tcW w:w="2075" w:type="dxa"/>
            <w:shd w:val="clear" w:color="auto" w:fill="D9D9D9"/>
            <w:vAlign w:val="center"/>
          </w:tcPr>
          <w:p w14:paraId="7F3A0630" w14:textId="77777777" w:rsidR="00B204C0" w:rsidRDefault="00000000">
            <w:pPr>
              <w:spacing w:before="40" w:after="40" w:line="240" w:lineRule="auto"/>
              <w:jc w:val="center"/>
            </w:pPr>
            <w:r>
              <w:rPr>
                <w:b/>
                <w:sz w:val="21"/>
              </w:rPr>
              <w:t>主要内容</w:t>
            </w:r>
          </w:p>
        </w:tc>
        <w:tc>
          <w:tcPr>
            <w:tcW w:w="2075" w:type="dxa"/>
            <w:shd w:val="clear" w:color="auto" w:fill="D9D9D9"/>
            <w:vAlign w:val="center"/>
          </w:tcPr>
          <w:p w14:paraId="700C6256" w14:textId="77777777" w:rsidR="00B204C0" w:rsidRDefault="00000000">
            <w:pPr>
              <w:spacing w:before="40" w:after="40" w:line="240" w:lineRule="auto"/>
              <w:jc w:val="center"/>
            </w:pPr>
            <w:r>
              <w:rPr>
                <w:b/>
                <w:sz w:val="21"/>
              </w:rPr>
              <w:t>在本研究中的作用</w:t>
            </w:r>
          </w:p>
        </w:tc>
        <w:tc>
          <w:tcPr>
            <w:tcW w:w="2075" w:type="dxa"/>
            <w:shd w:val="clear" w:color="auto" w:fill="D9D9D9"/>
            <w:vAlign w:val="center"/>
          </w:tcPr>
          <w:p w14:paraId="262563AC" w14:textId="77777777" w:rsidR="00B204C0" w:rsidRDefault="00000000">
            <w:pPr>
              <w:spacing w:before="40" w:after="40" w:line="240" w:lineRule="auto"/>
              <w:jc w:val="center"/>
            </w:pPr>
            <w:r>
              <w:rPr>
                <w:b/>
                <w:sz w:val="21"/>
              </w:rPr>
              <w:t>核查要点</w:t>
            </w:r>
          </w:p>
        </w:tc>
      </w:tr>
      <w:tr w:rsidR="00B204C0" w14:paraId="4426F627" w14:textId="77777777">
        <w:trPr>
          <w:jc w:val="center"/>
        </w:trPr>
        <w:tc>
          <w:tcPr>
            <w:tcW w:w="2075" w:type="dxa"/>
            <w:vAlign w:val="center"/>
          </w:tcPr>
          <w:p w14:paraId="1A53CADE" w14:textId="77777777" w:rsidR="00B204C0" w:rsidRDefault="00000000">
            <w:pPr>
              <w:spacing w:before="40" w:after="40" w:line="240" w:lineRule="auto"/>
              <w:jc w:val="center"/>
            </w:pPr>
            <w:r>
              <w:rPr>
                <w:sz w:val="21"/>
              </w:rPr>
              <w:t>顶点与面片</w:t>
            </w:r>
          </w:p>
        </w:tc>
        <w:tc>
          <w:tcPr>
            <w:tcW w:w="2075" w:type="dxa"/>
            <w:vAlign w:val="center"/>
          </w:tcPr>
          <w:p w14:paraId="1B9A62F8" w14:textId="77777777" w:rsidR="00B204C0" w:rsidRDefault="00000000">
            <w:pPr>
              <w:spacing w:before="40" w:after="40" w:line="240" w:lineRule="auto"/>
              <w:jc w:val="center"/>
              <w:rPr>
                <w:lang w:eastAsia="zh-CN"/>
              </w:rPr>
            </w:pPr>
            <w:r>
              <w:rPr>
                <w:sz w:val="21"/>
                <w:lang w:eastAsia="zh-CN"/>
              </w:rPr>
              <w:t>坐标、顶点索引、面片外观</w:t>
            </w:r>
          </w:p>
        </w:tc>
        <w:tc>
          <w:tcPr>
            <w:tcW w:w="2075" w:type="dxa"/>
            <w:vAlign w:val="center"/>
          </w:tcPr>
          <w:p w14:paraId="0CD3800A" w14:textId="77777777" w:rsidR="00B204C0" w:rsidRDefault="00000000">
            <w:pPr>
              <w:spacing w:before="40" w:after="40" w:line="240" w:lineRule="auto"/>
              <w:jc w:val="center"/>
            </w:pPr>
            <w:r>
              <w:rPr>
                <w:sz w:val="21"/>
              </w:rPr>
              <w:t>形成单模块几何</w:t>
            </w:r>
          </w:p>
        </w:tc>
        <w:tc>
          <w:tcPr>
            <w:tcW w:w="2075" w:type="dxa"/>
            <w:vAlign w:val="center"/>
          </w:tcPr>
          <w:p w14:paraId="28E3BF19" w14:textId="77777777" w:rsidR="00B204C0" w:rsidRDefault="00000000">
            <w:pPr>
              <w:spacing w:before="40" w:after="40" w:line="240" w:lineRule="auto"/>
              <w:jc w:val="center"/>
              <w:rPr>
                <w:lang w:eastAsia="zh-CN"/>
              </w:rPr>
            </w:pPr>
            <w:r>
              <w:rPr>
                <w:sz w:val="21"/>
                <w:lang w:eastAsia="zh-CN"/>
              </w:rPr>
              <w:t>编号、闭合与尺度是否一致</w:t>
            </w:r>
          </w:p>
        </w:tc>
      </w:tr>
      <w:tr w:rsidR="00B204C0" w14:paraId="761A5EB1" w14:textId="77777777">
        <w:trPr>
          <w:jc w:val="center"/>
        </w:trPr>
        <w:tc>
          <w:tcPr>
            <w:tcW w:w="2075" w:type="dxa"/>
            <w:vAlign w:val="center"/>
          </w:tcPr>
          <w:p w14:paraId="25BE085E" w14:textId="77777777" w:rsidR="00B204C0" w:rsidRDefault="00000000">
            <w:pPr>
              <w:spacing w:before="40" w:after="40" w:line="240" w:lineRule="auto"/>
              <w:jc w:val="center"/>
            </w:pPr>
            <w:r>
              <w:rPr>
                <w:sz w:val="21"/>
              </w:rPr>
              <w:t>折痕</w:t>
            </w:r>
          </w:p>
        </w:tc>
        <w:tc>
          <w:tcPr>
            <w:tcW w:w="2075" w:type="dxa"/>
            <w:vAlign w:val="center"/>
          </w:tcPr>
          <w:p w14:paraId="0653BB98" w14:textId="77777777" w:rsidR="00B204C0" w:rsidRDefault="00000000">
            <w:pPr>
              <w:spacing w:before="40" w:after="40" w:line="240" w:lineRule="auto"/>
              <w:jc w:val="center"/>
              <w:rPr>
                <w:lang w:eastAsia="zh-CN"/>
              </w:rPr>
            </w:pPr>
            <w:r>
              <w:rPr>
                <w:sz w:val="21"/>
                <w:lang w:eastAsia="zh-CN"/>
              </w:rPr>
              <w:t>两端点、山谷折</w:t>
            </w:r>
            <w:r>
              <w:rPr>
                <w:sz w:val="21"/>
                <w:lang w:eastAsia="zh-CN"/>
              </w:rPr>
              <w:t>/</w:t>
            </w:r>
            <w:r>
              <w:rPr>
                <w:sz w:val="21"/>
                <w:lang w:eastAsia="zh-CN"/>
              </w:rPr>
              <w:t>边界类型、角度范围</w:t>
            </w:r>
          </w:p>
        </w:tc>
        <w:tc>
          <w:tcPr>
            <w:tcW w:w="2075" w:type="dxa"/>
            <w:vAlign w:val="center"/>
          </w:tcPr>
          <w:p w14:paraId="55506798" w14:textId="77777777" w:rsidR="00B204C0" w:rsidRDefault="00000000">
            <w:pPr>
              <w:spacing w:before="40" w:after="40" w:line="240" w:lineRule="auto"/>
              <w:jc w:val="center"/>
            </w:pPr>
            <w:r>
              <w:rPr>
                <w:sz w:val="21"/>
              </w:rPr>
              <w:t>表示可折叠边与折向</w:t>
            </w:r>
          </w:p>
        </w:tc>
        <w:tc>
          <w:tcPr>
            <w:tcW w:w="2075" w:type="dxa"/>
            <w:vAlign w:val="center"/>
          </w:tcPr>
          <w:p w14:paraId="08A326F6" w14:textId="77777777" w:rsidR="00B204C0" w:rsidRDefault="00000000">
            <w:pPr>
              <w:spacing w:before="40" w:after="40" w:line="240" w:lineRule="auto"/>
              <w:jc w:val="center"/>
              <w:rPr>
                <w:lang w:eastAsia="zh-CN"/>
              </w:rPr>
            </w:pPr>
            <w:r>
              <w:rPr>
                <w:sz w:val="21"/>
                <w:lang w:eastAsia="zh-CN"/>
              </w:rPr>
              <w:t>与图示颜色和折向是否对应</w:t>
            </w:r>
          </w:p>
        </w:tc>
      </w:tr>
      <w:tr w:rsidR="00B204C0" w14:paraId="3DB6470D" w14:textId="77777777">
        <w:trPr>
          <w:jc w:val="center"/>
        </w:trPr>
        <w:tc>
          <w:tcPr>
            <w:tcW w:w="2075" w:type="dxa"/>
            <w:vAlign w:val="center"/>
          </w:tcPr>
          <w:p w14:paraId="6CAF9666" w14:textId="77777777" w:rsidR="00B204C0" w:rsidRDefault="00000000">
            <w:pPr>
              <w:spacing w:before="40" w:after="40" w:line="240" w:lineRule="auto"/>
              <w:jc w:val="center"/>
            </w:pPr>
            <w:r>
              <w:rPr>
                <w:sz w:val="21"/>
              </w:rPr>
              <w:t>连接或铰链</w:t>
            </w:r>
          </w:p>
        </w:tc>
        <w:tc>
          <w:tcPr>
            <w:tcW w:w="2075" w:type="dxa"/>
            <w:vAlign w:val="center"/>
          </w:tcPr>
          <w:p w14:paraId="2729A8B0" w14:textId="77777777" w:rsidR="00B204C0" w:rsidRDefault="00000000">
            <w:pPr>
              <w:spacing w:before="40" w:after="40" w:line="240" w:lineRule="auto"/>
              <w:jc w:val="center"/>
              <w:rPr>
                <w:lang w:eastAsia="zh-CN"/>
              </w:rPr>
            </w:pPr>
            <w:r>
              <w:rPr>
                <w:sz w:val="21"/>
                <w:lang w:eastAsia="zh-CN"/>
              </w:rPr>
              <w:t>面片邻接、转轴与</w:t>
            </w:r>
            <w:r>
              <w:rPr>
                <w:sz w:val="21"/>
                <w:lang w:eastAsia="zh-CN"/>
              </w:rPr>
              <w:lastRenderedPageBreak/>
              <w:t>约束</w:t>
            </w:r>
          </w:p>
        </w:tc>
        <w:tc>
          <w:tcPr>
            <w:tcW w:w="2075" w:type="dxa"/>
            <w:vAlign w:val="center"/>
          </w:tcPr>
          <w:p w14:paraId="0439357E" w14:textId="77777777" w:rsidR="00B204C0" w:rsidRDefault="00000000">
            <w:pPr>
              <w:spacing w:before="40" w:after="40" w:line="240" w:lineRule="auto"/>
              <w:jc w:val="center"/>
            </w:pPr>
            <w:r>
              <w:rPr>
                <w:sz w:val="21"/>
              </w:rPr>
              <w:lastRenderedPageBreak/>
              <w:t>支持运行时联动</w:t>
            </w:r>
          </w:p>
        </w:tc>
        <w:tc>
          <w:tcPr>
            <w:tcW w:w="2075" w:type="dxa"/>
            <w:vAlign w:val="center"/>
          </w:tcPr>
          <w:p w14:paraId="21C5D62D" w14:textId="77777777" w:rsidR="00B204C0" w:rsidRDefault="00000000">
            <w:pPr>
              <w:spacing w:before="40" w:after="40" w:line="240" w:lineRule="auto"/>
              <w:jc w:val="center"/>
              <w:rPr>
                <w:lang w:eastAsia="zh-CN"/>
              </w:rPr>
            </w:pPr>
            <w:r>
              <w:rPr>
                <w:sz w:val="21"/>
                <w:lang w:eastAsia="zh-CN"/>
              </w:rPr>
              <w:t>是否存在漏连、重</w:t>
            </w:r>
            <w:r>
              <w:rPr>
                <w:sz w:val="21"/>
                <w:lang w:eastAsia="zh-CN"/>
              </w:rPr>
              <w:lastRenderedPageBreak/>
              <w:t>叠或过约束</w:t>
            </w:r>
          </w:p>
        </w:tc>
      </w:tr>
      <w:tr w:rsidR="00B204C0" w14:paraId="0A643458" w14:textId="77777777">
        <w:trPr>
          <w:jc w:val="center"/>
        </w:trPr>
        <w:tc>
          <w:tcPr>
            <w:tcW w:w="2075" w:type="dxa"/>
            <w:vAlign w:val="center"/>
          </w:tcPr>
          <w:p w14:paraId="14D09B3C" w14:textId="77777777" w:rsidR="00B204C0" w:rsidRDefault="00000000">
            <w:pPr>
              <w:spacing w:before="40" w:after="40" w:line="240" w:lineRule="auto"/>
              <w:jc w:val="center"/>
            </w:pPr>
            <w:r>
              <w:rPr>
                <w:sz w:val="21"/>
              </w:rPr>
              <w:lastRenderedPageBreak/>
              <w:t>驱动信息</w:t>
            </w:r>
          </w:p>
        </w:tc>
        <w:tc>
          <w:tcPr>
            <w:tcW w:w="2075" w:type="dxa"/>
            <w:vAlign w:val="center"/>
          </w:tcPr>
          <w:p w14:paraId="21E01AA6" w14:textId="77777777" w:rsidR="00B204C0" w:rsidRDefault="00000000">
            <w:pPr>
              <w:spacing w:before="40" w:after="40" w:line="240" w:lineRule="auto"/>
              <w:jc w:val="center"/>
              <w:rPr>
                <w:lang w:eastAsia="zh-CN"/>
              </w:rPr>
            </w:pPr>
            <w:r>
              <w:rPr>
                <w:sz w:val="21"/>
                <w:lang w:eastAsia="zh-CN"/>
              </w:rPr>
              <w:t>自动、主动或被动及分组</w:t>
            </w:r>
          </w:p>
        </w:tc>
        <w:tc>
          <w:tcPr>
            <w:tcW w:w="2075" w:type="dxa"/>
            <w:vAlign w:val="center"/>
          </w:tcPr>
          <w:p w14:paraId="2D6B2195" w14:textId="77777777" w:rsidR="00B204C0" w:rsidRDefault="00000000">
            <w:pPr>
              <w:spacing w:before="40" w:after="40" w:line="240" w:lineRule="auto"/>
              <w:jc w:val="center"/>
            </w:pPr>
            <w:r>
              <w:rPr>
                <w:sz w:val="21"/>
              </w:rPr>
              <w:t>指定运行控制方式</w:t>
            </w:r>
          </w:p>
        </w:tc>
        <w:tc>
          <w:tcPr>
            <w:tcW w:w="2075" w:type="dxa"/>
            <w:vAlign w:val="center"/>
          </w:tcPr>
          <w:p w14:paraId="01F40B5A" w14:textId="77777777" w:rsidR="00B204C0" w:rsidRDefault="00000000">
            <w:pPr>
              <w:spacing w:before="40" w:after="40" w:line="240" w:lineRule="auto"/>
              <w:jc w:val="center"/>
              <w:rPr>
                <w:lang w:eastAsia="zh-CN"/>
              </w:rPr>
            </w:pPr>
            <w:r>
              <w:rPr>
                <w:sz w:val="21"/>
                <w:lang w:eastAsia="zh-CN"/>
              </w:rPr>
              <w:t>实际加载文件是否使用该设置</w:t>
            </w:r>
          </w:p>
        </w:tc>
      </w:tr>
      <w:tr w:rsidR="00B204C0" w14:paraId="48F835CC" w14:textId="77777777">
        <w:trPr>
          <w:jc w:val="center"/>
        </w:trPr>
        <w:tc>
          <w:tcPr>
            <w:tcW w:w="2075" w:type="dxa"/>
            <w:vAlign w:val="center"/>
          </w:tcPr>
          <w:p w14:paraId="4138D3BC" w14:textId="77777777" w:rsidR="00B204C0" w:rsidRDefault="00000000">
            <w:pPr>
              <w:spacing w:before="40" w:after="40" w:line="240" w:lineRule="auto"/>
              <w:jc w:val="center"/>
            </w:pPr>
            <w:r>
              <w:rPr>
                <w:sz w:val="21"/>
              </w:rPr>
              <w:t>记录信息</w:t>
            </w:r>
          </w:p>
        </w:tc>
        <w:tc>
          <w:tcPr>
            <w:tcW w:w="2075" w:type="dxa"/>
            <w:vAlign w:val="center"/>
          </w:tcPr>
          <w:p w14:paraId="3C1FB3DF" w14:textId="77777777" w:rsidR="00B204C0" w:rsidRDefault="00000000">
            <w:pPr>
              <w:spacing w:before="40" w:after="40" w:line="240" w:lineRule="auto"/>
              <w:jc w:val="center"/>
              <w:rPr>
                <w:lang w:eastAsia="zh-CN"/>
              </w:rPr>
            </w:pPr>
            <w:r>
              <w:rPr>
                <w:sz w:val="21"/>
                <w:lang w:eastAsia="zh-CN"/>
              </w:rPr>
              <w:t>文件名、版本、截图和异常</w:t>
            </w:r>
          </w:p>
        </w:tc>
        <w:tc>
          <w:tcPr>
            <w:tcW w:w="2075" w:type="dxa"/>
            <w:vAlign w:val="center"/>
          </w:tcPr>
          <w:p w14:paraId="274441BD" w14:textId="77777777" w:rsidR="00B204C0" w:rsidRDefault="00000000">
            <w:pPr>
              <w:spacing w:before="40" w:after="40" w:line="240" w:lineRule="auto"/>
              <w:jc w:val="center"/>
            </w:pPr>
            <w:r>
              <w:rPr>
                <w:sz w:val="21"/>
              </w:rPr>
              <w:t>保证过程可追溯</w:t>
            </w:r>
          </w:p>
        </w:tc>
        <w:tc>
          <w:tcPr>
            <w:tcW w:w="2075" w:type="dxa"/>
            <w:vAlign w:val="center"/>
          </w:tcPr>
          <w:p w14:paraId="009AAD55" w14:textId="77777777" w:rsidR="00B204C0" w:rsidRDefault="00000000">
            <w:pPr>
              <w:spacing w:before="40" w:after="40" w:line="240" w:lineRule="auto"/>
              <w:jc w:val="center"/>
              <w:rPr>
                <w:lang w:eastAsia="zh-CN"/>
              </w:rPr>
            </w:pPr>
            <w:r>
              <w:rPr>
                <w:sz w:val="21"/>
                <w:lang w:eastAsia="zh-CN"/>
              </w:rPr>
              <w:t>图像与报告案例是否为同一模型</w:t>
            </w:r>
          </w:p>
        </w:tc>
      </w:tr>
    </w:tbl>
    <w:p w14:paraId="7534BB7C" w14:textId="77777777" w:rsidR="00B204C0" w:rsidRDefault="00000000">
      <w:pPr>
        <w:spacing w:after="0"/>
        <w:ind w:firstLineChars="200" w:firstLine="480"/>
        <w:jc w:val="both"/>
        <w:rPr>
          <w:lang w:eastAsia="zh-CN"/>
        </w:rPr>
      </w:pPr>
      <w:r>
        <w:rPr>
          <w:lang w:eastAsia="zh-CN"/>
        </w:rPr>
        <w:t>二维折痕图可通过编辑器建立顶点与折线，并保存为</w:t>
      </w:r>
      <w:r>
        <w:rPr>
          <w:lang w:eastAsia="zh-CN"/>
        </w:rPr>
        <w:t xml:space="preserve"> JSON</w:t>
      </w:r>
      <w:r>
        <w:rPr>
          <w:lang w:eastAsia="zh-CN"/>
        </w:rPr>
        <w:t>；已有的共面</w:t>
      </w:r>
      <w:r>
        <w:rPr>
          <w:lang w:eastAsia="zh-CN"/>
        </w:rPr>
        <w:t xml:space="preserve"> DXF </w:t>
      </w:r>
      <w:r>
        <w:rPr>
          <w:lang w:eastAsia="zh-CN"/>
        </w:rPr>
        <w:t>导入路径可以进入二维设计流程。工程还包含非共面</w:t>
      </w:r>
      <w:r>
        <w:rPr>
          <w:lang w:eastAsia="zh-CN"/>
        </w:rPr>
        <w:t xml:space="preserve"> DXF </w:t>
      </w:r>
      <w:r>
        <w:rPr>
          <w:lang w:eastAsia="zh-CN"/>
        </w:rPr>
        <w:t>的空间导入路径，它保留三维坐标并按空间拓扑进入模拟页面，不等于二维编辑器可以直接编辑全部空间折痕。直接加载既有</w:t>
      </w:r>
      <w:r>
        <w:rPr>
          <w:lang w:eastAsia="zh-CN"/>
        </w:rPr>
        <w:t xml:space="preserve"> JSON </w:t>
      </w:r>
      <w:r>
        <w:rPr>
          <w:lang w:eastAsia="zh-CN"/>
        </w:rPr>
        <w:t>也是运行入口。报告只使用实际为本单模块保存和运行的画面说明设计对象，不将导入器的一般能力冒称为作品全部制作步骤。</w:t>
      </w:r>
    </w:p>
    <w:p w14:paraId="03096A54" w14:textId="77777777" w:rsidR="00B204C0" w:rsidRDefault="00000000">
      <w:pPr>
        <w:pStyle w:val="21"/>
        <w:spacing w:before="240" w:after="120"/>
        <w:rPr>
          <w:lang w:eastAsia="zh-CN"/>
        </w:rPr>
      </w:pPr>
      <w:bookmarkStart w:id="30" w:name="_Toc242311676"/>
      <w:r>
        <w:rPr>
          <w:rFonts w:ascii="Times New Roman" w:eastAsia="黑体" w:hAnsi="Times New Roman"/>
          <w:color w:val="000000"/>
          <w:sz w:val="28"/>
          <w:lang w:eastAsia="zh-CN"/>
        </w:rPr>
        <w:t xml:space="preserve">5.3 </w:t>
      </w:r>
      <w:r>
        <w:rPr>
          <w:rFonts w:ascii="Times New Roman" w:eastAsia="黑体" w:hAnsi="Times New Roman"/>
          <w:color w:val="000000"/>
          <w:sz w:val="28"/>
          <w:lang w:eastAsia="zh-CN"/>
        </w:rPr>
        <w:t>几何生成与运动控制</w:t>
      </w:r>
      <w:bookmarkEnd w:id="30"/>
    </w:p>
    <w:p w14:paraId="1B40C9BF" w14:textId="77777777" w:rsidR="00B204C0" w:rsidRDefault="00000000">
      <w:pPr>
        <w:spacing w:after="0"/>
        <w:ind w:firstLineChars="200" w:firstLine="480"/>
        <w:jc w:val="both"/>
        <w:rPr>
          <w:lang w:eastAsia="zh-CN"/>
        </w:rPr>
      </w:pPr>
      <w:r>
        <w:rPr>
          <w:lang w:eastAsia="zh-CN"/>
        </w:rPr>
        <w:t>加载器依据模型的顶点和面片数据生成</w:t>
      </w:r>
      <w:r>
        <w:rPr>
          <w:lang w:eastAsia="zh-CN"/>
        </w:rPr>
        <w:t xml:space="preserve"> Unity Mesh</w:t>
      </w:r>
      <w:r>
        <w:rPr>
          <w:lang w:eastAsia="zh-CN"/>
        </w:rPr>
        <w:t>、渲染对象、刚体和碰撞体，并沿相邻面共享折痕建立</w:t>
      </w:r>
      <w:r>
        <w:rPr>
          <w:lang w:eastAsia="zh-CN"/>
        </w:rPr>
        <w:t xml:space="preserve"> HingeJoint</w:t>
      </w:r>
      <w:r>
        <w:rPr>
          <w:lang w:eastAsia="zh-CN"/>
        </w:rPr>
        <w:t>。设计模式中的面片恢复与空间模型导入采用不同路径，不能笼统写成任意折痕图都能稳定自动生成三维可折模型。几何闭合、折线重合、相邻面识别与面片方向都是必要的检查点。</w:t>
      </w:r>
    </w:p>
    <w:p w14:paraId="1F8864D4" w14:textId="77777777" w:rsidR="00B204C0" w:rsidRDefault="00000000">
      <w:pPr>
        <w:spacing w:after="0"/>
        <w:ind w:firstLineChars="200" w:firstLine="480"/>
        <w:jc w:val="both"/>
        <w:rPr>
          <w:lang w:eastAsia="zh-CN"/>
        </w:rPr>
      </w:pPr>
      <w:r>
        <w:rPr>
          <w:lang w:eastAsia="zh-CN"/>
        </w:rPr>
        <w:t>普通模型可由整体折叠进度控制相关关节；代码中还包含主动折痕分组和被动折痕设置，以及特定模型可用的附加驱动、碰撞和视觉选项。铰链弹簧目标、阻尼和求解器结果只用于交互式运动表达。滑条值是控制输入，不等于面片实际到达的角度，也不等于纸张折痕的实测力矩。复杂闭环结构可能出现抖动、穿模、局部塌陷或不能持续折叠，应在运行记录中如实标注。</w:t>
      </w:r>
    </w:p>
    <w:p w14:paraId="1E948ED8" w14:textId="77777777" w:rsidR="00544D6B" w:rsidRDefault="00544D6B">
      <w:pPr>
        <w:spacing w:after="0"/>
        <w:ind w:firstLineChars="200" w:firstLine="480"/>
        <w:jc w:val="both"/>
        <w:rPr>
          <w:lang w:eastAsia="zh-CN"/>
        </w:rPr>
      </w:pPr>
    </w:p>
    <w:p w14:paraId="49D89742" w14:textId="77777777" w:rsidR="00544D6B" w:rsidRPr="00544D6B" w:rsidRDefault="00544D6B" w:rsidP="00544D6B">
      <w:pPr>
        <w:spacing w:after="0"/>
        <w:ind w:firstLineChars="200" w:firstLine="482"/>
        <w:jc w:val="both"/>
        <w:rPr>
          <w:lang w:eastAsia="zh-CN"/>
        </w:rPr>
      </w:pPr>
      <w:r w:rsidRPr="00544D6B">
        <w:rPr>
          <w:b/>
          <w:bCs/>
          <w:lang w:eastAsia="zh-CN"/>
        </w:rPr>
        <w:t>5.3</w:t>
      </w:r>
      <w:r w:rsidRPr="00544D6B">
        <w:rPr>
          <w:b/>
          <w:bCs/>
          <w:lang w:eastAsia="zh-CN"/>
        </w:rPr>
        <w:t xml:space="preserve">　系统操作流程</w:t>
      </w:r>
    </w:p>
    <w:p w14:paraId="152F95F9" w14:textId="77777777" w:rsidR="00544D6B" w:rsidRPr="00544D6B" w:rsidRDefault="00544D6B" w:rsidP="00544D6B">
      <w:pPr>
        <w:spacing w:after="0"/>
        <w:ind w:firstLineChars="200" w:firstLine="480"/>
        <w:jc w:val="both"/>
        <w:rPr>
          <w:lang w:eastAsia="zh-CN"/>
        </w:rPr>
      </w:pPr>
      <w:r w:rsidRPr="00544D6B">
        <w:rPr>
          <w:lang w:eastAsia="zh-CN"/>
        </w:rPr>
        <w:t>本系统由折痕设计与折叠模拟两种模式组成，通过界面按钮切换（</w:t>
      </w:r>
      <w:r w:rsidRPr="00544D6B">
        <w:rPr>
          <w:lang w:eastAsia="zh-CN"/>
        </w:rPr>
        <w:t>DesignModeManager</w:t>
      </w:r>
      <w:r w:rsidRPr="00544D6B">
        <w:rPr>
          <w:lang w:eastAsia="zh-CN"/>
        </w:rPr>
        <w:t>），默认进入模拟模式。两种模式共享同一套模型数据格式（</w:t>
      </w:r>
      <w:r w:rsidRPr="00544D6B">
        <w:rPr>
          <w:lang w:eastAsia="zh-CN"/>
        </w:rPr>
        <w:t xml:space="preserve">5.2 </w:t>
      </w:r>
      <w:r w:rsidRPr="00544D6B">
        <w:rPr>
          <w:lang w:eastAsia="zh-CN"/>
        </w:rPr>
        <w:t>节），设计模式产出</w:t>
      </w:r>
      <w:r w:rsidRPr="00544D6B">
        <w:rPr>
          <w:lang w:eastAsia="zh-CN"/>
        </w:rPr>
        <w:t xml:space="preserve"> JSON</w:t>
      </w:r>
      <w:r w:rsidRPr="00544D6B">
        <w:rPr>
          <w:lang w:eastAsia="zh-CN"/>
        </w:rPr>
        <w:t>，模拟模式消费</w:t>
      </w:r>
      <w:r w:rsidRPr="00544D6B">
        <w:rPr>
          <w:lang w:eastAsia="zh-CN"/>
        </w:rPr>
        <w:t xml:space="preserve"> JSON</w:t>
      </w:r>
      <w:r w:rsidRPr="00544D6B">
        <w:rPr>
          <w:lang w:eastAsia="zh-CN"/>
        </w:rPr>
        <w:t>，构成</w:t>
      </w:r>
      <w:r w:rsidRPr="00544D6B">
        <w:rPr>
          <w:lang w:eastAsia="zh-CN"/>
        </w:rPr>
        <w:t>"</w:t>
      </w:r>
      <w:r w:rsidRPr="00544D6B">
        <w:rPr>
          <w:lang w:eastAsia="zh-CN"/>
        </w:rPr>
        <w:t>编辑</w:t>
      </w:r>
      <w:r w:rsidRPr="00544D6B">
        <w:rPr>
          <w:lang w:eastAsia="zh-CN"/>
        </w:rPr>
        <w:t>—</w:t>
      </w:r>
      <w:r w:rsidRPr="00544D6B">
        <w:rPr>
          <w:lang w:eastAsia="zh-CN"/>
        </w:rPr>
        <w:t>保存</w:t>
      </w:r>
      <w:r w:rsidRPr="00544D6B">
        <w:rPr>
          <w:lang w:eastAsia="zh-CN"/>
        </w:rPr>
        <w:t>—</w:t>
      </w:r>
      <w:r w:rsidRPr="00544D6B">
        <w:rPr>
          <w:lang w:eastAsia="zh-CN"/>
        </w:rPr>
        <w:t>加载</w:t>
      </w:r>
      <w:r w:rsidRPr="00544D6B">
        <w:rPr>
          <w:lang w:eastAsia="zh-CN"/>
        </w:rPr>
        <w:t>—</w:t>
      </w:r>
      <w:r w:rsidRPr="00544D6B">
        <w:rPr>
          <w:lang w:eastAsia="zh-CN"/>
        </w:rPr>
        <w:t>驱动</w:t>
      </w:r>
      <w:r w:rsidRPr="00544D6B">
        <w:rPr>
          <w:lang w:eastAsia="zh-CN"/>
        </w:rPr>
        <w:t>"</w:t>
      </w:r>
      <w:r w:rsidRPr="00544D6B">
        <w:rPr>
          <w:lang w:eastAsia="zh-CN"/>
        </w:rPr>
        <w:t>的完整使用链路。</w:t>
      </w:r>
    </w:p>
    <w:p w14:paraId="5D992083" w14:textId="77777777" w:rsidR="00544D6B" w:rsidRPr="00544D6B" w:rsidRDefault="00544D6B" w:rsidP="00544D6B">
      <w:pPr>
        <w:spacing w:after="0"/>
        <w:ind w:firstLineChars="200" w:firstLine="482"/>
        <w:jc w:val="both"/>
        <w:rPr>
          <w:lang w:eastAsia="zh-CN"/>
        </w:rPr>
      </w:pPr>
      <w:r w:rsidRPr="00544D6B">
        <w:rPr>
          <w:b/>
          <w:bCs/>
          <w:lang w:eastAsia="zh-CN"/>
        </w:rPr>
        <w:t>（</w:t>
      </w:r>
      <w:r w:rsidRPr="00544D6B">
        <w:rPr>
          <w:b/>
          <w:bCs/>
          <w:lang w:eastAsia="zh-CN"/>
        </w:rPr>
        <w:t>1</w:t>
      </w:r>
      <w:r w:rsidRPr="00544D6B">
        <w:rPr>
          <w:b/>
          <w:bCs/>
          <w:lang w:eastAsia="zh-CN"/>
        </w:rPr>
        <w:t>）折痕设计模式</w:t>
      </w:r>
      <w:r w:rsidRPr="00544D6B">
        <w:rPr>
          <w:lang w:eastAsia="zh-CN"/>
        </w:rPr>
        <w:t xml:space="preserve">　以二维俯视视角在网格平面上编辑折痕图。工具栏提供加点、连线、移动、删点、删线、折痕属性六类操作：加点时鼠标落点吸附到网格；连线时依次点选两个已有顶点生成一条折痕；折痕属性面板可将该折</w:t>
      </w:r>
      <w:r w:rsidRPr="00544D6B">
        <w:rPr>
          <w:lang w:eastAsia="zh-CN"/>
        </w:rPr>
        <w:lastRenderedPageBreak/>
        <w:t>痕设为山折、谷折或边界，并输入允许折叠角范围（</w:t>
      </w:r>
      <w:r w:rsidRPr="00544D6B">
        <w:rPr>
          <w:lang w:eastAsia="zh-CN"/>
        </w:rPr>
        <w:t>minAngle–maxAngle</w:t>
      </w:r>
      <w:r w:rsidRPr="00544D6B">
        <w:rPr>
          <w:lang w:eastAsia="zh-CN"/>
        </w:rPr>
        <w:t>）。编辑完成后命名并保存，系统据折痕拓扑自动生成面片（</w:t>
      </w:r>
      <w:r w:rsidRPr="00544D6B">
        <w:rPr>
          <w:lang w:eastAsia="zh-CN"/>
        </w:rPr>
        <w:t>OrigamiFaceGenerator</w:t>
      </w:r>
      <w:r w:rsidRPr="00544D6B">
        <w:rPr>
          <w:lang w:eastAsia="zh-CN"/>
        </w:rPr>
        <w:t>），连同顶点、折痕与显示配置一并写出为</w:t>
      </w:r>
      <w:r w:rsidRPr="00544D6B">
        <w:rPr>
          <w:lang w:eastAsia="zh-CN"/>
        </w:rPr>
        <w:t xml:space="preserve"> Assets/Models/&lt;</w:t>
      </w:r>
      <w:r w:rsidRPr="00544D6B">
        <w:rPr>
          <w:lang w:eastAsia="zh-CN"/>
        </w:rPr>
        <w:t>名称</w:t>
      </w:r>
      <w:r w:rsidRPr="00544D6B">
        <w:rPr>
          <w:lang w:eastAsia="zh-CN"/>
        </w:rPr>
        <w:t>&gt;.json</w:t>
      </w:r>
      <w:r w:rsidRPr="00544D6B">
        <w:rPr>
          <w:lang w:eastAsia="zh-CN"/>
        </w:rPr>
        <w:t>。该模式也支持载入既有</w:t>
      </w:r>
      <w:r w:rsidRPr="00544D6B">
        <w:rPr>
          <w:lang w:eastAsia="zh-CN"/>
        </w:rPr>
        <w:t xml:space="preserve"> JSON </w:t>
      </w:r>
      <w:r w:rsidRPr="00544D6B">
        <w:rPr>
          <w:lang w:eastAsia="zh-CN"/>
        </w:rPr>
        <w:t>或二维</w:t>
      </w:r>
      <w:r w:rsidRPr="00544D6B">
        <w:rPr>
          <w:lang w:eastAsia="zh-CN"/>
        </w:rPr>
        <w:t xml:space="preserve"> DXF </w:t>
      </w:r>
      <w:r w:rsidRPr="00544D6B">
        <w:rPr>
          <w:lang w:eastAsia="zh-CN"/>
        </w:rPr>
        <w:t>继续编辑。</w:t>
      </w:r>
    </w:p>
    <w:p w14:paraId="56811E20" w14:textId="77777777" w:rsidR="00544D6B" w:rsidRPr="00544D6B" w:rsidRDefault="00544D6B" w:rsidP="00544D6B">
      <w:pPr>
        <w:spacing w:after="0"/>
        <w:ind w:firstLineChars="200" w:firstLine="482"/>
        <w:jc w:val="both"/>
        <w:rPr>
          <w:lang w:eastAsia="zh-CN"/>
        </w:rPr>
      </w:pPr>
      <w:r w:rsidRPr="00544D6B">
        <w:rPr>
          <w:b/>
          <w:bCs/>
          <w:lang w:eastAsia="zh-CN"/>
        </w:rPr>
        <w:t>（</w:t>
      </w:r>
      <w:r w:rsidRPr="00544D6B">
        <w:rPr>
          <w:b/>
          <w:bCs/>
          <w:lang w:eastAsia="zh-CN"/>
        </w:rPr>
        <w:t>2</w:t>
      </w:r>
      <w:r w:rsidRPr="00544D6B">
        <w:rPr>
          <w:b/>
          <w:bCs/>
          <w:lang w:eastAsia="zh-CN"/>
        </w:rPr>
        <w:t>）折叠模拟模式</w:t>
      </w:r>
      <w:r w:rsidRPr="00544D6B">
        <w:rPr>
          <w:lang w:eastAsia="zh-CN"/>
        </w:rPr>
        <w:t xml:space="preserve">　加载</w:t>
      </w:r>
      <w:r w:rsidRPr="00544D6B">
        <w:rPr>
          <w:lang w:eastAsia="zh-CN"/>
        </w:rPr>
        <w:t xml:space="preserve"> JSON </w:t>
      </w:r>
      <w:r w:rsidRPr="00544D6B">
        <w:rPr>
          <w:lang w:eastAsia="zh-CN"/>
        </w:rPr>
        <w:t>后，系统按</w:t>
      </w:r>
      <w:r w:rsidRPr="00544D6B">
        <w:rPr>
          <w:lang w:eastAsia="zh-CN"/>
        </w:rPr>
        <w:t xml:space="preserve"> 5.4 </w:t>
      </w:r>
      <w:r w:rsidRPr="00544D6B">
        <w:rPr>
          <w:lang w:eastAsia="zh-CN"/>
        </w:rPr>
        <w:t>节流程重建面片网格、沿共享边建立铰链并固定根面片，得到可交互的单模块。用户拖动滑条即把折叠进度映射为各铰链的弹簧目标角（</w:t>
      </w:r>
      <w:r w:rsidRPr="00544D6B">
        <w:rPr>
          <w:lang w:eastAsia="zh-CN"/>
        </w:rPr>
        <w:t>SliderController → SetFoldProgress</w:t>
      </w:r>
      <w:r w:rsidRPr="00544D6B">
        <w:rPr>
          <w:lang w:eastAsia="zh-CN"/>
        </w:rPr>
        <w:t>），面片随之联动折叠，呈现初始、运动中与终态；可另行显示</w:t>
      </w:r>
      <w:r w:rsidRPr="00544D6B">
        <w:rPr>
          <w:lang w:eastAsia="zh-CN"/>
        </w:rPr>
        <w:t>/</w:t>
      </w:r>
      <w:r w:rsidRPr="00544D6B">
        <w:rPr>
          <w:lang w:eastAsia="zh-CN"/>
        </w:rPr>
        <w:t>隐藏折痕线、复位状态，并通过相机旋转缩放观察（</w:t>
      </w:r>
      <w:r w:rsidRPr="00544D6B">
        <w:rPr>
          <w:lang w:eastAsia="zh-CN"/>
        </w:rPr>
        <w:t>CameraController</w:t>
      </w:r>
      <w:r w:rsidRPr="00544D6B">
        <w:rPr>
          <w:lang w:eastAsia="zh-CN"/>
        </w:rPr>
        <w:t>）。滑条值为控制输入，不等于面片实到角度，也不代表纸张实测力矩。</w:t>
      </w:r>
    </w:p>
    <w:p w14:paraId="5D61B1FB" w14:textId="0C4A0937" w:rsidR="00544D6B" w:rsidRDefault="00544D6B" w:rsidP="00544D6B">
      <w:pPr>
        <w:spacing w:after="0"/>
        <w:ind w:firstLineChars="200" w:firstLine="480"/>
        <w:jc w:val="both"/>
        <w:rPr>
          <w:lang w:eastAsia="zh-CN"/>
        </w:rPr>
      </w:pPr>
      <w:r w:rsidRPr="00544D6B">
        <w:rPr>
          <w:lang w:eastAsia="zh-CN"/>
        </w:rPr>
        <w:t>图</w:t>
      </w:r>
      <w:r w:rsidRPr="00544D6B">
        <w:rPr>
          <w:lang w:eastAsia="zh-CN"/>
        </w:rPr>
        <w:t xml:space="preserve"> 5-1 </w:t>
      </w:r>
      <w:r w:rsidRPr="00544D6B">
        <w:rPr>
          <w:lang w:eastAsia="zh-CN"/>
        </w:rPr>
        <w:t>给出上述从折痕设计到折叠模拟的用户操作流程；本报告作品数字部分即沿此流程完成一个</w:t>
      </w:r>
      <w:r w:rsidRPr="00544D6B">
        <w:rPr>
          <w:lang w:eastAsia="zh-CN"/>
        </w:rPr>
        <w:t xml:space="preserve"> Kresling </w:t>
      </w:r>
      <w:r w:rsidRPr="00544D6B">
        <w:rPr>
          <w:lang w:eastAsia="zh-CN"/>
        </w:rPr>
        <w:t>单模块的编辑与展示。</w:t>
      </w:r>
    </w:p>
    <w:p w14:paraId="12997FF0" w14:textId="77777777" w:rsidR="00544D6B" w:rsidRDefault="00544D6B" w:rsidP="00544D6B">
      <w:pPr>
        <w:spacing w:after="0"/>
        <w:ind w:firstLineChars="200" w:firstLine="480"/>
        <w:jc w:val="both"/>
        <w:rPr>
          <w:rFonts w:hint="eastAsia"/>
          <w:lang w:eastAsia="zh-CN"/>
        </w:rPr>
      </w:pPr>
    </w:p>
    <w:p w14:paraId="614DDA19" w14:textId="7B879C82" w:rsidR="00544D6B" w:rsidRDefault="00544D6B">
      <w:pPr>
        <w:spacing w:after="0"/>
        <w:ind w:firstLineChars="200" w:firstLine="480"/>
        <w:jc w:val="both"/>
        <w:rPr>
          <w:lang w:eastAsia="zh-CN"/>
        </w:rPr>
      </w:pPr>
    </w:p>
    <w:p w14:paraId="6F0CF80E" w14:textId="7DB69BF4" w:rsidR="00544D6B" w:rsidRDefault="00544D6B" w:rsidP="00544D6B">
      <w:pPr>
        <w:spacing w:after="0"/>
        <w:jc w:val="both"/>
        <w:rPr>
          <w:rFonts w:hint="eastAsia"/>
          <w:lang w:eastAsia="zh-CN"/>
        </w:rPr>
      </w:pPr>
      <w:r>
        <w:rPr>
          <w:noProof/>
          <w:lang w:eastAsia="zh-CN"/>
        </w:rPr>
        <w:lastRenderedPageBreak/>
        <w:drawing>
          <wp:inline distT="0" distB="0" distL="0" distR="0" wp14:anchorId="0F8C3533" wp14:editId="6189D6B3">
            <wp:extent cx="5266055" cy="7518400"/>
            <wp:effectExtent l="0" t="0" r="0" b="6350"/>
            <wp:docPr id="69708675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66055" cy="7518400"/>
                    </a:xfrm>
                    <a:prstGeom prst="rect">
                      <a:avLst/>
                    </a:prstGeom>
                    <a:noFill/>
                    <a:ln>
                      <a:noFill/>
                    </a:ln>
                  </pic:spPr>
                </pic:pic>
              </a:graphicData>
            </a:graphic>
          </wp:inline>
        </w:drawing>
      </w:r>
    </w:p>
    <w:p w14:paraId="2513C433" w14:textId="44BC0687" w:rsidR="00544D6B" w:rsidRPr="00544D6B" w:rsidRDefault="00544D6B">
      <w:pPr>
        <w:spacing w:after="0"/>
        <w:ind w:firstLineChars="200" w:firstLine="480"/>
        <w:jc w:val="both"/>
        <w:rPr>
          <w:rFonts w:hint="eastAsia"/>
          <w:lang w:eastAsia="zh-CN"/>
        </w:rPr>
      </w:pPr>
    </w:p>
    <w:p w14:paraId="4E90EB96" w14:textId="77777777" w:rsidR="00B204C0" w:rsidRDefault="00000000">
      <w:pPr>
        <w:pStyle w:val="21"/>
        <w:spacing w:before="240" w:after="120"/>
        <w:rPr>
          <w:lang w:eastAsia="zh-CN"/>
        </w:rPr>
      </w:pPr>
      <w:bookmarkStart w:id="31" w:name="_Toc242311677"/>
      <w:r>
        <w:rPr>
          <w:rFonts w:ascii="Times New Roman" w:eastAsia="黑体" w:hAnsi="Times New Roman"/>
          <w:color w:val="000000"/>
          <w:sz w:val="28"/>
          <w:lang w:eastAsia="zh-CN"/>
        </w:rPr>
        <w:lastRenderedPageBreak/>
        <w:t xml:space="preserve">5.4 </w:t>
      </w:r>
      <w:r>
        <w:rPr>
          <w:rFonts w:ascii="Times New Roman" w:eastAsia="黑体" w:hAnsi="Times New Roman"/>
          <w:color w:val="000000"/>
          <w:sz w:val="28"/>
          <w:lang w:eastAsia="zh-CN"/>
        </w:rPr>
        <w:t>单模块展示与复核步骤</w:t>
      </w:r>
      <w:bookmarkEnd w:id="31"/>
    </w:p>
    <w:p w14:paraId="28AAB9C7" w14:textId="77777777" w:rsidR="00B204C0" w:rsidRDefault="00000000">
      <w:pPr>
        <w:spacing w:after="0"/>
        <w:ind w:firstLineChars="200" w:firstLine="480"/>
        <w:jc w:val="both"/>
        <w:rPr>
          <w:lang w:eastAsia="zh-CN"/>
        </w:rPr>
      </w:pPr>
      <w:r>
        <w:rPr>
          <w:lang w:eastAsia="zh-CN"/>
        </w:rPr>
        <w:t>本报告只对一个</w:t>
      </w:r>
      <w:r>
        <w:rPr>
          <w:lang w:eastAsia="zh-CN"/>
        </w:rPr>
        <w:t xml:space="preserve"> Kresling </w:t>
      </w:r>
      <w:r>
        <w:rPr>
          <w:lang w:eastAsia="zh-CN"/>
        </w:rPr>
        <w:t>单模块进行图像展示。首先确认用于截图的模型文件或场景确属当前作品的单模块方案，并记录其顶点、面片、折痕数量和折向；然后在统一视角下保存初始、运动中和终态画面；最后核对图示折痕方向与</w:t>
      </w:r>
      <w:r>
        <w:rPr>
          <w:lang w:eastAsia="zh-CN"/>
        </w:rPr>
        <w:t xml:space="preserve"> Unity </w:t>
      </w:r>
      <w:r>
        <w:rPr>
          <w:lang w:eastAsia="zh-CN"/>
        </w:rPr>
        <w:t>面片状态是否可解释。若演示仅显示部分运动区间，应写明观察到的范围，不以目标值代替实际运行状态。</w:t>
      </w:r>
    </w:p>
    <w:p w14:paraId="38A5CA6E" w14:textId="77777777" w:rsidR="00B204C0" w:rsidRDefault="00000000">
      <w:pPr>
        <w:spacing w:before="120" w:after="60" w:line="300" w:lineRule="auto"/>
        <w:jc w:val="center"/>
        <w:rPr>
          <w:lang w:eastAsia="zh-CN"/>
        </w:rPr>
      </w:pPr>
      <w:r>
        <w:rPr>
          <w:b/>
          <w:sz w:val="21"/>
          <w:lang w:eastAsia="zh-CN"/>
        </w:rPr>
        <w:t>表</w:t>
      </w:r>
      <w:r>
        <w:rPr>
          <w:b/>
          <w:sz w:val="21"/>
          <w:lang w:eastAsia="zh-CN"/>
        </w:rPr>
        <w:t xml:space="preserve"> 5-2 </w:t>
      </w:r>
      <w:r>
        <w:rPr>
          <w:b/>
          <w:sz w:val="21"/>
          <w:lang w:eastAsia="zh-CN"/>
        </w:rPr>
        <w:t>单模块数字展示的复核项目</w:t>
      </w:r>
    </w:p>
    <w:tbl>
      <w:tblPr>
        <w:tblStyle w:val="aff1"/>
        <w:tblW w:w="0" w:type="auto"/>
        <w:jc w:val="center"/>
        <w:tblLook w:val="04A0" w:firstRow="1" w:lastRow="0" w:firstColumn="1" w:lastColumn="0" w:noHBand="0" w:noVBand="1"/>
      </w:tblPr>
      <w:tblGrid>
        <w:gridCol w:w="2767"/>
        <w:gridCol w:w="2767"/>
        <w:gridCol w:w="2767"/>
      </w:tblGrid>
      <w:tr w:rsidR="00B204C0" w14:paraId="2A36E0A7" w14:textId="77777777">
        <w:trPr>
          <w:jc w:val="center"/>
        </w:trPr>
        <w:tc>
          <w:tcPr>
            <w:tcW w:w="2767" w:type="dxa"/>
            <w:shd w:val="clear" w:color="auto" w:fill="D9D9D9"/>
            <w:vAlign w:val="center"/>
          </w:tcPr>
          <w:p w14:paraId="4B53AE35" w14:textId="77777777" w:rsidR="00B204C0" w:rsidRDefault="00000000">
            <w:pPr>
              <w:spacing w:before="40" w:after="40" w:line="240" w:lineRule="auto"/>
              <w:jc w:val="center"/>
            </w:pPr>
            <w:r>
              <w:rPr>
                <w:b/>
                <w:sz w:val="21"/>
              </w:rPr>
              <w:t>复核项目</w:t>
            </w:r>
          </w:p>
        </w:tc>
        <w:tc>
          <w:tcPr>
            <w:tcW w:w="2767" w:type="dxa"/>
            <w:shd w:val="clear" w:color="auto" w:fill="D9D9D9"/>
            <w:vAlign w:val="center"/>
          </w:tcPr>
          <w:p w14:paraId="644F15B2" w14:textId="77777777" w:rsidR="00B204C0" w:rsidRDefault="00000000">
            <w:pPr>
              <w:spacing w:before="40" w:after="40" w:line="240" w:lineRule="auto"/>
              <w:jc w:val="center"/>
            </w:pPr>
            <w:r>
              <w:rPr>
                <w:b/>
                <w:sz w:val="21"/>
              </w:rPr>
              <w:t>建议记录</w:t>
            </w:r>
          </w:p>
        </w:tc>
        <w:tc>
          <w:tcPr>
            <w:tcW w:w="2767" w:type="dxa"/>
            <w:shd w:val="clear" w:color="auto" w:fill="D9D9D9"/>
            <w:vAlign w:val="center"/>
          </w:tcPr>
          <w:p w14:paraId="490043D3" w14:textId="77777777" w:rsidR="00B204C0" w:rsidRDefault="00000000">
            <w:pPr>
              <w:spacing w:before="40" w:after="40" w:line="240" w:lineRule="auto"/>
              <w:jc w:val="center"/>
            </w:pPr>
            <w:r>
              <w:rPr>
                <w:b/>
                <w:sz w:val="21"/>
              </w:rPr>
              <w:t>当前稿状态</w:t>
            </w:r>
          </w:p>
        </w:tc>
      </w:tr>
      <w:tr w:rsidR="00B204C0" w14:paraId="11300E11" w14:textId="77777777">
        <w:trPr>
          <w:jc w:val="center"/>
        </w:trPr>
        <w:tc>
          <w:tcPr>
            <w:tcW w:w="2767" w:type="dxa"/>
            <w:vAlign w:val="center"/>
          </w:tcPr>
          <w:p w14:paraId="165528D5" w14:textId="77777777" w:rsidR="00B204C0" w:rsidRDefault="00000000">
            <w:pPr>
              <w:spacing w:before="40" w:after="40" w:line="240" w:lineRule="auto"/>
              <w:jc w:val="center"/>
            </w:pPr>
            <w:r>
              <w:rPr>
                <w:sz w:val="21"/>
              </w:rPr>
              <w:t xml:space="preserve">Unity </w:t>
            </w:r>
            <w:r>
              <w:rPr>
                <w:sz w:val="21"/>
              </w:rPr>
              <w:t>版本和场景</w:t>
            </w:r>
          </w:p>
        </w:tc>
        <w:tc>
          <w:tcPr>
            <w:tcW w:w="2767" w:type="dxa"/>
            <w:vAlign w:val="center"/>
          </w:tcPr>
          <w:p w14:paraId="5C0C35C4" w14:textId="77777777" w:rsidR="00B204C0" w:rsidRDefault="00000000">
            <w:pPr>
              <w:spacing w:before="40" w:after="40" w:line="240" w:lineRule="auto"/>
              <w:jc w:val="center"/>
              <w:rPr>
                <w:lang w:eastAsia="zh-CN"/>
              </w:rPr>
            </w:pPr>
            <w:r>
              <w:rPr>
                <w:sz w:val="21"/>
                <w:lang w:eastAsia="zh-CN"/>
              </w:rPr>
              <w:t>版本、场景名称、日期</w:t>
            </w:r>
          </w:p>
        </w:tc>
        <w:tc>
          <w:tcPr>
            <w:tcW w:w="2767" w:type="dxa"/>
            <w:vAlign w:val="center"/>
          </w:tcPr>
          <w:p w14:paraId="5B77777E" w14:textId="77777777" w:rsidR="00B204C0" w:rsidRDefault="00000000">
            <w:pPr>
              <w:spacing w:before="40" w:after="40" w:line="240" w:lineRule="auto"/>
              <w:jc w:val="center"/>
              <w:rPr>
                <w:lang w:eastAsia="zh-CN"/>
              </w:rPr>
            </w:pPr>
            <w:r>
              <w:rPr>
                <w:sz w:val="21"/>
                <w:lang w:eastAsia="zh-CN"/>
              </w:rPr>
              <w:t>版本已由工程文件核对；场景图注待补</w:t>
            </w:r>
          </w:p>
        </w:tc>
      </w:tr>
      <w:tr w:rsidR="00B204C0" w14:paraId="6982E21C" w14:textId="77777777">
        <w:trPr>
          <w:jc w:val="center"/>
        </w:trPr>
        <w:tc>
          <w:tcPr>
            <w:tcW w:w="2767" w:type="dxa"/>
            <w:vAlign w:val="center"/>
          </w:tcPr>
          <w:p w14:paraId="7B986E3A" w14:textId="77777777" w:rsidR="00B204C0" w:rsidRDefault="00000000">
            <w:pPr>
              <w:spacing w:before="40" w:after="40" w:line="240" w:lineRule="auto"/>
              <w:jc w:val="center"/>
            </w:pPr>
            <w:r>
              <w:rPr>
                <w:sz w:val="21"/>
              </w:rPr>
              <w:t>单模块模型</w:t>
            </w:r>
          </w:p>
        </w:tc>
        <w:tc>
          <w:tcPr>
            <w:tcW w:w="2767" w:type="dxa"/>
            <w:vAlign w:val="center"/>
          </w:tcPr>
          <w:p w14:paraId="21C98EEC" w14:textId="77777777" w:rsidR="00B204C0" w:rsidRDefault="00000000">
            <w:pPr>
              <w:spacing w:before="40" w:after="40" w:line="240" w:lineRule="auto"/>
              <w:jc w:val="center"/>
              <w:rPr>
                <w:lang w:eastAsia="zh-CN"/>
              </w:rPr>
            </w:pPr>
            <w:r>
              <w:rPr>
                <w:sz w:val="21"/>
                <w:lang w:eastAsia="zh-CN"/>
              </w:rPr>
              <w:t>文件名、导入路径、基本几何</w:t>
            </w:r>
          </w:p>
        </w:tc>
        <w:tc>
          <w:tcPr>
            <w:tcW w:w="2767" w:type="dxa"/>
            <w:vAlign w:val="center"/>
          </w:tcPr>
          <w:p w14:paraId="4C7CC448" w14:textId="77777777" w:rsidR="00B204C0" w:rsidRDefault="00000000">
            <w:pPr>
              <w:spacing w:before="40" w:after="40" w:line="240" w:lineRule="auto"/>
              <w:jc w:val="center"/>
            </w:pPr>
            <w:r>
              <w:rPr>
                <w:sz w:val="21"/>
              </w:rPr>
              <w:t>【插图时补】</w:t>
            </w:r>
          </w:p>
        </w:tc>
      </w:tr>
      <w:tr w:rsidR="00B204C0" w14:paraId="4F3FD1B2" w14:textId="77777777">
        <w:trPr>
          <w:jc w:val="center"/>
        </w:trPr>
        <w:tc>
          <w:tcPr>
            <w:tcW w:w="2767" w:type="dxa"/>
            <w:vAlign w:val="center"/>
          </w:tcPr>
          <w:p w14:paraId="5D2931D9" w14:textId="77777777" w:rsidR="00B204C0" w:rsidRDefault="00000000">
            <w:pPr>
              <w:spacing w:before="40" w:after="40" w:line="240" w:lineRule="auto"/>
              <w:jc w:val="center"/>
            </w:pPr>
            <w:r>
              <w:rPr>
                <w:sz w:val="21"/>
              </w:rPr>
              <w:t>初始与终态</w:t>
            </w:r>
          </w:p>
        </w:tc>
        <w:tc>
          <w:tcPr>
            <w:tcW w:w="2767" w:type="dxa"/>
            <w:vAlign w:val="center"/>
          </w:tcPr>
          <w:p w14:paraId="106A3E55" w14:textId="77777777" w:rsidR="00B204C0" w:rsidRDefault="00000000">
            <w:pPr>
              <w:spacing w:before="40" w:after="40" w:line="240" w:lineRule="auto"/>
              <w:jc w:val="center"/>
              <w:rPr>
                <w:lang w:eastAsia="zh-CN"/>
              </w:rPr>
            </w:pPr>
            <w:r>
              <w:rPr>
                <w:sz w:val="21"/>
                <w:lang w:eastAsia="zh-CN"/>
              </w:rPr>
              <w:t>同视角截图、控制输入</w:t>
            </w:r>
          </w:p>
        </w:tc>
        <w:tc>
          <w:tcPr>
            <w:tcW w:w="2767" w:type="dxa"/>
            <w:vAlign w:val="center"/>
          </w:tcPr>
          <w:p w14:paraId="56E5F6F4" w14:textId="77777777" w:rsidR="00B204C0" w:rsidRDefault="00000000">
            <w:pPr>
              <w:spacing w:before="40" w:after="40" w:line="240" w:lineRule="auto"/>
              <w:jc w:val="center"/>
            </w:pPr>
            <w:r>
              <w:rPr>
                <w:sz w:val="21"/>
              </w:rPr>
              <w:t>【插图时补】</w:t>
            </w:r>
          </w:p>
        </w:tc>
      </w:tr>
      <w:tr w:rsidR="00B204C0" w14:paraId="0137F282" w14:textId="77777777">
        <w:trPr>
          <w:jc w:val="center"/>
        </w:trPr>
        <w:tc>
          <w:tcPr>
            <w:tcW w:w="2767" w:type="dxa"/>
            <w:vAlign w:val="center"/>
          </w:tcPr>
          <w:p w14:paraId="5E5C7872" w14:textId="77777777" w:rsidR="00B204C0" w:rsidRDefault="00000000">
            <w:pPr>
              <w:spacing w:before="40" w:after="40" w:line="240" w:lineRule="auto"/>
              <w:jc w:val="center"/>
            </w:pPr>
            <w:r>
              <w:rPr>
                <w:sz w:val="21"/>
              </w:rPr>
              <w:t>中间状态</w:t>
            </w:r>
          </w:p>
        </w:tc>
        <w:tc>
          <w:tcPr>
            <w:tcW w:w="2767" w:type="dxa"/>
            <w:vAlign w:val="center"/>
          </w:tcPr>
          <w:p w14:paraId="1C85A501" w14:textId="77777777" w:rsidR="00B204C0" w:rsidRDefault="00000000">
            <w:pPr>
              <w:spacing w:before="40" w:after="40" w:line="240" w:lineRule="auto"/>
              <w:jc w:val="center"/>
            </w:pPr>
            <w:r>
              <w:rPr>
                <w:sz w:val="21"/>
              </w:rPr>
              <w:t>截图及运动现象描述</w:t>
            </w:r>
          </w:p>
        </w:tc>
        <w:tc>
          <w:tcPr>
            <w:tcW w:w="2767" w:type="dxa"/>
            <w:vAlign w:val="center"/>
          </w:tcPr>
          <w:p w14:paraId="4E17C6F1" w14:textId="77777777" w:rsidR="00B204C0" w:rsidRDefault="00000000">
            <w:pPr>
              <w:spacing w:before="40" w:after="40" w:line="240" w:lineRule="auto"/>
              <w:jc w:val="center"/>
            </w:pPr>
            <w:r>
              <w:rPr>
                <w:sz w:val="21"/>
              </w:rPr>
              <w:t>【插图时补】</w:t>
            </w:r>
          </w:p>
        </w:tc>
      </w:tr>
      <w:tr w:rsidR="00B204C0" w14:paraId="646CD720" w14:textId="77777777">
        <w:trPr>
          <w:jc w:val="center"/>
        </w:trPr>
        <w:tc>
          <w:tcPr>
            <w:tcW w:w="2767" w:type="dxa"/>
            <w:vAlign w:val="center"/>
          </w:tcPr>
          <w:p w14:paraId="5A5F085E" w14:textId="77777777" w:rsidR="00B204C0" w:rsidRDefault="00000000">
            <w:pPr>
              <w:spacing w:before="40" w:after="40" w:line="240" w:lineRule="auto"/>
              <w:jc w:val="center"/>
            </w:pPr>
            <w:r>
              <w:rPr>
                <w:sz w:val="21"/>
              </w:rPr>
              <w:t>异常或限制</w:t>
            </w:r>
          </w:p>
        </w:tc>
        <w:tc>
          <w:tcPr>
            <w:tcW w:w="2767" w:type="dxa"/>
            <w:vAlign w:val="center"/>
          </w:tcPr>
          <w:p w14:paraId="0AD0DF43" w14:textId="77777777" w:rsidR="00B204C0" w:rsidRDefault="00000000">
            <w:pPr>
              <w:spacing w:before="40" w:after="40" w:line="240" w:lineRule="auto"/>
              <w:jc w:val="center"/>
              <w:rPr>
                <w:lang w:eastAsia="zh-CN"/>
              </w:rPr>
            </w:pPr>
            <w:r>
              <w:rPr>
                <w:sz w:val="21"/>
                <w:lang w:eastAsia="zh-CN"/>
              </w:rPr>
              <w:t>穿模、失稳、界面故障</w:t>
            </w:r>
          </w:p>
        </w:tc>
        <w:tc>
          <w:tcPr>
            <w:tcW w:w="2767" w:type="dxa"/>
            <w:vAlign w:val="center"/>
          </w:tcPr>
          <w:p w14:paraId="0A11B581" w14:textId="77777777" w:rsidR="00B204C0" w:rsidRDefault="00000000">
            <w:pPr>
              <w:spacing w:before="40" w:after="40" w:line="240" w:lineRule="auto"/>
              <w:jc w:val="center"/>
              <w:rPr>
                <w:lang w:eastAsia="zh-CN"/>
              </w:rPr>
            </w:pPr>
            <w:r>
              <w:rPr>
                <w:sz w:val="21"/>
                <w:lang w:eastAsia="zh-CN"/>
              </w:rPr>
              <w:t>以本模型实际运行记录为准</w:t>
            </w:r>
          </w:p>
        </w:tc>
      </w:tr>
    </w:tbl>
    <w:p w14:paraId="3E85C87B" w14:textId="77777777" w:rsidR="00B204C0" w:rsidRDefault="00000000">
      <w:pPr>
        <w:spacing w:before="120" w:after="60" w:line="300" w:lineRule="auto"/>
        <w:jc w:val="center"/>
        <w:rPr>
          <w:lang w:eastAsia="zh-CN"/>
        </w:rPr>
      </w:pPr>
      <w:r>
        <w:rPr>
          <w:b/>
          <w:sz w:val="21"/>
          <w:lang w:eastAsia="zh-CN"/>
        </w:rPr>
        <w:t>图</w:t>
      </w:r>
      <w:r>
        <w:rPr>
          <w:b/>
          <w:sz w:val="21"/>
          <w:lang w:eastAsia="zh-CN"/>
        </w:rPr>
        <w:t xml:space="preserve"> 5-1 Unity </w:t>
      </w:r>
      <w:r>
        <w:rPr>
          <w:b/>
          <w:sz w:val="21"/>
          <w:lang w:eastAsia="zh-CN"/>
        </w:rPr>
        <w:t>系统的折痕编辑、模型数据与运行展示流程【插入界面或流程图；注明本案例单模块路径】</w:t>
      </w:r>
    </w:p>
    <w:p w14:paraId="4FC9738A" w14:textId="3A945643" w:rsidR="000B6DA7" w:rsidRDefault="000B6DA7">
      <w:pPr>
        <w:spacing w:before="120" w:after="60" w:line="300" w:lineRule="auto"/>
        <w:jc w:val="center"/>
        <w:rPr>
          <w:noProof/>
          <w:lang w:eastAsia="zh-CN"/>
        </w:rPr>
      </w:pPr>
      <w:r>
        <w:rPr>
          <w:noProof/>
        </w:rPr>
        <w:drawing>
          <wp:inline distT="0" distB="0" distL="0" distR="0" wp14:anchorId="183EF09E" wp14:editId="0371AA06">
            <wp:extent cx="5270500" cy="2964815"/>
            <wp:effectExtent l="0" t="0" r="6350" b="6985"/>
            <wp:docPr id="20492159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215953" name=""/>
                    <pic:cNvPicPr/>
                  </pic:nvPicPr>
                  <pic:blipFill>
                    <a:blip r:embed="rId14"/>
                    <a:stretch>
                      <a:fillRect/>
                    </a:stretch>
                  </pic:blipFill>
                  <pic:spPr>
                    <a:xfrm>
                      <a:off x="0" y="0"/>
                      <a:ext cx="5270500" cy="2964815"/>
                    </a:xfrm>
                    <a:prstGeom prst="rect">
                      <a:avLst/>
                    </a:prstGeom>
                  </pic:spPr>
                </pic:pic>
              </a:graphicData>
            </a:graphic>
          </wp:inline>
        </w:drawing>
      </w:r>
    </w:p>
    <w:p w14:paraId="1FA9F388" w14:textId="0417105D" w:rsidR="000B6DA7" w:rsidRDefault="000B6DA7">
      <w:pPr>
        <w:spacing w:before="120" w:after="60" w:line="300" w:lineRule="auto"/>
        <w:jc w:val="center"/>
        <w:rPr>
          <w:noProof/>
          <w:lang w:eastAsia="zh-CN"/>
        </w:rPr>
      </w:pPr>
    </w:p>
    <w:p w14:paraId="2F559686" w14:textId="26A452E5" w:rsidR="000B6DA7" w:rsidRDefault="000B6DA7">
      <w:pPr>
        <w:spacing w:before="120" w:after="60" w:line="300" w:lineRule="auto"/>
        <w:jc w:val="center"/>
        <w:rPr>
          <w:rFonts w:hint="eastAsia"/>
          <w:noProof/>
          <w:lang w:eastAsia="zh-CN"/>
        </w:rPr>
      </w:pPr>
    </w:p>
    <w:p w14:paraId="2F27C79C" w14:textId="40BA8D3F" w:rsidR="00B204C0" w:rsidRDefault="00000000">
      <w:pPr>
        <w:spacing w:before="120" w:after="60" w:line="300" w:lineRule="auto"/>
        <w:jc w:val="center"/>
        <w:rPr>
          <w:lang w:eastAsia="zh-CN"/>
        </w:rPr>
      </w:pPr>
      <w:r>
        <w:rPr>
          <w:b/>
          <w:sz w:val="21"/>
          <w:lang w:eastAsia="zh-CN"/>
        </w:rPr>
        <w:t>图</w:t>
      </w:r>
      <w:r>
        <w:rPr>
          <w:b/>
          <w:sz w:val="21"/>
          <w:lang w:eastAsia="zh-CN"/>
        </w:rPr>
        <w:t xml:space="preserve"> 5-2 </w:t>
      </w:r>
      <w:r>
        <w:rPr>
          <w:b/>
          <w:sz w:val="21"/>
          <w:lang w:eastAsia="zh-CN"/>
        </w:rPr>
        <w:t>单模块初始、运动中和终态画面【插入同一模型的截图并补文件名、视角和控制条件】</w:t>
      </w:r>
    </w:p>
    <w:p w14:paraId="24217B9F" w14:textId="42C0BAE6" w:rsidR="00B204C0" w:rsidRDefault="000B6DA7">
      <w:pPr>
        <w:spacing w:before="120" w:after="120" w:line="300" w:lineRule="auto"/>
        <w:jc w:val="center"/>
        <w:rPr>
          <w:lang w:eastAsia="zh-CN"/>
        </w:rPr>
      </w:pPr>
      <w:r>
        <w:rPr>
          <w:noProof/>
        </w:rPr>
        <w:lastRenderedPageBreak/>
        <w:drawing>
          <wp:inline distT="0" distB="0" distL="0" distR="0" wp14:anchorId="76CEF094" wp14:editId="38B5AF57">
            <wp:extent cx="5270500" cy="2799715"/>
            <wp:effectExtent l="0" t="0" r="6350" b="635"/>
            <wp:docPr id="13106620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662027" name=""/>
                    <pic:cNvPicPr/>
                  </pic:nvPicPr>
                  <pic:blipFill>
                    <a:blip r:embed="rId15"/>
                    <a:stretch>
                      <a:fillRect/>
                    </a:stretch>
                  </pic:blipFill>
                  <pic:spPr>
                    <a:xfrm>
                      <a:off x="0" y="0"/>
                      <a:ext cx="5270500" cy="2799715"/>
                    </a:xfrm>
                    <a:prstGeom prst="rect">
                      <a:avLst/>
                    </a:prstGeom>
                  </pic:spPr>
                </pic:pic>
              </a:graphicData>
            </a:graphic>
          </wp:inline>
        </w:drawing>
      </w:r>
      <w:r>
        <w:rPr>
          <w:noProof/>
        </w:rPr>
        <w:drawing>
          <wp:inline distT="0" distB="0" distL="0" distR="0" wp14:anchorId="31A58247" wp14:editId="2929A847">
            <wp:extent cx="5270500" cy="2799715"/>
            <wp:effectExtent l="0" t="0" r="6350" b="635"/>
            <wp:docPr id="21082901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290143" name=""/>
                    <pic:cNvPicPr/>
                  </pic:nvPicPr>
                  <pic:blipFill>
                    <a:blip r:embed="rId16"/>
                    <a:stretch>
                      <a:fillRect/>
                    </a:stretch>
                  </pic:blipFill>
                  <pic:spPr>
                    <a:xfrm>
                      <a:off x="0" y="0"/>
                      <a:ext cx="5270500" cy="2799715"/>
                    </a:xfrm>
                    <a:prstGeom prst="rect">
                      <a:avLst/>
                    </a:prstGeom>
                  </pic:spPr>
                </pic:pic>
              </a:graphicData>
            </a:graphic>
          </wp:inline>
        </w:drawing>
      </w:r>
      <w:r>
        <w:rPr>
          <w:noProof/>
        </w:rPr>
        <w:drawing>
          <wp:inline distT="0" distB="0" distL="0" distR="0" wp14:anchorId="3E6084F7" wp14:editId="0DBC0381">
            <wp:extent cx="5270500" cy="2799715"/>
            <wp:effectExtent l="0" t="0" r="6350" b="635"/>
            <wp:docPr id="4459676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967610" name=""/>
                    <pic:cNvPicPr/>
                  </pic:nvPicPr>
                  <pic:blipFill>
                    <a:blip r:embed="rId17"/>
                    <a:stretch>
                      <a:fillRect/>
                    </a:stretch>
                  </pic:blipFill>
                  <pic:spPr>
                    <a:xfrm>
                      <a:off x="0" y="0"/>
                      <a:ext cx="5270500" cy="2799715"/>
                    </a:xfrm>
                    <a:prstGeom prst="rect">
                      <a:avLst/>
                    </a:prstGeom>
                  </pic:spPr>
                </pic:pic>
              </a:graphicData>
            </a:graphic>
          </wp:inline>
        </w:drawing>
      </w:r>
    </w:p>
    <w:p w14:paraId="33905555" w14:textId="77777777" w:rsidR="00B204C0" w:rsidRDefault="00000000">
      <w:pPr>
        <w:pStyle w:val="21"/>
        <w:spacing w:before="240" w:after="120"/>
        <w:rPr>
          <w:lang w:eastAsia="zh-CN"/>
        </w:rPr>
      </w:pPr>
      <w:bookmarkStart w:id="32" w:name="_Toc242311678"/>
      <w:r>
        <w:rPr>
          <w:rFonts w:ascii="Times New Roman" w:eastAsia="黑体" w:hAnsi="Times New Roman"/>
          <w:color w:val="000000"/>
          <w:sz w:val="28"/>
          <w:lang w:eastAsia="zh-CN"/>
        </w:rPr>
        <w:lastRenderedPageBreak/>
        <w:t xml:space="preserve">5.5 </w:t>
      </w:r>
      <w:r>
        <w:rPr>
          <w:rFonts w:ascii="Times New Roman" w:eastAsia="黑体" w:hAnsi="Times New Roman"/>
          <w:color w:val="000000"/>
          <w:sz w:val="28"/>
          <w:lang w:eastAsia="zh-CN"/>
        </w:rPr>
        <w:t>技术边界</w:t>
      </w:r>
      <w:bookmarkEnd w:id="32"/>
    </w:p>
    <w:p w14:paraId="43267E29" w14:textId="77777777" w:rsidR="00B204C0" w:rsidRDefault="00000000">
      <w:pPr>
        <w:spacing w:after="0"/>
        <w:ind w:firstLineChars="200" w:firstLine="480"/>
        <w:jc w:val="both"/>
        <w:rPr>
          <w:lang w:eastAsia="zh-CN"/>
        </w:rPr>
      </w:pPr>
      <w:r>
        <w:rPr>
          <w:lang w:eastAsia="zh-CN"/>
        </w:rPr>
        <w:t xml:space="preserve">Unity </w:t>
      </w:r>
      <w:r>
        <w:rPr>
          <w:lang w:eastAsia="zh-CN"/>
        </w:rPr>
        <w:t>工程可以帮助观察单模块的构形、折痕组织和数字运动状态，便于课堂演示与设计前期的方案表达；它尚不能据此计算纤维纸的应力、承载、疲劳或实际使用寿命。工程当前没有为本报告建立三模块整体数字模型，也没有一套经实测校准的</w:t>
      </w:r>
      <w:r>
        <w:rPr>
          <w:lang w:eastAsia="zh-CN"/>
        </w:rPr>
        <w:t>“</w:t>
      </w:r>
      <w:r>
        <w:rPr>
          <w:lang w:eastAsia="zh-CN"/>
        </w:rPr>
        <w:t>轴向高度</w:t>
      </w:r>
      <w:r>
        <w:rPr>
          <w:lang w:eastAsia="zh-CN"/>
        </w:rPr>
        <w:t>—</w:t>
      </w:r>
      <w:r>
        <w:rPr>
          <w:lang w:eastAsia="zh-CN"/>
        </w:rPr>
        <w:t>扭转角</w:t>
      </w:r>
      <w:r>
        <w:rPr>
          <w:lang w:eastAsia="zh-CN"/>
        </w:rPr>
        <w:t>”</w:t>
      </w:r>
      <w:r>
        <w:rPr>
          <w:lang w:eastAsia="zh-CN"/>
        </w:rPr>
        <w:t>函数来保证样机与数字模型逐帧一致。独立的软件示例或其他场景中的多驱动设置，不与本作品已完成的单模块展示混写。</w:t>
      </w:r>
    </w:p>
    <w:p w14:paraId="36C2D465" w14:textId="77777777" w:rsidR="00B204C0" w:rsidRDefault="00000000">
      <w:pPr>
        <w:pStyle w:val="21"/>
        <w:spacing w:before="240" w:after="120"/>
        <w:rPr>
          <w:lang w:eastAsia="zh-CN"/>
        </w:rPr>
      </w:pPr>
      <w:bookmarkStart w:id="33" w:name="_Toc242311679"/>
      <w:r>
        <w:rPr>
          <w:rFonts w:ascii="Times New Roman" w:eastAsia="黑体" w:hAnsi="Times New Roman"/>
          <w:color w:val="000000"/>
          <w:sz w:val="28"/>
          <w:lang w:eastAsia="zh-CN"/>
        </w:rPr>
        <w:t xml:space="preserve">5.6 </w:t>
      </w:r>
      <w:r>
        <w:rPr>
          <w:rFonts w:ascii="Times New Roman" w:eastAsia="黑体" w:hAnsi="Times New Roman"/>
          <w:color w:val="000000"/>
          <w:sz w:val="28"/>
          <w:lang w:eastAsia="zh-CN"/>
        </w:rPr>
        <w:t>本章小结</w:t>
      </w:r>
      <w:bookmarkEnd w:id="33"/>
    </w:p>
    <w:p w14:paraId="6B5AF6F0" w14:textId="77777777" w:rsidR="00B204C0" w:rsidRDefault="00000000">
      <w:pPr>
        <w:spacing w:after="0"/>
        <w:ind w:firstLineChars="200" w:firstLine="480"/>
        <w:jc w:val="both"/>
        <w:rPr>
          <w:lang w:eastAsia="zh-CN"/>
        </w:rPr>
      </w:pPr>
      <w:r>
        <w:rPr>
          <w:lang w:eastAsia="zh-CN"/>
        </w:rPr>
        <w:t>本章以当前工程的数据对象、二维与空间导入区分、网格与铰链生成以及交互控制为基础，说明单模块数字展示如何实现和如何复核。技术实现是方法支撑，作品证据仍以作者补入的对应模型文件、界面截图和实际运行状态为准。</w:t>
      </w:r>
    </w:p>
    <w:p w14:paraId="1BC043A2" w14:textId="77777777" w:rsidR="00B204C0" w:rsidRDefault="00000000">
      <w:pPr>
        <w:pStyle w:val="1"/>
        <w:spacing w:before="260" w:after="160"/>
        <w:rPr>
          <w:lang w:eastAsia="zh-CN"/>
        </w:rPr>
      </w:pPr>
      <w:bookmarkStart w:id="34" w:name="_Toc242311680"/>
      <w:r>
        <w:rPr>
          <w:rFonts w:ascii="Times New Roman" w:eastAsia="黑体" w:hAnsi="Times New Roman"/>
          <w:color w:val="000000"/>
          <w:sz w:val="32"/>
          <w:lang w:eastAsia="zh-CN"/>
        </w:rPr>
        <w:t>第六章</w:t>
      </w:r>
      <w:r>
        <w:rPr>
          <w:rFonts w:ascii="Times New Roman" w:eastAsia="黑体" w:hAnsi="Times New Roman"/>
          <w:color w:val="000000"/>
          <w:sz w:val="32"/>
          <w:lang w:eastAsia="zh-CN"/>
        </w:rPr>
        <w:t xml:space="preserve"> </w:t>
      </w:r>
      <w:r>
        <w:rPr>
          <w:rFonts w:ascii="Times New Roman" w:eastAsia="黑体" w:hAnsi="Times New Roman"/>
          <w:color w:val="000000"/>
          <w:sz w:val="32"/>
          <w:lang w:eastAsia="zh-CN"/>
        </w:rPr>
        <w:t>初步应用判断与设计边界</w:t>
      </w:r>
      <w:bookmarkEnd w:id="34"/>
    </w:p>
    <w:p w14:paraId="39EF6DCD" w14:textId="77777777" w:rsidR="00B204C0" w:rsidRDefault="00000000">
      <w:pPr>
        <w:pStyle w:val="21"/>
        <w:spacing w:before="240" w:after="120"/>
        <w:rPr>
          <w:lang w:eastAsia="zh-CN"/>
        </w:rPr>
      </w:pPr>
      <w:bookmarkStart w:id="35" w:name="_Toc242311681"/>
      <w:r>
        <w:rPr>
          <w:rFonts w:ascii="Times New Roman" w:eastAsia="黑体" w:hAnsi="Times New Roman"/>
          <w:color w:val="000000"/>
          <w:sz w:val="28"/>
          <w:lang w:eastAsia="zh-CN"/>
        </w:rPr>
        <w:t xml:space="preserve">6.1 </w:t>
      </w:r>
      <w:r>
        <w:rPr>
          <w:rFonts w:ascii="Times New Roman" w:eastAsia="黑体" w:hAnsi="Times New Roman"/>
          <w:color w:val="000000"/>
          <w:sz w:val="28"/>
          <w:lang w:eastAsia="zh-CN"/>
        </w:rPr>
        <w:t>从单模块到应用概念的判断顺序</w:t>
      </w:r>
      <w:bookmarkEnd w:id="35"/>
    </w:p>
    <w:p w14:paraId="3154240B" w14:textId="77777777" w:rsidR="00B204C0" w:rsidRDefault="00000000">
      <w:pPr>
        <w:spacing w:after="0"/>
        <w:ind w:firstLineChars="200" w:firstLine="480"/>
        <w:jc w:val="both"/>
        <w:rPr>
          <w:lang w:eastAsia="zh-CN"/>
        </w:rPr>
      </w:pPr>
      <w:r>
        <w:rPr>
          <w:lang w:eastAsia="zh-CN"/>
        </w:rPr>
        <w:t>设计应用不以提出用途名称作为完成标志。首先识别</w:t>
      </w:r>
      <w:r>
        <w:rPr>
          <w:lang w:eastAsia="zh-CN"/>
        </w:rPr>
        <w:t xml:space="preserve"> Kresling </w:t>
      </w:r>
      <w:r>
        <w:rPr>
          <w:lang w:eastAsia="zh-CN"/>
        </w:rPr>
        <w:t>单模块可观察的形态变化，包括收拢与展开状态、环向折痕带来的扭转倾向以及面片之间的连续关系；其次分析潜在使用场景对空间、材料、驱动、稳定性和反复操作的要求；最后指出本研究已具备的证据和仍需补做的验证。这样的顺序可避免把单模块动效直接写成成熟产品功能。</w:t>
      </w:r>
    </w:p>
    <w:p w14:paraId="03F79A48" w14:textId="77777777" w:rsidR="00B204C0" w:rsidRDefault="00000000">
      <w:pPr>
        <w:spacing w:after="0"/>
        <w:ind w:firstLineChars="200" w:firstLine="480"/>
        <w:jc w:val="both"/>
        <w:rPr>
          <w:lang w:eastAsia="zh-CN"/>
        </w:rPr>
      </w:pPr>
      <w:r>
        <w:rPr>
          <w:lang w:eastAsia="zh-CN"/>
        </w:rPr>
        <w:t>本研究只有一件三模块实体样机和一个单模块数字设计方案。没有以统一变量逐级展开并实际完成的多件作品，因此不称为</w:t>
      </w:r>
      <w:r>
        <w:rPr>
          <w:lang w:eastAsia="zh-CN"/>
        </w:rPr>
        <w:t>“</w:t>
      </w:r>
      <w:r>
        <w:rPr>
          <w:lang w:eastAsia="zh-CN"/>
        </w:rPr>
        <w:t>系列设计作品</w:t>
      </w:r>
      <w:r>
        <w:rPr>
          <w:lang w:eastAsia="zh-CN"/>
        </w:rPr>
        <w:t>”</w:t>
      </w:r>
      <w:r>
        <w:rPr>
          <w:lang w:eastAsia="zh-CN"/>
        </w:rPr>
        <w:t>。其他示例若后续补入，按其实际状态分别命名为结构图、数字设计方案、应用概念图或实体作品，不以相似外观推定为同一系列。</w:t>
      </w:r>
    </w:p>
    <w:p w14:paraId="4CE67F4B" w14:textId="77777777" w:rsidR="00B204C0" w:rsidRDefault="00000000">
      <w:pPr>
        <w:pStyle w:val="21"/>
        <w:spacing w:before="240" w:after="120"/>
        <w:rPr>
          <w:lang w:eastAsia="zh-CN"/>
        </w:rPr>
      </w:pPr>
      <w:bookmarkStart w:id="36" w:name="_Toc242311682"/>
      <w:r>
        <w:rPr>
          <w:rFonts w:ascii="Times New Roman" w:eastAsia="黑体" w:hAnsi="Times New Roman"/>
          <w:color w:val="000000"/>
          <w:sz w:val="28"/>
          <w:lang w:eastAsia="zh-CN"/>
        </w:rPr>
        <w:t xml:space="preserve">6.2 </w:t>
      </w:r>
      <w:r>
        <w:rPr>
          <w:rFonts w:ascii="Times New Roman" w:eastAsia="黑体" w:hAnsi="Times New Roman"/>
          <w:color w:val="000000"/>
          <w:sz w:val="28"/>
          <w:lang w:eastAsia="zh-CN"/>
        </w:rPr>
        <w:t>应用情境分析</w:t>
      </w:r>
      <w:bookmarkEnd w:id="36"/>
    </w:p>
    <w:p w14:paraId="41AE307F" w14:textId="77777777" w:rsidR="00B204C0" w:rsidRDefault="00000000">
      <w:pPr>
        <w:spacing w:before="120" w:after="60" w:line="300" w:lineRule="auto"/>
        <w:jc w:val="center"/>
        <w:rPr>
          <w:lang w:eastAsia="zh-CN"/>
        </w:rPr>
      </w:pPr>
      <w:r>
        <w:rPr>
          <w:b/>
          <w:sz w:val="21"/>
          <w:lang w:eastAsia="zh-CN"/>
        </w:rPr>
        <w:t>表</w:t>
      </w:r>
      <w:r>
        <w:rPr>
          <w:b/>
          <w:sz w:val="21"/>
          <w:lang w:eastAsia="zh-CN"/>
        </w:rPr>
        <w:t xml:space="preserve"> 6-1 </w:t>
      </w:r>
      <w:r>
        <w:rPr>
          <w:b/>
          <w:sz w:val="21"/>
          <w:lang w:eastAsia="zh-CN"/>
        </w:rPr>
        <w:t>应用情境与验证边界</w:t>
      </w:r>
    </w:p>
    <w:tbl>
      <w:tblPr>
        <w:tblStyle w:val="aff1"/>
        <w:tblW w:w="0" w:type="auto"/>
        <w:jc w:val="center"/>
        <w:tblLook w:val="04A0" w:firstRow="1" w:lastRow="0" w:firstColumn="1" w:lastColumn="0" w:noHBand="0" w:noVBand="1"/>
      </w:tblPr>
      <w:tblGrid>
        <w:gridCol w:w="2075"/>
        <w:gridCol w:w="2075"/>
        <w:gridCol w:w="2075"/>
        <w:gridCol w:w="2075"/>
      </w:tblGrid>
      <w:tr w:rsidR="00B204C0" w14:paraId="7C226F6B" w14:textId="77777777">
        <w:trPr>
          <w:jc w:val="center"/>
        </w:trPr>
        <w:tc>
          <w:tcPr>
            <w:tcW w:w="2075" w:type="dxa"/>
            <w:shd w:val="clear" w:color="auto" w:fill="D9D9D9"/>
            <w:vAlign w:val="center"/>
          </w:tcPr>
          <w:p w14:paraId="52874038" w14:textId="77777777" w:rsidR="00B204C0" w:rsidRDefault="00000000">
            <w:pPr>
              <w:spacing w:before="40" w:after="40" w:line="240" w:lineRule="auto"/>
              <w:jc w:val="center"/>
            </w:pPr>
            <w:r>
              <w:rPr>
                <w:b/>
                <w:sz w:val="21"/>
              </w:rPr>
              <w:t>应用情境</w:t>
            </w:r>
          </w:p>
        </w:tc>
        <w:tc>
          <w:tcPr>
            <w:tcW w:w="2075" w:type="dxa"/>
            <w:shd w:val="clear" w:color="auto" w:fill="D9D9D9"/>
            <w:vAlign w:val="center"/>
          </w:tcPr>
          <w:p w14:paraId="29B77425" w14:textId="77777777" w:rsidR="00B204C0" w:rsidRDefault="00000000">
            <w:pPr>
              <w:spacing w:before="40" w:after="40" w:line="240" w:lineRule="auto"/>
              <w:jc w:val="center"/>
            </w:pPr>
            <w:r>
              <w:rPr>
                <w:b/>
                <w:sz w:val="21"/>
              </w:rPr>
              <w:t>结构转译机会</w:t>
            </w:r>
          </w:p>
        </w:tc>
        <w:tc>
          <w:tcPr>
            <w:tcW w:w="2075" w:type="dxa"/>
            <w:shd w:val="clear" w:color="auto" w:fill="D9D9D9"/>
            <w:vAlign w:val="center"/>
          </w:tcPr>
          <w:p w14:paraId="7DEF7413" w14:textId="77777777" w:rsidR="00B204C0" w:rsidRDefault="00000000">
            <w:pPr>
              <w:spacing w:before="40" w:after="40" w:line="240" w:lineRule="auto"/>
              <w:jc w:val="center"/>
            </w:pPr>
            <w:r>
              <w:rPr>
                <w:b/>
                <w:sz w:val="21"/>
              </w:rPr>
              <w:t>本次材料可支持的表述</w:t>
            </w:r>
          </w:p>
        </w:tc>
        <w:tc>
          <w:tcPr>
            <w:tcW w:w="2075" w:type="dxa"/>
            <w:shd w:val="clear" w:color="auto" w:fill="D9D9D9"/>
            <w:vAlign w:val="center"/>
          </w:tcPr>
          <w:p w14:paraId="6644E56D" w14:textId="77777777" w:rsidR="00B204C0" w:rsidRDefault="00000000">
            <w:pPr>
              <w:spacing w:before="40" w:after="40" w:line="240" w:lineRule="auto"/>
              <w:jc w:val="center"/>
              <w:rPr>
                <w:lang w:eastAsia="zh-CN"/>
              </w:rPr>
            </w:pPr>
            <w:r>
              <w:rPr>
                <w:b/>
                <w:sz w:val="21"/>
                <w:lang w:eastAsia="zh-CN"/>
              </w:rPr>
              <w:t>进入应用验证还需补充</w:t>
            </w:r>
          </w:p>
        </w:tc>
      </w:tr>
      <w:tr w:rsidR="00B204C0" w14:paraId="1AA42234" w14:textId="77777777">
        <w:trPr>
          <w:jc w:val="center"/>
        </w:trPr>
        <w:tc>
          <w:tcPr>
            <w:tcW w:w="2075" w:type="dxa"/>
            <w:vAlign w:val="center"/>
          </w:tcPr>
          <w:p w14:paraId="5019607E" w14:textId="77777777" w:rsidR="00B204C0" w:rsidRDefault="00000000">
            <w:pPr>
              <w:spacing w:before="40" w:after="40" w:line="240" w:lineRule="auto"/>
              <w:jc w:val="center"/>
            </w:pPr>
            <w:r>
              <w:rPr>
                <w:sz w:val="21"/>
              </w:rPr>
              <w:lastRenderedPageBreak/>
              <w:t>折纸结构展示</w:t>
            </w:r>
          </w:p>
        </w:tc>
        <w:tc>
          <w:tcPr>
            <w:tcW w:w="2075" w:type="dxa"/>
            <w:vAlign w:val="center"/>
          </w:tcPr>
          <w:p w14:paraId="7897AF17" w14:textId="77777777" w:rsidR="00B204C0" w:rsidRDefault="00000000">
            <w:pPr>
              <w:spacing w:before="40" w:after="40" w:line="240" w:lineRule="auto"/>
              <w:jc w:val="center"/>
              <w:rPr>
                <w:lang w:eastAsia="zh-CN"/>
              </w:rPr>
            </w:pPr>
            <w:r>
              <w:rPr>
                <w:sz w:val="21"/>
                <w:lang w:eastAsia="zh-CN"/>
              </w:rPr>
              <w:t>以折线和状态切换显示单模块轴向</w:t>
            </w:r>
            <w:r>
              <w:rPr>
                <w:sz w:val="21"/>
                <w:lang w:eastAsia="zh-CN"/>
              </w:rPr>
              <w:t>—</w:t>
            </w:r>
            <w:r>
              <w:rPr>
                <w:sz w:val="21"/>
                <w:lang w:eastAsia="zh-CN"/>
              </w:rPr>
              <w:t>周向关系</w:t>
            </w:r>
          </w:p>
        </w:tc>
        <w:tc>
          <w:tcPr>
            <w:tcW w:w="2075" w:type="dxa"/>
            <w:vAlign w:val="center"/>
          </w:tcPr>
          <w:p w14:paraId="6E250614" w14:textId="77777777" w:rsidR="00B204C0" w:rsidRDefault="00000000">
            <w:pPr>
              <w:spacing w:before="40" w:after="40" w:line="240" w:lineRule="auto"/>
              <w:jc w:val="center"/>
              <w:rPr>
                <w:lang w:eastAsia="zh-CN"/>
              </w:rPr>
            </w:pPr>
            <w:r>
              <w:rPr>
                <w:sz w:val="21"/>
                <w:lang w:eastAsia="zh-CN"/>
              </w:rPr>
              <w:t xml:space="preserve">Unity </w:t>
            </w:r>
            <w:r>
              <w:rPr>
                <w:sz w:val="21"/>
                <w:lang w:eastAsia="zh-CN"/>
              </w:rPr>
              <w:t>单模块画面及三模块样机视频可用于展示</w:t>
            </w:r>
          </w:p>
        </w:tc>
        <w:tc>
          <w:tcPr>
            <w:tcW w:w="2075" w:type="dxa"/>
            <w:vAlign w:val="center"/>
          </w:tcPr>
          <w:p w14:paraId="1D672FDE" w14:textId="77777777" w:rsidR="00B204C0" w:rsidRDefault="00000000">
            <w:pPr>
              <w:spacing w:before="40" w:after="40" w:line="240" w:lineRule="auto"/>
              <w:jc w:val="center"/>
              <w:rPr>
                <w:lang w:eastAsia="zh-CN"/>
              </w:rPr>
            </w:pPr>
            <w:r>
              <w:rPr>
                <w:sz w:val="21"/>
                <w:lang w:eastAsia="zh-CN"/>
              </w:rPr>
              <w:t>连续展示时的耐久性、维护和安全性</w:t>
            </w:r>
          </w:p>
        </w:tc>
      </w:tr>
      <w:tr w:rsidR="00B204C0" w14:paraId="4A2E40D0" w14:textId="77777777">
        <w:trPr>
          <w:jc w:val="center"/>
        </w:trPr>
        <w:tc>
          <w:tcPr>
            <w:tcW w:w="2075" w:type="dxa"/>
            <w:vAlign w:val="center"/>
          </w:tcPr>
          <w:p w14:paraId="25C0F477" w14:textId="77777777" w:rsidR="00B204C0" w:rsidRDefault="00000000">
            <w:pPr>
              <w:spacing w:before="40" w:after="40" w:line="240" w:lineRule="auto"/>
              <w:jc w:val="center"/>
            </w:pPr>
            <w:r>
              <w:rPr>
                <w:sz w:val="21"/>
              </w:rPr>
              <w:t>半立体设计教学</w:t>
            </w:r>
          </w:p>
        </w:tc>
        <w:tc>
          <w:tcPr>
            <w:tcW w:w="2075" w:type="dxa"/>
            <w:vAlign w:val="center"/>
          </w:tcPr>
          <w:p w14:paraId="766F4F52" w14:textId="77777777" w:rsidR="00B204C0" w:rsidRDefault="00000000">
            <w:pPr>
              <w:spacing w:before="40" w:after="40" w:line="240" w:lineRule="auto"/>
              <w:jc w:val="center"/>
              <w:rPr>
                <w:lang w:eastAsia="zh-CN"/>
              </w:rPr>
            </w:pPr>
            <w:r>
              <w:rPr>
                <w:sz w:val="21"/>
                <w:lang w:eastAsia="zh-CN"/>
              </w:rPr>
              <w:t>在正方形纸片上从折痕图推演运动状态</w:t>
            </w:r>
          </w:p>
        </w:tc>
        <w:tc>
          <w:tcPr>
            <w:tcW w:w="2075" w:type="dxa"/>
            <w:vAlign w:val="center"/>
          </w:tcPr>
          <w:p w14:paraId="2742F1AE" w14:textId="77777777" w:rsidR="00B204C0" w:rsidRDefault="00000000">
            <w:pPr>
              <w:spacing w:before="40" w:after="40" w:line="240" w:lineRule="auto"/>
              <w:jc w:val="center"/>
              <w:rPr>
                <w:lang w:eastAsia="zh-CN"/>
              </w:rPr>
            </w:pPr>
            <w:r>
              <w:rPr>
                <w:sz w:val="21"/>
                <w:lang w:eastAsia="zh-CN"/>
              </w:rPr>
              <w:t>可提出任务书与课堂流程；效率结果暂空</w:t>
            </w:r>
          </w:p>
        </w:tc>
        <w:tc>
          <w:tcPr>
            <w:tcW w:w="2075" w:type="dxa"/>
            <w:vAlign w:val="center"/>
          </w:tcPr>
          <w:p w14:paraId="4E3E6179" w14:textId="77777777" w:rsidR="00B204C0" w:rsidRDefault="00000000">
            <w:pPr>
              <w:spacing w:before="40" w:after="40" w:line="240" w:lineRule="auto"/>
              <w:jc w:val="center"/>
              <w:rPr>
                <w:lang w:eastAsia="zh-CN"/>
              </w:rPr>
            </w:pPr>
            <w:r>
              <w:rPr>
                <w:sz w:val="21"/>
                <w:lang w:eastAsia="zh-CN"/>
              </w:rPr>
              <w:t>课堂过程记录、三版原始方案、评分与反馈</w:t>
            </w:r>
          </w:p>
        </w:tc>
      </w:tr>
      <w:tr w:rsidR="00B204C0" w14:paraId="254250DB" w14:textId="77777777">
        <w:trPr>
          <w:jc w:val="center"/>
        </w:trPr>
        <w:tc>
          <w:tcPr>
            <w:tcW w:w="2075" w:type="dxa"/>
            <w:vAlign w:val="center"/>
          </w:tcPr>
          <w:p w14:paraId="6B794DF1" w14:textId="77777777" w:rsidR="00B204C0" w:rsidRDefault="00000000">
            <w:pPr>
              <w:spacing w:before="40" w:after="40" w:line="240" w:lineRule="auto"/>
              <w:jc w:val="center"/>
            </w:pPr>
            <w:r>
              <w:rPr>
                <w:sz w:val="21"/>
              </w:rPr>
              <w:t>包装或可收纳装置</w:t>
            </w:r>
          </w:p>
        </w:tc>
        <w:tc>
          <w:tcPr>
            <w:tcW w:w="2075" w:type="dxa"/>
            <w:vAlign w:val="center"/>
          </w:tcPr>
          <w:p w14:paraId="27B00359" w14:textId="77777777" w:rsidR="00B204C0" w:rsidRDefault="00000000">
            <w:pPr>
              <w:spacing w:before="40" w:after="40" w:line="240" w:lineRule="auto"/>
              <w:jc w:val="center"/>
              <w:rPr>
                <w:lang w:eastAsia="zh-CN"/>
              </w:rPr>
            </w:pPr>
            <w:r>
              <w:rPr>
                <w:sz w:val="21"/>
                <w:lang w:eastAsia="zh-CN"/>
              </w:rPr>
              <w:t>利用折叠状态压缩体积的视觉概念</w:t>
            </w:r>
          </w:p>
        </w:tc>
        <w:tc>
          <w:tcPr>
            <w:tcW w:w="2075" w:type="dxa"/>
            <w:vAlign w:val="center"/>
          </w:tcPr>
          <w:p w14:paraId="267D3D48" w14:textId="77777777" w:rsidR="00B204C0" w:rsidRDefault="00000000">
            <w:pPr>
              <w:spacing w:before="40" w:after="40" w:line="240" w:lineRule="auto"/>
              <w:jc w:val="center"/>
              <w:rPr>
                <w:lang w:eastAsia="zh-CN"/>
              </w:rPr>
            </w:pPr>
            <w:r>
              <w:rPr>
                <w:sz w:val="21"/>
                <w:lang w:eastAsia="zh-CN"/>
              </w:rPr>
              <w:t>仅作为构形启发，不称为完成的包装作品</w:t>
            </w:r>
          </w:p>
        </w:tc>
        <w:tc>
          <w:tcPr>
            <w:tcW w:w="2075" w:type="dxa"/>
            <w:vAlign w:val="center"/>
          </w:tcPr>
          <w:p w14:paraId="2DA4C5BB" w14:textId="77777777" w:rsidR="00B204C0" w:rsidRDefault="00000000">
            <w:pPr>
              <w:spacing w:before="40" w:after="40" w:line="240" w:lineRule="auto"/>
              <w:jc w:val="center"/>
              <w:rPr>
                <w:lang w:eastAsia="zh-CN"/>
              </w:rPr>
            </w:pPr>
            <w:r>
              <w:rPr>
                <w:sz w:val="21"/>
                <w:lang w:eastAsia="zh-CN"/>
              </w:rPr>
              <w:t>尺度、负载、材料、封合与实际使用测试</w:t>
            </w:r>
          </w:p>
        </w:tc>
      </w:tr>
      <w:tr w:rsidR="00B204C0" w14:paraId="075ED80F" w14:textId="77777777">
        <w:trPr>
          <w:jc w:val="center"/>
        </w:trPr>
        <w:tc>
          <w:tcPr>
            <w:tcW w:w="2075" w:type="dxa"/>
            <w:vAlign w:val="center"/>
          </w:tcPr>
          <w:p w14:paraId="7C24A4B1" w14:textId="77777777" w:rsidR="00B204C0" w:rsidRDefault="00000000">
            <w:pPr>
              <w:spacing w:before="40" w:after="40" w:line="240" w:lineRule="auto"/>
              <w:jc w:val="center"/>
            </w:pPr>
            <w:r>
              <w:rPr>
                <w:sz w:val="21"/>
              </w:rPr>
              <w:t>仿生机构概念</w:t>
            </w:r>
          </w:p>
        </w:tc>
        <w:tc>
          <w:tcPr>
            <w:tcW w:w="2075" w:type="dxa"/>
            <w:vAlign w:val="center"/>
          </w:tcPr>
          <w:p w14:paraId="24CF10EA" w14:textId="77777777" w:rsidR="00B204C0" w:rsidRDefault="00000000">
            <w:pPr>
              <w:spacing w:before="40" w:after="40" w:line="240" w:lineRule="auto"/>
              <w:jc w:val="center"/>
              <w:rPr>
                <w:lang w:eastAsia="zh-CN"/>
              </w:rPr>
            </w:pPr>
            <w:r>
              <w:rPr>
                <w:sz w:val="21"/>
                <w:lang w:eastAsia="zh-CN"/>
              </w:rPr>
              <w:t>以重复单元探索分段姿态</w:t>
            </w:r>
          </w:p>
        </w:tc>
        <w:tc>
          <w:tcPr>
            <w:tcW w:w="2075" w:type="dxa"/>
            <w:vAlign w:val="center"/>
          </w:tcPr>
          <w:p w14:paraId="36C8A92A" w14:textId="77777777" w:rsidR="00B204C0" w:rsidRDefault="00000000">
            <w:pPr>
              <w:spacing w:before="40" w:after="40" w:line="240" w:lineRule="auto"/>
              <w:jc w:val="center"/>
              <w:rPr>
                <w:lang w:eastAsia="zh-CN"/>
              </w:rPr>
            </w:pPr>
            <w:r>
              <w:rPr>
                <w:sz w:val="21"/>
                <w:lang w:eastAsia="zh-CN"/>
              </w:rPr>
              <w:t>三模块纸样可作为构形案例</w:t>
            </w:r>
          </w:p>
        </w:tc>
        <w:tc>
          <w:tcPr>
            <w:tcW w:w="2075" w:type="dxa"/>
            <w:vAlign w:val="center"/>
          </w:tcPr>
          <w:p w14:paraId="4B0E8706" w14:textId="77777777" w:rsidR="00B204C0" w:rsidRDefault="00000000">
            <w:pPr>
              <w:spacing w:before="40" w:after="40" w:line="240" w:lineRule="auto"/>
              <w:jc w:val="center"/>
              <w:rPr>
                <w:lang w:eastAsia="zh-CN"/>
              </w:rPr>
            </w:pPr>
            <w:r>
              <w:rPr>
                <w:sz w:val="21"/>
                <w:lang w:eastAsia="zh-CN"/>
              </w:rPr>
              <w:t>驱动、约束、运动精度和力学验证</w:t>
            </w:r>
          </w:p>
        </w:tc>
      </w:tr>
    </w:tbl>
    <w:p w14:paraId="5C9379FC" w14:textId="77777777" w:rsidR="00B204C0" w:rsidRDefault="00000000">
      <w:pPr>
        <w:spacing w:after="0"/>
        <w:ind w:firstLineChars="200" w:firstLine="480"/>
        <w:jc w:val="both"/>
        <w:rPr>
          <w:lang w:eastAsia="zh-CN"/>
        </w:rPr>
      </w:pPr>
      <w:r>
        <w:rPr>
          <w:lang w:eastAsia="zh-CN"/>
        </w:rPr>
        <w:t>这些情境是设计推演，不以本研究现有材料证明使用性能。尤其是三模块样机的运动影像只能确认镜头中可见的状态变化，不能证明固定载荷下的伸缩能力、循环寿命或自动驱动。</w:t>
      </w:r>
    </w:p>
    <w:p w14:paraId="20BB9DC7" w14:textId="77777777" w:rsidR="00B204C0" w:rsidRDefault="00000000">
      <w:pPr>
        <w:pStyle w:val="21"/>
        <w:spacing w:before="240" w:after="120"/>
        <w:rPr>
          <w:lang w:eastAsia="zh-CN"/>
        </w:rPr>
      </w:pPr>
      <w:bookmarkStart w:id="37" w:name="_Toc242311683"/>
      <w:r>
        <w:rPr>
          <w:rFonts w:ascii="Times New Roman" w:eastAsia="黑体" w:hAnsi="Times New Roman"/>
          <w:color w:val="000000"/>
          <w:sz w:val="28"/>
          <w:lang w:eastAsia="zh-CN"/>
        </w:rPr>
        <w:t xml:space="preserve">6.3 </w:t>
      </w:r>
      <w:r>
        <w:rPr>
          <w:rFonts w:ascii="Times New Roman" w:eastAsia="黑体" w:hAnsi="Times New Roman"/>
          <w:color w:val="000000"/>
          <w:sz w:val="28"/>
          <w:lang w:eastAsia="zh-CN"/>
        </w:rPr>
        <w:t>设计调整的合理范围</w:t>
      </w:r>
      <w:bookmarkEnd w:id="37"/>
    </w:p>
    <w:p w14:paraId="58A09DFA" w14:textId="77777777" w:rsidR="00B204C0" w:rsidRDefault="00000000">
      <w:pPr>
        <w:spacing w:after="0"/>
        <w:ind w:firstLineChars="200" w:firstLine="480"/>
        <w:jc w:val="both"/>
        <w:rPr>
          <w:lang w:eastAsia="zh-CN"/>
        </w:rPr>
      </w:pPr>
      <w:r>
        <w:rPr>
          <w:lang w:eastAsia="zh-CN"/>
        </w:rPr>
        <w:t>根据折痕图与运动观察，可在设计层面讨论折线布局是否清楚、面片构成是否完整、折叠路径是否便于表达，以及一体化连接是否符合预期。参数提案和模块组合提案是下一轮设计的可能方向；当前</w:t>
      </w:r>
      <w:r>
        <w:rPr>
          <w:lang w:eastAsia="zh-CN"/>
        </w:rPr>
        <w:t xml:space="preserve"> Unity </w:t>
      </w:r>
      <w:r>
        <w:rPr>
          <w:lang w:eastAsia="zh-CN"/>
        </w:rPr>
        <w:t>画面只展示单模块，不构成多参数对照结果。报告中如使用</w:t>
      </w:r>
      <w:r>
        <w:rPr>
          <w:lang w:eastAsia="zh-CN"/>
        </w:rPr>
        <w:t>“</w:t>
      </w:r>
      <w:r>
        <w:rPr>
          <w:lang w:eastAsia="zh-CN"/>
        </w:rPr>
        <w:t>优化</w:t>
      </w:r>
      <w:r>
        <w:rPr>
          <w:lang w:eastAsia="zh-CN"/>
        </w:rPr>
        <w:t>”</w:t>
      </w:r>
      <w:r>
        <w:rPr>
          <w:lang w:eastAsia="zh-CN"/>
        </w:rPr>
        <w:t>一词，应明确它指折线、几何、路径或应用形式的设计调整，而不是已经计算并验证的应力或承载最优解。</w:t>
      </w:r>
    </w:p>
    <w:p w14:paraId="24D972FD" w14:textId="77777777" w:rsidR="00B204C0" w:rsidRDefault="00000000">
      <w:pPr>
        <w:pStyle w:val="21"/>
        <w:spacing w:before="240" w:after="120"/>
        <w:rPr>
          <w:lang w:eastAsia="zh-CN"/>
        </w:rPr>
      </w:pPr>
      <w:bookmarkStart w:id="38" w:name="_Toc242311684"/>
      <w:r>
        <w:rPr>
          <w:rFonts w:ascii="Times New Roman" w:eastAsia="黑体" w:hAnsi="Times New Roman"/>
          <w:color w:val="000000"/>
          <w:sz w:val="28"/>
          <w:lang w:eastAsia="zh-CN"/>
        </w:rPr>
        <w:t xml:space="preserve">6.4 </w:t>
      </w:r>
      <w:r>
        <w:rPr>
          <w:rFonts w:ascii="Times New Roman" w:eastAsia="黑体" w:hAnsi="Times New Roman"/>
          <w:color w:val="000000"/>
          <w:sz w:val="28"/>
          <w:lang w:eastAsia="zh-CN"/>
        </w:rPr>
        <w:t>本章小结</w:t>
      </w:r>
      <w:bookmarkEnd w:id="38"/>
    </w:p>
    <w:p w14:paraId="451D0E5B" w14:textId="77777777" w:rsidR="00B204C0" w:rsidRDefault="00000000">
      <w:pPr>
        <w:spacing w:after="0"/>
        <w:ind w:firstLineChars="200" w:firstLine="480"/>
        <w:jc w:val="both"/>
        <w:rPr>
          <w:lang w:eastAsia="zh-CN"/>
        </w:rPr>
      </w:pPr>
      <w:r>
        <w:rPr>
          <w:lang w:eastAsia="zh-CN"/>
        </w:rPr>
        <w:t>应用价值目前体现为方法和概念层面的可讨论性。数字单模块、实体三模块与教学任务分别提供结构表达、作品运动和方案形成过程的不同证据，不能互相替代。后续方案只有在图稿、数字运行记录或实体试作真正完成后，才按完成状态纳入成果清单。</w:t>
      </w:r>
    </w:p>
    <w:p w14:paraId="06BC869D" w14:textId="77777777" w:rsidR="00B204C0" w:rsidRDefault="00000000">
      <w:pPr>
        <w:pStyle w:val="1"/>
        <w:spacing w:before="260" w:after="160"/>
        <w:rPr>
          <w:lang w:eastAsia="zh-CN"/>
        </w:rPr>
      </w:pPr>
      <w:bookmarkStart w:id="39" w:name="_Toc242311685"/>
      <w:r>
        <w:rPr>
          <w:rFonts w:ascii="Times New Roman" w:eastAsia="黑体" w:hAnsi="Times New Roman"/>
          <w:color w:val="000000"/>
          <w:sz w:val="32"/>
          <w:lang w:eastAsia="zh-CN"/>
        </w:rPr>
        <w:t>第七章</w:t>
      </w:r>
      <w:r>
        <w:rPr>
          <w:rFonts w:ascii="Times New Roman" w:eastAsia="黑体" w:hAnsi="Times New Roman"/>
          <w:color w:val="000000"/>
          <w:sz w:val="32"/>
          <w:lang w:eastAsia="zh-CN"/>
        </w:rPr>
        <w:t xml:space="preserve"> </w:t>
      </w:r>
      <w:r>
        <w:rPr>
          <w:rFonts w:ascii="Times New Roman" w:eastAsia="黑体" w:hAnsi="Times New Roman"/>
          <w:color w:val="000000"/>
          <w:sz w:val="32"/>
          <w:lang w:eastAsia="zh-CN"/>
        </w:rPr>
        <w:t>三模块实体样机与单模块数字展示</w:t>
      </w:r>
      <w:bookmarkEnd w:id="39"/>
    </w:p>
    <w:p w14:paraId="0984E871" w14:textId="77777777" w:rsidR="00B204C0" w:rsidRDefault="00000000">
      <w:pPr>
        <w:pStyle w:val="21"/>
        <w:spacing w:before="240" w:after="120"/>
        <w:rPr>
          <w:lang w:eastAsia="zh-CN"/>
        </w:rPr>
      </w:pPr>
      <w:bookmarkStart w:id="40" w:name="_Toc242311686"/>
      <w:r>
        <w:rPr>
          <w:rFonts w:ascii="Times New Roman" w:eastAsia="黑体" w:hAnsi="Times New Roman"/>
          <w:color w:val="000000"/>
          <w:sz w:val="28"/>
          <w:lang w:eastAsia="zh-CN"/>
        </w:rPr>
        <w:t xml:space="preserve">7.1 </w:t>
      </w:r>
      <w:r>
        <w:rPr>
          <w:rFonts w:ascii="Times New Roman" w:eastAsia="黑体" w:hAnsi="Times New Roman"/>
          <w:color w:val="000000"/>
          <w:sz w:val="28"/>
          <w:lang w:eastAsia="zh-CN"/>
        </w:rPr>
        <w:t>实体样机的制作事实</w:t>
      </w:r>
      <w:bookmarkEnd w:id="40"/>
    </w:p>
    <w:p w14:paraId="4AD5DB64" w14:textId="77777777" w:rsidR="00B204C0" w:rsidRDefault="00000000">
      <w:pPr>
        <w:spacing w:after="0"/>
        <w:ind w:firstLineChars="200" w:firstLine="480"/>
        <w:jc w:val="both"/>
        <w:rPr>
          <w:lang w:eastAsia="zh-CN"/>
        </w:rPr>
      </w:pPr>
      <w:r>
        <w:rPr>
          <w:lang w:eastAsia="zh-CN"/>
        </w:rPr>
        <w:t>作品部分包含一件由三个模块构成的纤维纸实体样机，三个模块采用一体化制作方式连接。已知材料不足以说明纸张厚度、粘接细节、整体外接尺寸或</w:t>
      </w:r>
      <w:r>
        <w:rPr>
          <w:lang w:eastAsia="zh-CN"/>
        </w:rPr>
        <w:lastRenderedPageBreak/>
        <w:t>制作公差，因此这些项目不填入推测数值。单模块折痕示意的</w:t>
      </w:r>
      <w:r>
        <w:rPr>
          <w:lang w:eastAsia="zh-CN"/>
        </w:rPr>
        <w:t xml:space="preserve"> 5.5 cm</w:t>
      </w:r>
      <w:r>
        <w:rPr>
          <w:lang w:eastAsia="zh-CN"/>
        </w:rPr>
        <w:t>、</w:t>
      </w:r>
      <w:r>
        <w:rPr>
          <w:lang w:eastAsia="zh-CN"/>
        </w:rPr>
        <w:t>10.5 cm</w:t>
      </w:r>
      <w:r>
        <w:rPr>
          <w:lang w:eastAsia="zh-CN"/>
        </w:rPr>
        <w:t>、</w:t>
      </w:r>
      <w:r>
        <w:rPr>
          <w:lang w:eastAsia="zh-CN"/>
        </w:rPr>
        <w:t xml:space="preserve">13.5 cm </w:t>
      </w:r>
      <w:r>
        <w:rPr>
          <w:lang w:eastAsia="zh-CN"/>
        </w:rPr>
        <w:t>是图示几何尺寸，不直接等同于成品样机的整体高度、宽度或行程。</w:t>
      </w:r>
    </w:p>
    <w:p w14:paraId="094E68D8" w14:textId="77777777" w:rsidR="00B204C0" w:rsidRDefault="00000000">
      <w:pPr>
        <w:spacing w:before="120" w:after="60" w:line="300" w:lineRule="auto"/>
        <w:jc w:val="center"/>
        <w:rPr>
          <w:lang w:eastAsia="zh-CN"/>
        </w:rPr>
      </w:pPr>
      <w:r>
        <w:rPr>
          <w:b/>
          <w:sz w:val="21"/>
          <w:lang w:eastAsia="zh-CN"/>
        </w:rPr>
        <w:t>表</w:t>
      </w:r>
      <w:r>
        <w:rPr>
          <w:b/>
          <w:sz w:val="21"/>
          <w:lang w:eastAsia="zh-CN"/>
        </w:rPr>
        <w:t xml:space="preserve"> 7-1 </w:t>
      </w:r>
      <w:r>
        <w:rPr>
          <w:b/>
          <w:sz w:val="21"/>
          <w:lang w:eastAsia="zh-CN"/>
        </w:rPr>
        <w:t>三模块实体样机的制作记录</w:t>
      </w:r>
    </w:p>
    <w:tbl>
      <w:tblPr>
        <w:tblStyle w:val="aff1"/>
        <w:tblW w:w="0" w:type="auto"/>
        <w:jc w:val="center"/>
        <w:tblLook w:val="04A0" w:firstRow="1" w:lastRow="0" w:firstColumn="1" w:lastColumn="0" w:noHBand="0" w:noVBand="1"/>
      </w:tblPr>
      <w:tblGrid>
        <w:gridCol w:w="2767"/>
        <w:gridCol w:w="2767"/>
        <w:gridCol w:w="2767"/>
      </w:tblGrid>
      <w:tr w:rsidR="00B204C0" w14:paraId="4BB26CF5" w14:textId="77777777">
        <w:trPr>
          <w:jc w:val="center"/>
        </w:trPr>
        <w:tc>
          <w:tcPr>
            <w:tcW w:w="2767" w:type="dxa"/>
            <w:shd w:val="clear" w:color="auto" w:fill="D9D9D9"/>
            <w:vAlign w:val="center"/>
          </w:tcPr>
          <w:p w14:paraId="2018CDF5" w14:textId="77777777" w:rsidR="00B204C0" w:rsidRDefault="00000000">
            <w:pPr>
              <w:spacing w:before="40" w:after="40" w:line="240" w:lineRule="auto"/>
              <w:jc w:val="center"/>
            </w:pPr>
            <w:r>
              <w:rPr>
                <w:b/>
                <w:sz w:val="21"/>
              </w:rPr>
              <w:t>记录项目</w:t>
            </w:r>
          </w:p>
        </w:tc>
        <w:tc>
          <w:tcPr>
            <w:tcW w:w="2767" w:type="dxa"/>
            <w:shd w:val="clear" w:color="auto" w:fill="D9D9D9"/>
            <w:vAlign w:val="center"/>
          </w:tcPr>
          <w:p w14:paraId="72A1FF46" w14:textId="77777777" w:rsidR="00B204C0" w:rsidRDefault="00000000">
            <w:pPr>
              <w:spacing w:before="40" w:after="40" w:line="240" w:lineRule="auto"/>
              <w:jc w:val="center"/>
            </w:pPr>
            <w:r>
              <w:rPr>
                <w:b/>
                <w:sz w:val="21"/>
              </w:rPr>
              <w:t>本稿可确认内容</w:t>
            </w:r>
          </w:p>
        </w:tc>
        <w:tc>
          <w:tcPr>
            <w:tcW w:w="2767" w:type="dxa"/>
            <w:shd w:val="clear" w:color="auto" w:fill="D9D9D9"/>
            <w:vAlign w:val="center"/>
          </w:tcPr>
          <w:p w14:paraId="4BCB2760" w14:textId="77777777" w:rsidR="00B204C0" w:rsidRDefault="00000000">
            <w:pPr>
              <w:spacing w:before="40" w:after="40" w:line="240" w:lineRule="auto"/>
              <w:jc w:val="center"/>
            </w:pPr>
            <w:r>
              <w:rPr>
                <w:b/>
                <w:sz w:val="21"/>
              </w:rPr>
              <w:t>后续补充方式</w:t>
            </w:r>
          </w:p>
        </w:tc>
      </w:tr>
      <w:tr w:rsidR="00B204C0" w14:paraId="7F107FED" w14:textId="77777777">
        <w:trPr>
          <w:jc w:val="center"/>
        </w:trPr>
        <w:tc>
          <w:tcPr>
            <w:tcW w:w="2767" w:type="dxa"/>
            <w:vAlign w:val="center"/>
          </w:tcPr>
          <w:p w14:paraId="170AE01A" w14:textId="77777777" w:rsidR="00B204C0" w:rsidRDefault="00000000">
            <w:pPr>
              <w:spacing w:before="40" w:after="40" w:line="240" w:lineRule="auto"/>
              <w:jc w:val="center"/>
            </w:pPr>
            <w:r>
              <w:rPr>
                <w:sz w:val="21"/>
              </w:rPr>
              <w:t>纸材</w:t>
            </w:r>
          </w:p>
        </w:tc>
        <w:tc>
          <w:tcPr>
            <w:tcW w:w="2767" w:type="dxa"/>
            <w:vAlign w:val="center"/>
          </w:tcPr>
          <w:p w14:paraId="17440AE8" w14:textId="77777777" w:rsidR="00B204C0" w:rsidRDefault="00000000">
            <w:pPr>
              <w:spacing w:before="40" w:after="40" w:line="240" w:lineRule="auto"/>
              <w:jc w:val="center"/>
            </w:pPr>
            <w:r>
              <w:rPr>
                <w:sz w:val="21"/>
              </w:rPr>
              <w:t>纤维纸</w:t>
            </w:r>
          </w:p>
        </w:tc>
        <w:tc>
          <w:tcPr>
            <w:tcW w:w="2767" w:type="dxa"/>
            <w:vAlign w:val="center"/>
          </w:tcPr>
          <w:p w14:paraId="2863285F" w14:textId="77777777" w:rsidR="00B204C0" w:rsidRDefault="00000000">
            <w:pPr>
              <w:spacing w:before="40" w:after="40" w:line="240" w:lineRule="auto"/>
              <w:jc w:val="center"/>
              <w:rPr>
                <w:lang w:eastAsia="zh-CN"/>
              </w:rPr>
            </w:pPr>
            <w:r>
              <w:rPr>
                <w:sz w:val="21"/>
                <w:lang w:eastAsia="zh-CN"/>
              </w:rPr>
              <w:t>如有纸张规格或来源可补</w:t>
            </w:r>
          </w:p>
        </w:tc>
      </w:tr>
      <w:tr w:rsidR="00B204C0" w14:paraId="71C63C5C" w14:textId="77777777">
        <w:trPr>
          <w:jc w:val="center"/>
        </w:trPr>
        <w:tc>
          <w:tcPr>
            <w:tcW w:w="2767" w:type="dxa"/>
            <w:vAlign w:val="center"/>
          </w:tcPr>
          <w:p w14:paraId="3708A8E0" w14:textId="77777777" w:rsidR="00B204C0" w:rsidRDefault="00000000">
            <w:pPr>
              <w:spacing w:before="40" w:after="40" w:line="240" w:lineRule="auto"/>
              <w:jc w:val="center"/>
            </w:pPr>
            <w:r>
              <w:rPr>
                <w:sz w:val="21"/>
              </w:rPr>
              <w:t>厚度</w:t>
            </w:r>
          </w:p>
        </w:tc>
        <w:tc>
          <w:tcPr>
            <w:tcW w:w="2767" w:type="dxa"/>
            <w:vAlign w:val="center"/>
          </w:tcPr>
          <w:p w14:paraId="624363ED" w14:textId="77777777" w:rsidR="00B204C0" w:rsidRDefault="00000000">
            <w:pPr>
              <w:spacing w:before="40" w:after="40" w:line="240" w:lineRule="auto"/>
              <w:jc w:val="center"/>
            </w:pPr>
            <w:r>
              <w:rPr>
                <w:sz w:val="21"/>
              </w:rPr>
              <w:t>未测量</w:t>
            </w:r>
          </w:p>
        </w:tc>
        <w:tc>
          <w:tcPr>
            <w:tcW w:w="2767" w:type="dxa"/>
            <w:vAlign w:val="center"/>
          </w:tcPr>
          <w:p w14:paraId="4E5D7109" w14:textId="77777777" w:rsidR="00B204C0" w:rsidRDefault="00000000">
            <w:pPr>
              <w:spacing w:before="40" w:after="40" w:line="240" w:lineRule="auto"/>
              <w:jc w:val="center"/>
              <w:rPr>
                <w:lang w:eastAsia="zh-CN"/>
              </w:rPr>
            </w:pPr>
            <w:r>
              <w:rPr>
                <w:sz w:val="21"/>
                <w:lang w:eastAsia="zh-CN"/>
              </w:rPr>
              <w:t>测量后注明工具与位置，否则保留</w:t>
            </w:r>
            <w:r>
              <w:rPr>
                <w:sz w:val="21"/>
                <w:lang w:eastAsia="zh-CN"/>
              </w:rPr>
              <w:t>“</w:t>
            </w:r>
            <w:r>
              <w:rPr>
                <w:sz w:val="21"/>
                <w:lang w:eastAsia="zh-CN"/>
              </w:rPr>
              <w:t>未测量</w:t>
            </w:r>
            <w:r>
              <w:rPr>
                <w:sz w:val="21"/>
                <w:lang w:eastAsia="zh-CN"/>
              </w:rPr>
              <w:t>”</w:t>
            </w:r>
          </w:p>
        </w:tc>
      </w:tr>
      <w:tr w:rsidR="00B204C0" w14:paraId="2D0FD91C" w14:textId="77777777">
        <w:trPr>
          <w:jc w:val="center"/>
        </w:trPr>
        <w:tc>
          <w:tcPr>
            <w:tcW w:w="2767" w:type="dxa"/>
            <w:vAlign w:val="center"/>
          </w:tcPr>
          <w:p w14:paraId="5D068A4F" w14:textId="77777777" w:rsidR="00B204C0" w:rsidRDefault="00000000">
            <w:pPr>
              <w:spacing w:before="40" w:after="40" w:line="240" w:lineRule="auto"/>
              <w:jc w:val="center"/>
            </w:pPr>
            <w:r>
              <w:rPr>
                <w:sz w:val="21"/>
              </w:rPr>
              <w:t>模块数量</w:t>
            </w:r>
          </w:p>
        </w:tc>
        <w:tc>
          <w:tcPr>
            <w:tcW w:w="2767" w:type="dxa"/>
            <w:vAlign w:val="center"/>
          </w:tcPr>
          <w:p w14:paraId="5EF4E053" w14:textId="77777777" w:rsidR="00B204C0" w:rsidRDefault="00000000">
            <w:pPr>
              <w:spacing w:before="40" w:after="40" w:line="240" w:lineRule="auto"/>
              <w:jc w:val="center"/>
            </w:pPr>
            <w:r>
              <w:rPr>
                <w:sz w:val="21"/>
              </w:rPr>
              <w:t>三个</w:t>
            </w:r>
          </w:p>
        </w:tc>
        <w:tc>
          <w:tcPr>
            <w:tcW w:w="2767" w:type="dxa"/>
            <w:vAlign w:val="center"/>
          </w:tcPr>
          <w:p w14:paraId="734EB202" w14:textId="77777777" w:rsidR="00B204C0" w:rsidRDefault="00000000">
            <w:pPr>
              <w:spacing w:before="40" w:after="40" w:line="240" w:lineRule="auto"/>
              <w:jc w:val="center"/>
              <w:rPr>
                <w:lang w:eastAsia="zh-CN"/>
              </w:rPr>
            </w:pPr>
            <w:r>
              <w:rPr>
                <w:sz w:val="21"/>
                <w:lang w:eastAsia="zh-CN"/>
              </w:rPr>
              <w:t>在整体照片中标出模块边界</w:t>
            </w:r>
          </w:p>
        </w:tc>
      </w:tr>
      <w:tr w:rsidR="00B204C0" w14:paraId="30B4246C" w14:textId="77777777">
        <w:trPr>
          <w:jc w:val="center"/>
        </w:trPr>
        <w:tc>
          <w:tcPr>
            <w:tcW w:w="2767" w:type="dxa"/>
            <w:vAlign w:val="center"/>
          </w:tcPr>
          <w:p w14:paraId="5408CDAE" w14:textId="77777777" w:rsidR="00B204C0" w:rsidRDefault="00000000">
            <w:pPr>
              <w:spacing w:before="40" w:after="40" w:line="240" w:lineRule="auto"/>
              <w:jc w:val="center"/>
            </w:pPr>
            <w:r>
              <w:rPr>
                <w:sz w:val="21"/>
              </w:rPr>
              <w:t>连接方式</w:t>
            </w:r>
          </w:p>
        </w:tc>
        <w:tc>
          <w:tcPr>
            <w:tcW w:w="2767" w:type="dxa"/>
            <w:vAlign w:val="center"/>
          </w:tcPr>
          <w:p w14:paraId="70C76320" w14:textId="77777777" w:rsidR="00B204C0" w:rsidRDefault="00000000">
            <w:pPr>
              <w:spacing w:before="40" w:after="40" w:line="240" w:lineRule="auto"/>
              <w:jc w:val="center"/>
            </w:pPr>
            <w:r>
              <w:rPr>
                <w:sz w:val="21"/>
              </w:rPr>
              <w:t>一体化制作连接</w:t>
            </w:r>
          </w:p>
        </w:tc>
        <w:tc>
          <w:tcPr>
            <w:tcW w:w="2767" w:type="dxa"/>
            <w:vAlign w:val="center"/>
          </w:tcPr>
          <w:p w14:paraId="2C32B771" w14:textId="77777777" w:rsidR="00B204C0" w:rsidRDefault="00000000">
            <w:pPr>
              <w:spacing w:before="40" w:after="40" w:line="240" w:lineRule="auto"/>
              <w:jc w:val="center"/>
              <w:rPr>
                <w:lang w:eastAsia="zh-CN"/>
              </w:rPr>
            </w:pPr>
            <w:r>
              <w:rPr>
                <w:sz w:val="21"/>
                <w:lang w:eastAsia="zh-CN"/>
              </w:rPr>
              <w:t>插入连接处清晰照片并补具体折叠</w:t>
            </w:r>
            <w:r>
              <w:rPr>
                <w:sz w:val="21"/>
                <w:lang w:eastAsia="zh-CN"/>
              </w:rPr>
              <w:t>/</w:t>
            </w:r>
            <w:r>
              <w:rPr>
                <w:sz w:val="21"/>
                <w:lang w:eastAsia="zh-CN"/>
              </w:rPr>
              <w:t>固定方法</w:t>
            </w:r>
          </w:p>
        </w:tc>
      </w:tr>
      <w:tr w:rsidR="00B204C0" w14:paraId="596F20DC" w14:textId="77777777">
        <w:trPr>
          <w:jc w:val="center"/>
        </w:trPr>
        <w:tc>
          <w:tcPr>
            <w:tcW w:w="2767" w:type="dxa"/>
            <w:vAlign w:val="center"/>
          </w:tcPr>
          <w:p w14:paraId="09E609D2" w14:textId="77777777" w:rsidR="00B204C0" w:rsidRDefault="00000000">
            <w:pPr>
              <w:spacing w:before="40" w:after="40" w:line="240" w:lineRule="auto"/>
              <w:jc w:val="center"/>
            </w:pPr>
            <w:r>
              <w:rPr>
                <w:sz w:val="21"/>
              </w:rPr>
              <w:t>折痕图尺寸</w:t>
            </w:r>
          </w:p>
        </w:tc>
        <w:tc>
          <w:tcPr>
            <w:tcW w:w="2767" w:type="dxa"/>
            <w:vAlign w:val="center"/>
          </w:tcPr>
          <w:p w14:paraId="591374CF" w14:textId="77777777" w:rsidR="00B204C0" w:rsidRDefault="00000000">
            <w:pPr>
              <w:spacing w:before="40" w:after="40" w:line="240" w:lineRule="auto"/>
              <w:jc w:val="center"/>
            </w:pPr>
            <w:r>
              <w:rPr>
                <w:sz w:val="21"/>
              </w:rPr>
              <w:t>5.5 cm</w:t>
            </w:r>
            <w:r>
              <w:rPr>
                <w:sz w:val="21"/>
              </w:rPr>
              <w:t>、</w:t>
            </w:r>
            <w:r>
              <w:rPr>
                <w:sz w:val="21"/>
              </w:rPr>
              <w:t>10.5 cm</w:t>
            </w:r>
            <w:r>
              <w:rPr>
                <w:sz w:val="21"/>
              </w:rPr>
              <w:t>、</w:t>
            </w:r>
            <w:r>
              <w:rPr>
                <w:sz w:val="21"/>
              </w:rPr>
              <w:t>13.5 cm</w:t>
            </w:r>
          </w:p>
        </w:tc>
        <w:tc>
          <w:tcPr>
            <w:tcW w:w="2767" w:type="dxa"/>
            <w:vAlign w:val="center"/>
          </w:tcPr>
          <w:p w14:paraId="5A7519E4" w14:textId="77777777" w:rsidR="00B204C0" w:rsidRDefault="00000000">
            <w:pPr>
              <w:spacing w:before="40" w:after="40" w:line="240" w:lineRule="auto"/>
              <w:jc w:val="center"/>
              <w:rPr>
                <w:lang w:eastAsia="zh-CN"/>
              </w:rPr>
            </w:pPr>
            <w:r>
              <w:rPr>
                <w:sz w:val="21"/>
                <w:lang w:eastAsia="zh-CN"/>
              </w:rPr>
              <w:t>与示意图中的对应线段一起标注</w:t>
            </w:r>
          </w:p>
        </w:tc>
      </w:tr>
      <w:tr w:rsidR="00B204C0" w14:paraId="668CD3BA" w14:textId="77777777">
        <w:trPr>
          <w:jc w:val="center"/>
        </w:trPr>
        <w:tc>
          <w:tcPr>
            <w:tcW w:w="2767" w:type="dxa"/>
            <w:vAlign w:val="center"/>
          </w:tcPr>
          <w:p w14:paraId="174C7A61" w14:textId="77777777" w:rsidR="00B204C0" w:rsidRDefault="00000000">
            <w:pPr>
              <w:spacing w:before="40" w:after="40" w:line="240" w:lineRule="auto"/>
              <w:jc w:val="center"/>
            </w:pPr>
            <w:r>
              <w:rPr>
                <w:sz w:val="21"/>
              </w:rPr>
              <w:t>整体外接尺寸</w:t>
            </w:r>
          </w:p>
        </w:tc>
        <w:tc>
          <w:tcPr>
            <w:tcW w:w="2767" w:type="dxa"/>
            <w:vAlign w:val="center"/>
          </w:tcPr>
          <w:p w14:paraId="6BFFA8A3" w14:textId="77777777" w:rsidR="00B204C0" w:rsidRDefault="00000000">
            <w:pPr>
              <w:spacing w:before="40" w:after="40" w:line="240" w:lineRule="auto"/>
              <w:jc w:val="center"/>
            </w:pPr>
            <w:r>
              <w:rPr>
                <w:sz w:val="21"/>
              </w:rPr>
              <w:t>未测量</w:t>
            </w:r>
          </w:p>
        </w:tc>
        <w:tc>
          <w:tcPr>
            <w:tcW w:w="2767" w:type="dxa"/>
            <w:vAlign w:val="center"/>
          </w:tcPr>
          <w:p w14:paraId="49F56768" w14:textId="77777777" w:rsidR="00B204C0" w:rsidRDefault="00000000">
            <w:pPr>
              <w:spacing w:before="40" w:after="40" w:line="240" w:lineRule="auto"/>
              <w:jc w:val="center"/>
              <w:rPr>
                <w:lang w:eastAsia="zh-CN"/>
              </w:rPr>
            </w:pPr>
            <w:r>
              <w:rPr>
                <w:sz w:val="21"/>
                <w:lang w:eastAsia="zh-CN"/>
              </w:rPr>
              <w:t>若测量，注明初始或终态及测量方法</w:t>
            </w:r>
          </w:p>
        </w:tc>
      </w:tr>
      <w:tr w:rsidR="00B204C0" w14:paraId="2EDB5D8F" w14:textId="77777777">
        <w:trPr>
          <w:jc w:val="center"/>
        </w:trPr>
        <w:tc>
          <w:tcPr>
            <w:tcW w:w="2767" w:type="dxa"/>
            <w:vAlign w:val="center"/>
          </w:tcPr>
          <w:p w14:paraId="43A36355" w14:textId="77777777" w:rsidR="00B204C0" w:rsidRDefault="00000000">
            <w:pPr>
              <w:spacing w:before="40" w:after="40" w:line="240" w:lineRule="auto"/>
              <w:jc w:val="center"/>
            </w:pPr>
            <w:r>
              <w:rPr>
                <w:sz w:val="21"/>
              </w:rPr>
              <w:t>驱动方式</w:t>
            </w:r>
          </w:p>
        </w:tc>
        <w:tc>
          <w:tcPr>
            <w:tcW w:w="2767" w:type="dxa"/>
            <w:vAlign w:val="center"/>
          </w:tcPr>
          <w:p w14:paraId="6E2688C5" w14:textId="77777777" w:rsidR="00B204C0" w:rsidRDefault="00000000">
            <w:pPr>
              <w:spacing w:before="40" w:after="40" w:line="240" w:lineRule="auto"/>
              <w:jc w:val="center"/>
            </w:pPr>
            <w:r>
              <w:rPr>
                <w:sz w:val="21"/>
              </w:rPr>
              <w:t>【根据视频补充】</w:t>
            </w:r>
          </w:p>
        </w:tc>
        <w:tc>
          <w:tcPr>
            <w:tcW w:w="2767" w:type="dxa"/>
            <w:vAlign w:val="center"/>
          </w:tcPr>
          <w:p w14:paraId="5759E60D" w14:textId="77777777" w:rsidR="00B204C0" w:rsidRDefault="00000000">
            <w:pPr>
              <w:spacing w:before="40" w:after="40" w:line="240" w:lineRule="auto"/>
              <w:jc w:val="center"/>
              <w:rPr>
                <w:lang w:eastAsia="zh-CN"/>
              </w:rPr>
            </w:pPr>
            <w:r>
              <w:rPr>
                <w:sz w:val="21"/>
                <w:lang w:eastAsia="zh-CN"/>
              </w:rPr>
              <w:t>不把手动运动写成自动驱动</w:t>
            </w:r>
          </w:p>
        </w:tc>
      </w:tr>
    </w:tbl>
    <w:p w14:paraId="30A112D0" w14:textId="77777777" w:rsidR="00B204C0" w:rsidRDefault="00000000">
      <w:pPr>
        <w:spacing w:before="120" w:after="60" w:line="300" w:lineRule="auto"/>
        <w:jc w:val="center"/>
        <w:rPr>
          <w:lang w:eastAsia="zh-CN"/>
        </w:rPr>
      </w:pPr>
      <w:r>
        <w:rPr>
          <w:b/>
          <w:sz w:val="21"/>
          <w:lang w:eastAsia="zh-CN"/>
        </w:rPr>
        <w:t>图</w:t>
      </w:r>
      <w:r>
        <w:rPr>
          <w:b/>
          <w:sz w:val="21"/>
          <w:lang w:eastAsia="zh-CN"/>
        </w:rPr>
        <w:t xml:space="preserve"> 7-1 </w:t>
      </w:r>
      <w:r>
        <w:rPr>
          <w:b/>
          <w:sz w:val="21"/>
          <w:lang w:eastAsia="zh-CN"/>
        </w:rPr>
        <w:t>三模块实体样机整体及连接处【插入作品照片；补拍摄视角、模块边界与连接方法】</w:t>
      </w:r>
    </w:p>
    <w:p w14:paraId="2E5B8390" w14:textId="77777777" w:rsidR="00B204C0" w:rsidRDefault="00000000">
      <w:pPr>
        <w:spacing w:before="120" w:after="120" w:line="300" w:lineRule="auto"/>
        <w:jc w:val="center"/>
        <w:rPr>
          <w:lang w:eastAsia="zh-CN"/>
        </w:rPr>
      </w:pPr>
      <w:r>
        <w:rPr>
          <w:color w:val="808080"/>
          <w:sz w:val="21"/>
          <w:lang w:eastAsia="zh-CN"/>
        </w:rPr>
        <w:t>【此处插入对应图像，随后补齐图注信息】</w:t>
      </w:r>
    </w:p>
    <w:p w14:paraId="07D30887" w14:textId="77777777" w:rsidR="00B204C0" w:rsidRDefault="00000000">
      <w:pPr>
        <w:pStyle w:val="21"/>
        <w:spacing w:before="240" w:after="120"/>
        <w:rPr>
          <w:lang w:eastAsia="zh-CN"/>
        </w:rPr>
      </w:pPr>
      <w:bookmarkStart w:id="41" w:name="_Toc242311687"/>
      <w:r>
        <w:rPr>
          <w:rFonts w:ascii="Times New Roman" w:eastAsia="黑体" w:hAnsi="Times New Roman"/>
          <w:color w:val="000000"/>
          <w:sz w:val="28"/>
          <w:lang w:eastAsia="zh-CN"/>
        </w:rPr>
        <w:t xml:space="preserve">7.2 </w:t>
      </w:r>
      <w:r>
        <w:rPr>
          <w:rFonts w:ascii="Times New Roman" w:eastAsia="黑体" w:hAnsi="Times New Roman"/>
          <w:color w:val="000000"/>
          <w:sz w:val="28"/>
          <w:lang w:eastAsia="zh-CN"/>
        </w:rPr>
        <w:t>实体运动影像的记录方式</w:t>
      </w:r>
      <w:bookmarkEnd w:id="41"/>
    </w:p>
    <w:p w14:paraId="45FAD505" w14:textId="77777777" w:rsidR="00B204C0" w:rsidRDefault="00000000">
      <w:pPr>
        <w:spacing w:after="0"/>
        <w:ind w:firstLineChars="200" w:firstLine="480"/>
        <w:jc w:val="both"/>
        <w:rPr>
          <w:lang w:eastAsia="zh-CN"/>
        </w:rPr>
      </w:pPr>
      <w:r>
        <w:rPr>
          <w:lang w:eastAsia="zh-CN"/>
        </w:rPr>
        <w:t>作者已有样机从初始状态经过运动中间状态至终态的影像。最终稿宜从同一次连续录像中选择三个清晰画面，统一画幅比例和方向，注明原视频文件名、帧时间点、拍摄视角以及操作者与样机的接触情况。若只有展开方向的记录，就只描述展开；不推断反向收缩、自动循环或长期稳定性。</w:t>
      </w:r>
    </w:p>
    <w:p w14:paraId="42CB0093" w14:textId="77777777" w:rsidR="00B204C0" w:rsidRDefault="00000000">
      <w:pPr>
        <w:spacing w:before="120" w:after="60" w:line="300" w:lineRule="auto"/>
        <w:jc w:val="center"/>
        <w:rPr>
          <w:lang w:eastAsia="zh-CN"/>
        </w:rPr>
      </w:pPr>
      <w:r>
        <w:rPr>
          <w:b/>
          <w:sz w:val="21"/>
          <w:lang w:eastAsia="zh-CN"/>
        </w:rPr>
        <w:t>图</w:t>
      </w:r>
      <w:r>
        <w:rPr>
          <w:b/>
          <w:sz w:val="21"/>
          <w:lang w:eastAsia="zh-CN"/>
        </w:rPr>
        <w:t xml:space="preserve"> 7-2 </w:t>
      </w:r>
      <w:r>
        <w:rPr>
          <w:b/>
          <w:sz w:val="21"/>
          <w:lang w:eastAsia="zh-CN"/>
        </w:rPr>
        <w:t>初始状态【插入视频关键帧；时间点与图注待补】</w:t>
      </w:r>
    </w:p>
    <w:p w14:paraId="75541024" w14:textId="46C60CE3" w:rsidR="00B204C0" w:rsidRDefault="00DA3173">
      <w:pPr>
        <w:spacing w:after="0"/>
        <w:ind w:firstLineChars="200" w:firstLine="480"/>
        <w:jc w:val="both"/>
        <w:rPr>
          <w:lang w:eastAsia="zh-CN"/>
        </w:rPr>
      </w:pPr>
      <w:r>
        <w:rPr>
          <w:noProof/>
        </w:rPr>
        <w:lastRenderedPageBreak/>
        <w:drawing>
          <wp:inline distT="0" distB="0" distL="0" distR="0" wp14:anchorId="36E944DF" wp14:editId="1430D7DC">
            <wp:extent cx="5270500" cy="4796790"/>
            <wp:effectExtent l="0" t="0" r="6350" b="3810"/>
            <wp:docPr id="4780481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048173" name=""/>
                    <pic:cNvPicPr/>
                  </pic:nvPicPr>
                  <pic:blipFill>
                    <a:blip r:embed="rId18"/>
                    <a:stretch>
                      <a:fillRect/>
                    </a:stretch>
                  </pic:blipFill>
                  <pic:spPr>
                    <a:xfrm>
                      <a:off x="0" y="0"/>
                      <a:ext cx="5270500" cy="4796790"/>
                    </a:xfrm>
                    <a:prstGeom prst="rect">
                      <a:avLst/>
                    </a:prstGeom>
                  </pic:spPr>
                </pic:pic>
              </a:graphicData>
            </a:graphic>
          </wp:inline>
        </w:drawing>
      </w:r>
      <w:r w:rsidR="00000000">
        <w:rPr>
          <w:lang w:eastAsia="zh-CN"/>
        </w:rPr>
        <w:t>说明：【插图时填写可见的面片姿态、模块间相对位置和开合状态。】</w:t>
      </w:r>
    </w:p>
    <w:p w14:paraId="34FC20E7" w14:textId="77777777" w:rsidR="00B204C0" w:rsidRDefault="00000000">
      <w:pPr>
        <w:spacing w:before="120" w:after="60" w:line="300" w:lineRule="auto"/>
        <w:jc w:val="center"/>
        <w:rPr>
          <w:lang w:eastAsia="zh-CN"/>
        </w:rPr>
      </w:pPr>
      <w:r>
        <w:rPr>
          <w:b/>
          <w:sz w:val="21"/>
          <w:lang w:eastAsia="zh-CN"/>
        </w:rPr>
        <w:t>图</w:t>
      </w:r>
      <w:r>
        <w:rPr>
          <w:b/>
          <w:sz w:val="21"/>
          <w:lang w:eastAsia="zh-CN"/>
        </w:rPr>
        <w:t xml:space="preserve"> 7-3 </w:t>
      </w:r>
      <w:r>
        <w:rPr>
          <w:b/>
          <w:sz w:val="21"/>
          <w:lang w:eastAsia="zh-CN"/>
        </w:rPr>
        <w:t>运动中状态【插入视频关键帧；时间点与图注待补】</w:t>
      </w:r>
    </w:p>
    <w:p w14:paraId="22D5941A" w14:textId="173696FE" w:rsidR="00B204C0" w:rsidRDefault="00DA3173">
      <w:pPr>
        <w:spacing w:after="0"/>
        <w:ind w:firstLineChars="200" w:firstLine="480"/>
        <w:jc w:val="both"/>
        <w:rPr>
          <w:lang w:eastAsia="zh-CN"/>
        </w:rPr>
      </w:pPr>
      <w:r>
        <w:rPr>
          <w:noProof/>
        </w:rPr>
        <w:lastRenderedPageBreak/>
        <w:drawing>
          <wp:inline distT="0" distB="0" distL="0" distR="0" wp14:anchorId="244B583B" wp14:editId="7136B3B7">
            <wp:extent cx="5270500" cy="5671185"/>
            <wp:effectExtent l="0" t="0" r="6350" b="5715"/>
            <wp:docPr id="6491207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120744" name=""/>
                    <pic:cNvPicPr/>
                  </pic:nvPicPr>
                  <pic:blipFill>
                    <a:blip r:embed="rId19"/>
                    <a:stretch>
                      <a:fillRect/>
                    </a:stretch>
                  </pic:blipFill>
                  <pic:spPr>
                    <a:xfrm>
                      <a:off x="0" y="0"/>
                      <a:ext cx="5270500" cy="5671185"/>
                    </a:xfrm>
                    <a:prstGeom prst="rect">
                      <a:avLst/>
                    </a:prstGeom>
                  </pic:spPr>
                </pic:pic>
              </a:graphicData>
            </a:graphic>
          </wp:inline>
        </w:drawing>
      </w:r>
      <w:r w:rsidR="00000000">
        <w:rPr>
          <w:lang w:eastAsia="zh-CN"/>
        </w:rPr>
        <w:t>说明：【插图时填写可见的折线联动、局部变形与操作方式；未看清的运动方向不推断。】</w:t>
      </w:r>
    </w:p>
    <w:p w14:paraId="769F6BE7" w14:textId="77777777" w:rsidR="00B204C0" w:rsidRDefault="00000000">
      <w:pPr>
        <w:spacing w:before="120" w:after="60" w:line="300" w:lineRule="auto"/>
        <w:jc w:val="center"/>
        <w:rPr>
          <w:lang w:eastAsia="zh-CN"/>
        </w:rPr>
      </w:pPr>
      <w:r>
        <w:rPr>
          <w:b/>
          <w:sz w:val="21"/>
          <w:lang w:eastAsia="zh-CN"/>
        </w:rPr>
        <w:t>图</w:t>
      </w:r>
      <w:r>
        <w:rPr>
          <w:b/>
          <w:sz w:val="21"/>
          <w:lang w:eastAsia="zh-CN"/>
        </w:rPr>
        <w:t xml:space="preserve"> 7-4 </w:t>
      </w:r>
      <w:r>
        <w:rPr>
          <w:b/>
          <w:sz w:val="21"/>
          <w:lang w:eastAsia="zh-CN"/>
        </w:rPr>
        <w:t>终态【插入视频关键帧；时间点与图注待补】</w:t>
      </w:r>
    </w:p>
    <w:p w14:paraId="37A57874" w14:textId="501BF88F" w:rsidR="00B204C0" w:rsidRDefault="00DA3173">
      <w:pPr>
        <w:spacing w:after="0"/>
        <w:ind w:firstLineChars="200" w:firstLine="480"/>
        <w:jc w:val="both"/>
        <w:rPr>
          <w:lang w:eastAsia="zh-CN"/>
        </w:rPr>
      </w:pPr>
      <w:r>
        <w:rPr>
          <w:noProof/>
        </w:rPr>
        <w:lastRenderedPageBreak/>
        <w:drawing>
          <wp:inline distT="0" distB="0" distL="0" distR="0" wp14:anchorId="5C1B5DC4" wp14:editId="13FBCF21">
            <wp:extent cx="5270500" cy="5624195"/>
            <wp:effectExtent l="0" t="0" r="6350" b="0"/>
            <wp:docPr id="7595798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579800" name=""/>
                    <pic:cNvPicPr/>
                  </pic:nvPicPr>
                  <pic:blipFill>
                    <a:blip r:embed="rId20"/>
                    <a:stretch>
                      <a:fillRect/>
                    </a:stretch>
                  </pic:blipFill>
                  <pic:spPr>
                    <a:xfrm>
                      <a:off x="0" y="0"/>
                      <a:ext cx="5270500" cy="5624195"/>
                    </a:xfrm>
                    <a:prstGeom prst="rect">
                      <a:avLst/>
                    </a:prstGeom>
                  </pic:spPr>
                </pic:pic>
              </a:graphicData>
            </a:graphic>
          </wp:inline>
        </w:drawing>
      </w:r>
      <w:r w:rsidR="00000000">
        <w:rPr>
          <w:lang w:eastAsia="zh-CN"/>
        </w:rPr>
        <w:t>说明：【插图时填写终态外形和可见状态；高度、扭转角与稳定性若未测量则不量化。】</w:t>
      </w:r>
    </w:p>
    <w:p w14:paraId="620AD481" w14:textId="77777777" w:rsidR="00B204C0" w:rsidRDefault="00000000">
      <w:pPr>
        <w:spacing w:after="0"/>
        <w:ind w:firstLineChars="200" w:firstLine="480"/>
        <w:jc w:val="both"/>
        <w:rPr>
          <w:lang w:eastAsia="zh-CN"/>
        </w:rPr>
      </w:pPr>
      <w:r>
        <w:rPr>
          <w:lang w:eastAsia="zh-CN"/>
        </w:rPr>
        <w:t>在插图完成前，本文不依据未附画面的描述声称具体运动幅度或扭转方向。视频文件可作为电子附件，</w:t>
      </w:r>
      <w:r>
        <w:rPr>
          <w:lang w:eastAsia="zh-CN"/>
        </w:rPr>
        <w:t xml:space="preserve">Word </w:t>
      </w:r>
      <w:r>
        <w:rPr>
          <w:lang w:eastAsia="zh-CN"/>
        </w:rPr>
        <w:t>正文以关键帧加时间戳建立索引；静态图片与原视频须能互相定位。</w:t>
      </w:r>
    </w:p>
    <w:p w14:paraId="548734F3" w14:textId="77777777" w:rsidR="00B204C0" w:rsidRDefault="00000000">
      <w:pPr>
        <w:pStyle w:val="21"/>
        <w:spacing w:before="240" w:after="120"/>
        <w:rPr>
          <w:lang w:eastAsia="zh-CN"/>
        </w:rPr>
      </w:pPr>
      <w:bookmarkStart w:id="42" w:name="_Toc242311688"/>
      <w:r>
        <w:rPr>
          <w:rFonts w:ascii="Times New Roman" w:eastAsia="黑体" w:hAnsi="Times New Roman"/>
          <w:color w:val="000000"/>
          <w:sz w:val="28"/>
          <w:lang w:eastAsia="zh-CN"/>
        </w:rPr>
        <w:t xml:space="preserve">7.3 Unity </w:t>
      </w:r>
      <w:r>
        <w:rPr>
          <w:rFonts w:ascii="Times New Roman" w:eastAsia="黑体" w:hAnsi="Times New Roman"/>
          <w:color w:val="000000"/>
          <w:sz w:val="28"/>
          <w:lang w:eastAsia="zh-CN"/>
        </w:rPr>
        <w:t>单模块的数字展示</w:t>
      </w:r>
      <w:bookmarkEnd w:id="42"/>
    </w:p>
    <w:p w14:paraId="6207312E" w14:textId="77777777" w:rsidR="00B204C0" w:rsidRDefault="00000000">
      <w:pPr>
        <w:spacing w:after="0"/>
        <w:ind w:firstLineChars="200" w:firstLine="480"/>
        <w:jc w:val="both"/>
        <w:rPr>
          <w:lang w:eastAsia="zh-CN"/>
        </w:rPr>
      </w:pPr>
      <w:r>
        <w:rPr>
          <w:lang w:eastAsia="zh-CN"/>
        </w:rPr>
        <w:t xml:space="preserve">Unity </w:t>
      </w:r>
      <w:r>
        <w:rPr>
          <w:lang w:eastAsia="zh-CN"/>
        </w:rPr>
        <w:t>画面展示的是一个</w:t>
      </w:r>
      <w:r>
        <w:rPr>
          <w:lang w:eastAsia="zh-CN"/>
        </w:rPr>
        <w:t xml:space="preserve"> Kresling </w:t>
      </w:r>
      <w:r>
        <w:rPr>
          <w:lang w:eastAsia="zh-CN"/>
        </w:rPr>
        <w:t>单模块的折痕、面片和状态变化，不是整件三模块样机的数字复刻。可插入软件界面、模型初始态、运动中间态和终态；每张图说明模型文件或场景名称、视角和展示功能。若这些状态在软件内通过</w:t>
      </w:r>
      <w:r>
        <w:rPr>
          <w:lang w:eastAsia="zh-CN"/>
        </w:rPr>
        <w:lastRenderedPageBreak/>
        <w:t>滑条或控制输入获得，还应说明采用的操作方式；运行截图不能自动证明材料厚度、实体折线阻力或三模块联动结果。</w:t>
      </w:r>
    </w:p>
    <w:p w14:paraId="48F6A8EC" w14:textId="77777777" w:rsidR="00B204C0" w:rsidRDefault="00000000">
      <w:pPr>
        <w:spacing w:before="120" w:after="60" w:line="300" w:lineRule="auto"/>
        <w:jc w:val="center"/>
        <w:rPr>
          <w:lang w:eastAsia="zh-CN"/>
        </w:rPr>
      </w:pPr>
      <w:r>
        <w:rPr>
          <w:b/>
          <w:sz w:val="21"/>
          <w:lang w:eastAsia="zh-CN"/>
        </w:rPr>
        <w:t>图</w:t>
      </w:r>
      <w:r>
        <w:rPr>
          <w:b/>
          <w:sz w:val="21"/>
          <w:lang w:eastAsia="zh-CN"/>
        </w:rPr>
        <w:t xml:space="preserve"> 7-5 Unity </w:t>
      </w:r>
      <w:r>
        <w:rPr>
          <w:b/>
          <w:sz w:val="21"/>
          <w:lang w:eastAsia="zh-CN"/>
        </w:rPr>
        <w:t>单模块界面与运动状态【插入软件截图；模型名称、视角和状态说明待补】</w:t>
      </w:r>
    </w:p>
    <w:p w14:paraId="5F745CB8" w14:textId="72A102E6" w:rsidR="00B204C0" w:rsidRDefault="00DA3173">
      <w:pPr>
        <w:pStyle w:val="21"/>
        <w:spacing w:before="240" w:after="120"/>
        <w:rPr>
          <w:lang w:eastAsia="zh-CN"/>
        </w:rPr>
      </w:pPr>
      <w:bookmarkStart w:id="43" w:name="_Toc242311689"/>
      <w:r>
        <w:rPr>
          <w:noProof/>
        </w:rPr>
        <w:drawing>
          <wp:inline distT="0" distB="0" distL="0" distR="0" wp14:anchorId="25F931C2" wp14:editId="234A796B">
            <wp:extent cx="5270500" cy="2426335"/>
            <wp:effectExtent l="0" t="0" r="6350" b="0"/>
            <wp:docPr id="9518631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863141" name=""/>
                    <pic:cNvPicPr/>
                  </pic:nvPicPr>
                  <pic:blipFill>
                    <a:blip r:embed="rId21"/>
                    <a:stretch>
                      <a:fillRect/>
                    </a:stretch>
                  </pic:blipFill>
                  <pic:spPr>
                    <a:xfrm>
                      <a:off x="0" y="0"/>
                      <a:ext cx="5270500" cy="2426335"/>
                    </a:xfrm>
                    <a:prstGeom prst="rect">
                      <a:avLst/>
                    </a:prstGeom>
                  </pic:spPr>
                </pic:pic>
              </a:graphicData>
            </a:graphic>
          </wp:inline>
        </w:drawing>
      </w:r>
      <w:r w:rsidR="00000000">
        <w:rPr>
          <w:rFonts w:ascii="Times New Roman" w:eastAsia="黑体" w:hAnsi="Times New Roman"/>
          <w:color w:val="000000"/>
          <w:sz w:val="28"/>
          <w:lang w:eastAsia="zh-CN"/>
        </w:rPr>
        <w:t xml:space="preserve">7.4 </w:t>
      </w:r>
      <w:r w:rsidR="00000000">
        <w:rPr>
          <w:rFonts w:ascii="Times New Roman" w:eastAsia="黑体" w:hAnsi="Times New Roman"/>
          <w:color w:val="000000"/>
          <w:sz w:val="28"/>
          <w:lang w:eastAsia="zh-CN"/>
        </w:rPr>
        <w:t>数字与实体材料的并列分析</w:t>
      </w:r>
      <w:bookmarkEnd w:id="43"/>
    </w:p>
    <w:p w14:paraId="0E15ECD8" w14:textId="77777777" w:rsidR="00B204C0" w:rsidRDefault="00000000">
      <w:pPr>
        <w:spacing w:after="0"/>
        <w:ind w:firstLineChars="200" w:firstLine="480"/>
        <w:jc w:val="both"/>
        <w:rPr>
          <w:lang w:eastAsia="zh-CN"/>
        </w:rPr>
      </w:pPr>
      <w:r>
        <w:rPr>
          <w:lang w:eastAsia="zh-CN"/>
        </w:rPr>
        <w:t>单模块数字方案与三模块实体作品共同属于同一设计研究路径，但处于不同结构层级。数字材料回答</w:t>
      </w:r>
      <w:r>
        <w:rPr>
          <w:lang w:eastAsia="zh-CN"/>
        </w:rPr>
        <w:t>“</w:t>
      </w:r>
      <w:r>
        <w:rPr>
          <w:lang w:eastAsia="zh-CN"/>
        </w:rPr>
        <w:t>单模块的折痕与面片关系如何表达、其状态如何观察</w:t>
      </w:r>
      <w:r>
        <w:rPr>
          <w:lang w:eastAsia="zh-CN"/>
        </w:rPr>
        <w:t>”</w:t>
      </w:r>
      <w:r>
        <w:rPr>
          <w:lang w:eastAsia="zh-CN"/>
        </w:rPr>
        <w:t>，实体材料回答</w:t>
      </w:r>
      <w:r>
        <w:rPr>
          <w:lang w:eastAsia="zh-CN"/>
        </w:rPr>
        <w:t>“</w:t>
      </w:r>
      <w:r>
        <w:rPr>
          <w:lang w:eastAsia="zh-CN"/>
        </w:rPr>
        <w:t>这件一体化三模块纤维纸样机在录像中呈现何种整体变化</w:t>
      </w:r>
      <w:r>
        <w:rPr>
          <w:lang w:eastAsia="zh-CN"/>
        </w:rPr>
        <w:t>”</w:t>
      </w:r>
      <w:r>
        <w:rPr>
          <w:lang w:eastAsia="zh-CN"/>
        </w:rPr>
        <w:t>。二者可以在折痕组织、分段构思和设计意图上进行概念层面的并列讨论，但不能在尚未建立同构对应、统一坐标系和实测状态的条件下计算运动一致性。</w:t>
      </w:r>
    </w:p>
    <w:p w14:paraId="7A2BC074" w14:textId="77777777" w:rsidR="00B204C0" w:rsidRDefault="00000000">
      <w:pPr>
        <w:spacing w:before="120" w:after="60" w:line="300" w:lineRule="auto"/>
        <w:jc w:val="center"/>
        <w:rPr>
          <w:lang w:eastAsia="zh-CN"/>
        </w:rPr>
      </w:pPr>
      <w:r>
        <w:rPr>
          <w:b/>
          <w:sz w:val="21"/>
          <w:lang w:eastAsia="zh-CN"/>
        </w:rPr>
        <w:t>表</w:t>
      </w:r>
      <w:r>
        <w:rPr>
          <w:b/>
          <w:sz w:val="21"/>
          <w:lang w:eastAsia="zh-CN"/>
        </w:rPr>
        <w:t xml:space="preserve"> 7-2 </w:t>
      </w:r>
      <w:r>
        <w:rPr>
          <w:b/>
          <w:sz w:val="21"/>
          <w:lang w:eastAsia="zh-CN"/>
        </w:rPr>
        <w:t>单模块数字材料与三模块实体材料的并列分析</w:t>
      </w:r>
    </w:p>
    <w:tbl>
      <w:tblPr>
        <w:tblStyle w:val="aff1"/>
        <w:tblW w:w="0" w:type="auto"/>
        <w:jc w:val="center"/>
        <w:tblLook w:val="04A0" w:firstRow="1" w:lastRow="0" w:firstColumn="1" w:lastColumn="0" w:noHBand="0" w:noVBand="1"/>
      </w:tblPr>
      <w:tblGrid>
        <w:gridCol w:w="2075"/>
        <w:gridCol w:w="2075"/>
        <w:gridCol w:w="2075"/>
        <w:gridCol w:w="2075"/>
      </w:tblGrid>
      <w:tr w:rsidR="00B204C0" w14:paraId="1C9E350E" w14:textId="77777777">
        <w:trPr>
          <w:jc w:val="center"/>
        </w:trPr>
        <w:tc>
          <w:tcPr>
            <w:tcW w:w="2075" w:type="dxa"/>
            <w:shd w:val="clear" w:color="auto" w:fill="D9D9D9"/>
            <w:vAlign w:val="center"/>
          </w:tcPr>
          <w:p w14:paraId="7B8325DC" w14:textId="77777777" w:rsidR="00B204C0" w:rsidRDefault="00000000">
            <w:pPr>
              <w:spacing w:before="40" w:after="40" w:line="240" w:lineRule="auto"/>
              <w:jc w:val="center"/>
            </w:pPr>
            <w:r>
              <w:rPr>
                <w:b/>
                <w:sz w:val="21"/>
              </w:rPr>
              <w:t>分析维度</w:t>
            </w:r>
          </w:p>
        </w:tc>
        <w:tc>
          <w:tcPr>
            <w:tcW w:w="2075" w:type="dxa"/>
            <w:shd w:val="clear" w:color="auto" w:fill="D9D9D9"/>
            <w:vAlign w:val="center"/>
          </w:tcPr>
          <w:p w14:paraId="715075B6" w14:textId="77777777" w:rsidR="00B204C0" w:rsidRDefault="00000000">
            <w:pPr>
              <w:spacing w:before="40" w:after="40" w:line="240" w:lineRule="auto"/>
              <w:jc w:val="center"/>
            </w:pPr>
            <w:r>
              <w:rPr>
                <w:b/>
                <w:sz w:val="21"/>
              </w:rPr>
              <w:t>单模块数字材料</w:t>
            </w:r>
          </w:p>
        </w:tc>
        <w:tc>
          <w:tcPr>
            <w:tcW w:w="2075" w:type="dxa"/>
            <w:shd w:val="clear" w:color="auto" w:fill="D9D9D9"/>
            <w:vAlign w:val="center"/>
          </w:tcPr>
          <w:p w14:paraId="36C0ACA5" w14:textId="77777777" w:rsidR="00B204C0" w:rsidRDefault="00000000">
            <w:pPr>
              <w:spacing w:before="40" w:after="40" w:line="240" w:lineRule="auto"/>
              <w:jc w:val="center"/>
            </w:pPr>
            <w:r>
              <w:rPr>
                <w:b/>
                <w:sz w:val="21"/>
              </w:rPr>
              <w:t>三模块实体材料</w:t>
            </w:r>
          </w:p>
        </w:tc>
        <w:tc>
          <w:tcPr>
            <w:tcW w:w="2075" w:type="dxa"/>
            <w:shd w:val="clear" w:color="auto" w:fill="D9D9D9"/>
            <w:vAlign w:val="center"/>
          </w:tcPr>
          <w:p w14:paraId="18AC1494" w14:textId="77777777" w:rsidR="00B204C0" w:rsidRDefault="00000000">
            <w:pPr>
              <w:spacing w:before="40" w:after="40" w:line="240" w:lineRule="auto"/>
              <w:jc w:val="center"/>
            </w:pPr>
            <w:r>
              <w:rPr>
                <w:b/>
                <w:sz w:val="21"/>
              </w:rPr>
              <w:t>本稿处理</w:t>
            </w:r>
          </w:p>
        </w:tc>
      </w:tr>
      <w:tr w:rsidR="00B204C0" w14:paraId="398DFC89" w14:textId="77777777">
        <w:trPr>
          <w:jc w:val="center"/>
        </w:trPr>
        <w:tc>
          <w:tcPr>
            <w:tcW w:w="2075" w:type="dxa"/>
            <w:vAlign w:val="center"/>
          </w:tcPr>
          <w:p w14:paraId="7C6611E7" w14:textId="77777777" w:rsidR="00B204C0" w:rsidRDefault="00000000">
            <w:pPr>
              <w:spacing w:before="40" w:after="40" w:line="240" w:lineRule="auto"/>
              <w:jc w:val="center"/>
            </w:pPr>
            <w:r>
              <w:rPr>
                <w:sz w:val="21"/>
              </w:rPr>
              <w:t>对象范围</w:t>
            </w:r>
          </w:p>
        </w:tc>
        <w:tc>
          <w:tcPr>
            <w:tcW w:w="2075" w:type="dxa"/>
            <w:vAlign w:val="center"/>
          </w:tcPr>
          <w:p w14:paraId="72C9D77B" w14:textId="77777777" w:rsidR="00B204C0" w:rsidRDefault="00000000">
            <w:pPr>
              <w:spacing w:before="40" w:after="40" w:line="240" w:lineRule="auto"/>
              <w:jc w:val="center"/>
            </w:pPr>
            <w:r>
              <w:rPr>
                <w:sz w:val="21"/>
              </w:rPr>
              <w:t>一个数字单元</w:t>
            </w:r>
          </w:p>
        </w:tc>
        <w:tc>
          <w:tcPr>
            <w:tcW w:w="2075" w:type="dxa"/>
            <w:vAlign w:val="center"/>
          </w:tcPr>
          <w:p w14:paraId="445C8098" w14:textId="77777777" w:rsidR="00B204C0" w:rsidRDefault="00000000">
            <w:pPr>
              <w:spacing w:before="40" w:after="40" w:line="240" w:lineRule="auto"/>
              <w:jc w:val="center"/>
            </w:pPr>
            <w:r>
              <w:rPr>
                <w:sz w:val="21"/>
              </w:rPr>
              <w:t>一件三单元整体实物</w:t>
            </w:r>
          </w:p>
        </w:tc>
        <w:tc>
          <w:tcPr>
            <w:tcW w:w="2075" w:type="dxa"/>
            <w:vAlign w:val="center"/>
          </w:tcPr>
          <w:p w14:paraId="2BBE2B40" w14:textId="77777777" w:rsidR="00B204C0" w:rsidRDefault="00000000">
            <w:pPr>
              <w:spacing w:before="40" w:after="40" w:line="240" w:lineRule="auto"/>
              <w:jc w:val="center"/>
              <w:rPr>
                <w:lang w:eastAsia="zh-CN"/>
              </w:rPr>
            </w:pPr>
            <w:r>
              <w:rPr>
                <w:sz w:val="21"/>
                <w:lang w:eastAsia="zh-CN"/>
              </w:rPr>
              <w:t>分别说明，不互称对应模型</w:t>
            </w:r>
          </w:p>
        </w:tc>
      </w:tr>
      <w:tr w:rsidR="00B204C0" w14:paraId="701467A9" w14:textId="77777777">
        <w:trPr>
          <w:jc w:val="center"/>
        </w:trPr>
        <w:tc>
          <w:tcPr>
            <w:tcW w:w="2075" w:type="dxa"/>
            <w:vAlign w:val="center"/>
          </w:tcPr>
          <w:p w14:paraId="171DD5C9" w14:textId="77777777" w:rsidR="00B204C0" w:rsidRDefault="00000000">
            <w:pPr>
              <w:spacing w:before="40" w:after="40" w:line="240" w:lineRule="auto"/>
              <w:jc w:val="center"/>
            </w:pPr>
            <w:r>
              <w:rPr>
                <w:sz w:val="21"/>
              </w:rPr>
              <w:t>可见运动</w:t>
            </w:r>
          </w:p>
        </w:tc>
        <w:tc>
          <w:tcPr>
            <w:tcW w:w="2075" w:type="dxa"/>
            <w:vAlign w:val="center"/>
          </w:tcPr>
          <w:p w14:paraId="6E9F3478" w14:textId="77777777" w:rsidR="00B204C0" w:rsidRDefault="00000000">
            <w:pPr>
              <w:spacing w:before="40" w:after="40" w:line="240" w:lineRule="auto"/>
              <w:jc w:val="center"/>
              <w:rPr>
                <w:lang w:eastAsia="zh-CN"/>
              </w:rPr>
            </w:pPr>
            <w:r>
              <w:rPr>
                <w:sz w:val="21"/>
                <w:lang w:eastAsia="zh-CN"/>
              </w:rPr>
              <w:t>软件画面中的状态变化</w:t>
            </w:r>
          </w:p>
        </w:tc>
        <w:tc>
          <w:tcPr>
            <w:tcW w:w="2075" w:type="dxa"/>
            <w:vAlign w:val="center"/>
          </w:tcPr>
          <w:p w14:paraId="6CACBF20" w14:textId="77777777" w:rsidR="00B204C0" w:rsidRDefault="00000000">
            <w:pPr>
              <w:spacing w:before="40" w:after="40" w:line="240" w:lineRule="auto"/>
              <w:jc w:val="center"/>
              <w:rPr>
                <w:lang w:eastAsia="zh-CN"/>
              </w:rPr>
            </w:pPr>
            <w:r>
              <w:rPr>
                <w:sz w:val="21"/>
                <w:lang w:eastAsia="zh-CN"/>
              </w:rPr>
              <w:t>视频中的整体运动过程</w:t>
            </w:r>
          </w:p>
        </w:tc>
        <w:tc>
          <w:tcPr>
            <w:tcW w:w="2075" w:type="dxa"/>
            <w:vAlign w:val="center"/>
          </w:tcPr>
          <w:p w14:paraId="3A2D1F3E" w14:textId="77777777" w:rsidR="00B204C0" w:rsidRDefault="00000000">
            <w:pPr>
              <w:spacing w:before="40" w:after="40" w:line="240" w:lineRule="auto"/>
              <w:jc w:val="center"/>
              <w:rPr>
                <w:lang w:eastAsia="zh-CN"/>
              </w:rPr>
            </w:pPr>
            <w:r>
              <w:rPr>
                <w:sz w:val="21"/>
                <w:lang w:eastAsia="zh-CN"/>
              </w:rPr>
              <w:t>分别描述，不作误差计算</w:t>
            </w:r>
          </w:p>
        </w:tc>
      </w:tr>
      <w:tr w:rsidR="00B204C0" w14:paraId="228F9E23" w14:textId="77777777">
        <w:trPr>
          <w:jc w:val="center"/>
        </w:trPr>
        <w:tc>
          <w:tcPr>
            <w:tcW w:w="2075" w:type="dxa"/>
            <w:vAlign w:val="center"/>
          </w:tcPr>
          <w:p w14:paraId="59D9ABF0" w14:textId="77777777" w:rsidR="00B204C0" w:rsidRDefault="00000000">
            <w:pPr>
              <w:spacing w:before="40" w:after="40" w:line="240" w:lineRule="auto"/>
              <w:jc w:val="center"/>
            </w:pPr>
            <w:r>
              <w:rPr>
                <w:sz w:val="21"/>
              </w:rPr>
              <w:t>材料行为</w:t>
            </w:r>
          </w:p>
        </w:tc>
        <w:tc>
          <w:tcPr>
            <w:tcW w:w="2075" w:type="dxa"/>
            <w:vAlign w:val="center"/>
          </w:tcPr>
          <w:p w14:paraId="0EA6059C" w14:textId="77777777" w:rsidR="00B204C0" w:rsidRDefault="00000000">
            <w:pPr>
              <w:spacing w:before="40" w:after="40" w:line="240" w:lineRule="auto"/>
              <w:jc w:val="center"/>
              <w:rPr>
                <w:lang w:eastAsia="zh-CN"/>
              </w:rPr>
            </w:pPr>
            <w:r>
              <w:rPr>
                <w:sz w:val="21"/>
                <w:lang w:eastAsia="zh-CN"/>
              </w:rPr>
              <w:t>简化网格、碰撞与关节</w:t>
            </w:r>
          </w:p>
        </w:tc>
        <w:tc>
          <w:tcPr>
            <w:tcW w:w="2075" w:type="dxa"/>
            <w:vAlign w:val="center"/>
          </w:tcPr>
          <w:p w14:paraId="1231E8F9" w14:textId="77777777" w:rsidR="00B204C0" w:rsidRDefault="00000000">
            <w:pPr>
              <w:spacing w:before="40" w:after="40" w:line="240" w:lineRule="auto"/>
              <w:jc w:val="center"/>
            </w:pPr>
            <w:r>
              <w:rPr>
                <w:sz w:val="21"/>
              </w:rPr>
              <w:t>纤维纸折痕和面片</w:t>
            </w:r>
          </w:p>
        </w:tc>
        <w:tc>
          <w:tcPr>
            <w:tcW w:w="2075" w:type="dxa"/>
            <w:vAlign w:val="center"/>
          </w:tcPr>
          <w:p w14:paraId="1FC34DE2" w14:textId="77777777" w:rsidR="00B204C0" w:rsidRDefault="00000000">
            <w:pPr>
              <w:spacing w:before="40" w:after="40" w:line="240" w:lineRule="auto"/>
              <w:jc w:val="center"/>
              <w:rPr>
                <w:lang w:eastAsia="zh-CN"/>
              </w:rPr>
            </w:pPr>
            <w:r>
              <w:rPr>
                <w:sz w:val="21"/>
                <w:lang w:eastAsia="zh-CN"/>
              </w:rPr>
              <w:t>不据数字运动推断纸材力学</w:t>
            </w:r>
          </w:p>
        </w:tc>
      </w:tr>
      <w:tr w:rsidR="00B204C0" w14:paraId="376AFA62" w14:textId="77777777">
        <w:trPr>
          <w:jc w:val="center"/>
        </w:trPr>
        <w:tc>
          <w:tcPr>
            <w:tcW w:w="2075" w:type="dxa"/>
            <w:vAlign w:val="center"/>
          </w:tcPr>
          <w:p w14:paraId="7AB25FAE" w14:textId="77777777" w:rsidR="00B204C0" w:rsidRDefault="00000000">
            <w:pPr>
              <w:spacing w:before="40" w:after="40" w:line="240" w:lineRule="auto"/>
              <w:jc w:val="center"/>
            </w:pPr>
            <w:r>
              <w:rPr>
                <w:sz w:val="21"/>
              </w:rPr>
              <w:t>应用判断</w:t>
            </w:r>
          </w:p>
        </w:tc>
        <w:tc>
          <w:tcPr>
            <w:tcW w:w="2075" w:type="dxa"/>
            <w:vAlign w:val="center"/>
          </w:tcPr>
          <w:p w14:paraId="280D948B" w14:textId="77777777" w:rsidR="00B204C0" w:rsidRDefault="00000000">
            <w:pPr>
              <w:spacing w:before="40" w:after="40" w:line="240" w:lineRule="auto"/>
              <w:jc w:val="center"/>
            </w:pPr>
            <w:r>
              <w:rPr>
                <w:sz w:val="21"/>
              </w:rPr>
              <w:t>结构表达与设计推演</w:t>
            </w:r>
          </w:p>
        </w:tc>
        <w:tc>
          <w:tcPr>
            <w:tcW w:w="2075" w:type="dxa"/>
            <w:vAlign w:val="center"/>
          </w:tcPr>
          <w:p w14:paraId="2C085590" w14:textId="77777777" w:rsidR="00B204C0" w:rsidRDefault="00000000">
            <w:pPr>
              <w:spacing w:before="40" w:after="40" w:line="240" w:lineRule="auto"/>
              <w:jc w:val="center"/>
            </w:pPr>
            <w:r>
              <w:rPr>
                <w:sz w:val="21"/>
              </w:rPr>
              <w:t>实体可见效果</w:t>
            </w:r>
          </w:p>
        </w:tc>
        <w:tc>
          <w:tcPr>
            <w:tcW w:w="2075" w:type="dxa"/>
            <w:vAlign w:val="center"/>
          </w:tcPr>
          <w:p w14:paraId="56C75093" w14:textId="77777777" w:rsidR="00B204C0" w:rsidRDefault="00000000">
            <w:pPr>
              <w:spacing w:before="40" w:after="40" w:line="240" w:lineRule="auto"/>
              <w:jc w:val="center"/>
              <w:rPr>
                <w:lang w:eastAsia="zh-CN"/>
              </w:rPr>
            </w:pPr>
            <w:r>
              <w:rPr>
                <w:sz w:val="21"/>
                <w:lang w:eastAsia="zh-CN"/>
              </w:rPr>
              <w:t>共同用于边界讨论，不称性能验证</w:t>
            </w:r>
          </w:p>
        </w:tc>
      </w:tr>
    </w:tbl>
    <w:p w14:paraId="1E14596B" w14:textId="77777777" w:rsidR="00B204C0" w:rsidRDefault="00000000">
      <w:pPr>
        <w:pStyle w:val="21"/>
        <w:spacing w:before="240" w:after="120"/>
        <w:rPr>
          <w:lang w:eastAsia="zh-CN"/>
        </w:rPr>
      </w:pPr>
      <w:bookmarkStart w:id="44" w:name="_Toc242311690"/>
      <w:r>
        <w:rPr>
          <w:rFonts w:ascii="Times New Roman" w:eastAsia="黑体" w:hAnsi="Times New Roman"/>
          <w:color w:val="000000"/>
          <w:sz w:val="28"/>
          <w:lang w:eastAsia="zh-CN"/>
        </w:rPr>
        <w:t xml:space="preserve">7.5 </w:t>
      </w:r>
      <w:r>
        <w:rPr>
          <w:rFonts w:ascii="Times New Roman" w:eastAsia="黑体" w:hAnsi="Times New Roman"/>
          <w:color w:val="000000"/>
          <w:sz w:val="28"/>
          <w:lang w:eastAsia="zh-CN"/>
        </w:rPr>
        <w:t>综合设计评估</w:t>
      </w:r>
      <w:bookmarkEnd w:id="44"/>
    </w:p>
    <w:p w14:paraId="0DB73338" w14:textId="77777777" w:rsidR="00B204C0" w:rsidRDefault="00000000">
      <w:pPr>
        <w:spacing w:after="0"/>
        <w:ind w:firstLineChars="200" w:firstLine="480"/>
        <w:jc w:val="both"/>
        <w:rPr>
          <w:lang w:eastAsia="zh-CN"/>
        </w:rPr>
      </w:pPr>
      <w:r>
        <w:rPr>
          <w:lang w:eastAsia="zh-CN"/>
        </w:rPr>
        <w:t>设计层面的评估围绕三点展开：仿生启发是否能具体落到折线和模块关系，数字单模块是否能清楚表达构形和运动状态，实体作品是否有足够清晰的图像</w:t>
      </w:r>
      <w:r>
        <w:rPr>
          <w:lang w:eastAsia="zh-CN"/>
        </w:rPr>
        <w:lastRenderedPageBreak/>
        <w:t>与视频支撑可见运动描述。关于力学承载、重复折叠可靠性、数字</w:t>
      </w:r>
      <w:r>
        <w:rPr>
          <w:lang w:eastAsia="zh-CN"/>
        </w:rPr>
        <w:t>—</w:t>
      </w:r>
      <w:r>
        <w:rPr>
          <w:lang w:eastAsia="zh-CN"/>
        </w:rPr>
        <w:t>实体误差和产品应用效果，本研究尚无对应测试，不作结论。最终图注、视频时间点和具体可见动作由作者插图时补入。</w:t>
      </w:r>
    </w:p>
    <w:p w14:paraId="48349A8C" w14:textId="77777777" w:rsidR="00B204C0" w:rsidRDefault="00000000">
      <w:pPr>
        <w:pStyle w:val="1"/>
        <w:spacing w:before="260" w:after="160"/>
        <w:rPr>
          <w:lang w:eastAsia="zh-CN"/>
        </w:rPr>
      </w:pPr>
      <w:bookmarkStart w:id="45" w:name="_Toc242311691"/>
      <w:r>
        <w:rPr>
          <w:rFonts w:ascii="Times New Roman" w:eastAsia="黑体" w:hAnsi="Times New Roman"/>
          <w:color w:val="000000"/>
          <w:sz w:val="32"/>
          <w:lang w:eastAsia="zh-CN"/>
        </w:rPr>
        <w:t>第八章</w:t>
      </w:r>
      <w:r>
        <w:rPr>
          <w:rFonts w:ascii="Times New Roman" w:eastAsia="黑体" w:hAnsi="Times New Roman"/>
          <w:color w:val="000000"/>
          <w:sz w:val="32"/>
          <w:lang w:eastAsia="zh-CN"/>
        </w:rPr>
        <w:t xml:space="preserve"> </w:t>
      </w:r>
      <w:r>
        <w:rPr>
          <w:rFonts w:ascii="Times New Roman" w:eastAsia="黑体" w:hAnsi="Times New Roman"/>
          <w:color w:val="000000"/>
          <w:sz w:val="32"/>
          <w:lang w:eastAsia="zh-CN"/>
        </w:rPr>
        <w:t>软件教学方案与方案形成效率评价</w:t>
      </w:r>
      <w:bookmarkEnd w:id="45"/>
    </w:p>
    <w:p w14:paraId="2519D756" w14:textId="77777777" w:rsidR="00B204C0" w:rsidRDefault="00000000">
      <w:pPr>
        <w:pStyle w:val="21"/>
        <w:spacing w:before="240" w:after="120"/>
        <w:rPr>
          <w:lang w:eastAsia="zh-CN"/>
        </w:rPr>
      </w:pPr>
      <w:bookmarkStart w:id="46" w:name="_Toc242311692"/>
      <w:r>
        <w:rPr>
          <w:rFonts w:ascii="Times New Roman" w:eastAsia="黑体" w:hAnsi="Times New Roman"/>
          <w:color w:val="000000"/>
          <w:sz w:val="28"/>
          <w:lang w:eastAsia="zh-CN"/>
        </w:rPr>
        <w:t xml:space="preserve">8.1 </w:t>
      </w:r>
      <w:r>
        <w:rPr>
          <w:rFonts w:ascii="Times New Roman" w:eastAsia="黑体" w:hAnsi="Times New Roman"/>
          <w:color w:val="000000"/>
          <w:sz w:val="28"/>
          <w:lang w:eastAsia="zh-CN"/>
        </w:rPr>
        <w:t>教学目标与任务定位</w:t>
      </w:r>
      <w:bookmarkEnd w:id="46"/>
    </w:p>
    <w:p w14:paraId="6B66B5FD" w14:textId="77777777" w:rsidR="00B204C0" w:rsidRDefault="00000000">
      <w:pPr>
        <w:spacing w:after="0"/>
        <w:ind w:firstLineChars="200" w:firstLine="480"/>
        <w:jc w:val="both"/>
        <w:rPr>
          <w:lang w:eastAsia="zh-CN"/>
        </w:rPr>
      </w:pPr>
      <w:r>
        <w:rPr>
          <w:lang w:eastAsia="zh-CN"/>
        </w:rPr>
        <w:t>教学环节以本研究</w:t>
      </w:r>
      <w:r>
        <w:rPr>
          <w:lang w:eastAsia="zh-CN"/>
        </w:rPr>
        <w:t xml:space="preserve"> Unity </w:t>
      </w:r>
      <w:r>
        <w:rPr>
          <w:lang w:eastAsia="zh-CN"/>
        </w:rPr>
        <w:t>折纸软件为辅助工具，目标是使学习者能够在正方形纸片边界内提出半立体折纸方案，明确折痕、山谷折和运动意图，并通过手工操作或数字演示把设计思路表达出来。该任务不是要求学生复刻三模块实体样机，也不是验证本作品的工程性能；它作为独立的设计教学与方法评价环节，考察方案从构想到可表达成果的形成过程。</w:t>
      </w:r>
    </w:p>
    <w:p w14:paraId="5E608A24" w14:textId="77777777" w:rsidR="00B204C0" w:rsidRDefault="00000000">
      <w:pPr>
        <w:spacing w:after="0"/>
        <w:ind w:firstLineChars="200" w:firstLine="480"/>
        <w:jc w:val="both"/>
        <w:rPr>
          <w:lang w:eastAsia="zh-CN"/>
        </w:rPr>
      </w:pPr>
      <w:r>
        <w:rPr>
          <w:lang w:eastAsia="zh-CN"/>
        </w:rPr>
        <w:t>学习目标分为三个层次：理解折线与面片关系，能够描述从初始到终态的状态变化；在统一边界与时限下形成三版有差异的半立体方案；对每版变化作简短设计说明。软件组除上述共同目标外，需学会本次任务使用的折痕输入、视角观察、运动控制和截图保存；手工组需学会折痕标注、实体折叠和过程拍照。授课目标不预设哪一种方法一定更快。</w:t>
      </w:r>
    </w:p>
    <w:p w14:paraId="38A08230" w14:textId="77777777" w:rsidR="00B204C0" w:rsidRDefault="00000000">
      <w:pPr>
        <w:pStyle w:val="21"/>
        <w:spacing w:before="240" w:after="120"/>
        <w:rPr>
          <w:lang w:eastAsia="zh-CN"/>
        </w:rPr>
      </w:pPr>
      <w:bookmarkStart w:id="47" w:name="_Toc242311693"/>
      <w:r>
        <w:rPr>
          <w:rFonts w:ascii="Times New Roman" w:eastAsia="黑体" w:hAnsi="Times New Roman"/>
          <w:color w:val="000000"/>
          <w:sz w:val="28"/>
          <w:lang w:eastAsia="zh-CN"/>
        </w:rPr>
        <w:t xml:space="preserve">8.2 </w:t>
      </w:r>
      <w:r>
        <w:rPr>
          <w:rFonts w:ascii="Times New Roman" w:eastAsia="黑体" w:hAnsi="Times New Roman"/>
          <w:color w:val="000000"/>
          <w:sz w:val="28"/>
          <w:lang w:eastAsia="zh-CN"/>
        </w:rPr>
        <w:t>教学准备与统一任务书</w:t>
      </w:r>
      <w:bookmarkEnd w:id="47"/>
    </w:p>
    <w:p w14:paraId="00AF2FA0" w14:textId="77777777" w:rsidR="00B204C0" w:rsidRDefault="00000000">
      <w:pPr>
        <w:spacing w:after="0"/>
        <w:ind w:firstLineChars="200" w:firstLine="480"/>
        <w:jc w:val="both"/>
        <w:rPr>
          <w:lang w:eastAsia="zh-CN"/>
        </w:rPr>
      </w:pPr>
      <w:r>
        <w:rPr>
          <w:lang w:eastAsia="zh-CN"/>
        </w:rPr>
        <w:t>建议在正式设计前提供同一份任务书，写明正方形纸片边界、尺寸、可用材料、允许操作、有效方案标准和提交方式。方纸实际边长、软件画布尺度、设备条件、正式任务时长和现场指导人员均在实施记录中填写，不能凭模板认定已按该设置执行。两组接受一致的设计要求和评分规则；不同的是形成与观察方案所用工具。</w:t>
      </w:r>
    </w:p>
    <w:p w14:paraId="5BC2CBD7" w14:textId="77777777" w:rsidR="00B204C0" w:rsidRDefault="00000000">
      <w:pPr>
        <w:spacing w:before="120" w:after="60" w:line="300" w:lineRule="auto"/>
        <w:jc w:val="center"/>
        <w:rPr>
          <w:lang w:eastAsia="zh-CN"/>
        </w:rPr>
      </w:pPr>
      <w:r>
        <w:rPr>
          <w:b/>
          <w:sz w:val="21"/>
          <w:lang w:eastAsia="zh-CN"/>
        </w:rPr>
        <w:t>表</w:t>
      </w:r>
      <w:r>
        <w:rPr>
          <w:b/>
          <w:sz w:val="21"/>
          <w:lang w:eastAsia="zh-CN"/>
        </w:rPr>
        <w:t xml:space="preserve"> 8-1 </w:t>
      </w:r>
      <w:r>
        <w:rPr>
          <w:b/>
          <w:sz w:val="21"/>
          <w:lang w:eastAsia="zh-CN"/>
        </w:rPr>
        <w:t>教学任务的分组工具与公平性要求</w:t>
      </w:r>
    </w:p>
    <w:tbl>
      <w:tblPr>
        <w:tblStyle w:val="aff1"/>
        <w:tblW w:w="0" w:type="auto"/>
        <w:jc w:val="center"/>
        <w:tblLook w:val="04A0" w:firstRow="1" w:lastRow="0" w:firstColumn="1" w:lastColumn="0" w:noHBand="0" w:noVBand="1"/>
      </w:tblPr>
      <w:tblGrid>
        <w:gridCol w:w="2075"/>
        <w:gridCol w:w="2075"/>
        <w:gridCol w:w="2075"/>
        <w:gridCol w:w="2075"/>
      </w:tblGrid>
      <w:tr w:rsidR="00B204C0" w14:paraId="3D4F5E6F" w14:textId="77777777">
        <w:trPr>
          <w:jc w:val="center"/>
        </w:trPr>
        <w:tc>
          <w:tcPr>
            <w:tcW w:w="2075" w:type="dxa"/>
            <w:shd w:val="clear" w:color="auto" w:fill="D9D9D9"/>
            <w:vAlign w:val="center"/>
          </w:tcPr>
          <w:p w14:paraId="5B12D238" w14:textId="77777777" w:rsidR="00B204C0" w:rsidRDefault="00000000">
            <w:pPr>
              <w:spacing w:before="40" w:after="40" w:line="240" w:lineRule="auto"/>
              <w:jc w:val="center"/>
            </w:pPr>
            <w:r>
              <w:rPr>
                <w:b/>
                <w:sz w:val="21"/>
              </w:rPr>
              <w:t>项目</w:t>
            </w:r>
          </w:p>
        </w:tc>
        <w:tc>
          <w:tcPr>
            <w:tcW w:w="2075" w:type="dxa"/>
            <w:shd w:val="clear" w:color="auto" w:fill="D9D9D9"/>
            <w:vAlign w:val="center"/>
          </w:tcPr>
          <w:p w14:paraId="7C178ED9" w14:textId="77777777" w:rsidR="00B204C0" w:rsidRDefault="00000000">
            <w:pPr>
              <w:spacing w:before="40" w:after="40" w:line="240" w:lineRule="auto"/>
              <w:jc w:val="center"/>
            </w:pPr>
            <w:r>
              <w:rPr>
                <w:b/>
                <w:sz w:val="21"/>
              </w:rPr>
              <w:t>手工方式</w:t>
            </w:r>
          </w:p>
        </w:tc>
        <w:tc>
          <w:tcPr>
            <w:tcW w:w="2075" w:type="dxa"/>
            <w:shd w:val="clear" w:color="auto" w:fill="D9D9D9"/>
            <w:vAlign w:val="center"/>
          </w:tcPr>
          <w:p w14:paraId="2ED0193D" w14:textId="77777777" w:rsidR="00B204C0" w:rsidRDefault="00000000">
            <w:pPr>
              <w:spacing w:before="40" w:after="40" w:line="240" w:lineRule="auto"/>
              <w:jc w:val="center"/>
            </w:pPr>
            <w:r>
              <w:rPr>
                <w:b/>
                <w:sz w:val="21"/>
              </w:rPr>
              <w:t xml:space="preserve">Unity </w:t>
            </w:r>
            <w:r>
              <w:rPr>
                <w:b/>
                <w:sz w:val="21"/>
              </w:rPr>
              <w:t>辅助方式</w:t>
            </w:r>
          </w:p>
        </w:tc>
        <w:tc>
          <w:tcPr>
            <w:tcW w:w="2075" w:type="dxa"/>
            <w:shd w:val="clear" w:color="auto" w:fill="D9D9D9"/>
            <w:vAlign w:val="center"/>
          </w:tcPr>
          <w:p w14:paraId="0064FD20" w14:textId="77777777" w:rsidR="00B204C0" w:rsidRDefault="00000000">
            <w:pPr>
              <w:spacing w:before="40" w:after="40" w:line="240" w:lineRule="auto"/>
              <w:jc w:val="center"/>
            </w:pPr>
            <w:r>
              <w:rPr>
                <w:b/>
                <w:sz w:val="21"/>
              </w:rPr>
              <w:t>公平性要求</w:t>
            </w:r>
          </w:p>
        </w:tc>
      </w:tr>
      <w:tr w:rsidR="00B204C0" w14:paraId="49B2DD3A" w14:textId="77777777">
        <w:trPr>
          <w:jc w:val="center"/>
        </w:trPr>
        <w:tc>
          <w:tcPr>
            <w:tcW w:w="2075" w:type="dxa"/>
            <w:vAlign w:val="center"/>
          </w:tcPr>
          <w:p w14:paraId="28E6AFCE" w14:textId="77777777" w:rsidR="00B204C0" w:rsidRDefault="00000000">
            <w:pPr>
              <w:spacing w:before="40" w:after="40" w:line="240" w:lineRule="auto"/>
              <w:jc w:val="center"/>
            </w:pPr>
            <w:r>
              <w:rPr>
                <w:sz w:val="21"/>
              </w:rPr>
              <w:t>设计边界</w:t>
            </w:r>
          </w:p>
        </w:tc>
        <w:tc>
          <w:tcPr>
            <w:tcW w:w="2075" w:type="dxa"/>
            <w:vAlign w:val="center"/>
          </w:tcPr>
          <w:p w14:paraId="34F32DC8" w14:textId="77777777" w:rsidR="00B204C0" w:rsidRDefault="00000000">
            <w:pPr>
              <w:spacing w:before="40" w:after="40" w:line="240" w:lineRule="auto"/>
              <w:jc w:val="center"/>
            </w:pPr>
            <w:r>
              <w:rPr>
                <w:sz w:val="21"/>
              </w:rPr>
              <w:t>正方形纸片</w:t>
            </w:r>
          </w:p>
        </w:tc>
        <w:tc>
          <w:tcPr>
            <w:tcW w:w="2075" w:type="dxa"/>
            <w:vAlign w:val="center"/>
          </w:tcPr>
          <w:p w14:paraId="7030111E" w14:textId="77777777" w:rsidR="00B204C0" w:rsidRDefault="00000000">
            <w:pPr>
              <w:spacing w:before="40" w:after="40" w:line="240" w:lineRule="auto"/>
              <w:jc w:val="center"/>
              <w:rPr>
                <w:lang w:eastAsia="zh-CN"/>
              </w:rPr>
            </w:pPr>
            <w:r>
              <w:rPr>
                <w:sz w:val="21"/>
                <w:lang w:eastAsia="zh-CN"/>
              </w:rPr>
              <w:t>对应的正方形数字画布</w:t>
            </w:r>
          </w:p>
        </w:tc>
        <w:tc>
          <w:tcPr>
            <w:tcW w:w="2075" w:type="dxa"/>
            <w:vAlign w:val="center"/>
          </w:tcPr>
          <w:p w14:paraId="7F0DA654" w14:textId="77777777" w:rsidR="00B204C0" w:rsidRDefault="00000000">
            <w:pPr>
              <w:spacing w:before="40" w:after="40" w:line="240" w:lineRule="auto"/>
              <w:jc w:val="center"/>
            </w:pPr>
            <w:r>
              <w:rPr>
                <w:sz w:val="21"/>
              </w:rPr>
              <w:t>边界与任务要求一致</w:t>
            </w:r>
          </w:p>
        </w:tc>
      </w:tr>
      <w:tr w:rsidR="00B204C0" w14:paraId="403F3BBA" w14:textId="77777777">
        <w:trPr>
          <w:jc w:val="center"/>
        </w:trPr>
        <w:tc>
          <w:tcPr>
            <w:tcW w:w="2075" w:type="dxa"/>
            <w:vAlign w:val="center"/>
          </w:tcPr>
          <w:p w14:paraId="6DDDC585" w14:textId="77777777" w:rsidR="00B204C0" w:rsidRDefault="00000000">
            <w:pPr>
              <w:spacing w:before="40" w:after="40" w:line="240" w:lineRule="auto"/>
              <w:jc w:val="center"/>
            </w:pPr>
            <w:r>
              <w:rPr>
                <w:sz w:val="21"/>
              </w:rPr>
              <w:t>折线表达</w:t>
            </w:r>
          </w:p>
        </w:tc>
        <w:tc>
          <w:tcPr>
            <w:tcW w:w="2075" w:type="dxa"/>
            <w:vAlign w:val="center"/>
          </w:tcPr>
          <w:p w14:paraId="6FEF7C25" w14:textId="77777777" w:rsidR="00B204C0" w:rsidRDefault="00000000">
            <w:pPr>
              <w:spacing w:before="40" w:after="40" w:line="240" w:lineRule="auto"/>
              <w:jc w:val="center"/>
            </w:pPr>
            <w:r>
              <w:rPr>
                <w:sz w:val="21"/>
              </w:rPr>
              <w:t>画笔与折叠标注</w:t>
            </w:r>
          </w:p>
        </w:tc>
        <w:tc>
          <w:tcPr>
            <w:tcW w:w="2075" w:type="dxa"/>
            <w:vAlign w:val="center"/>
          </w:tcPr>
          <w:p w14:paraId="517A88F5" w14:textId="77777777" w:rsidR="00B204C0" w:rsidRDefault="00000000">
            <w:pPr>
              <w:spacing w:before="40" w:after="40" w:line="240" w:lineRule="auto"/>
              <w:jc w:val="center"/>
            </w:pPr>
            <w:r>
              <w:rPr>
                <w:sz w:val="21"/>
              </w:rPr>
              <w:t>折痕编辑与类型设置</w:t>
            </w:r>
          </w:p>
        </w:tc>
        <w:tc>
          <w:tcPr>
            <w:tcW w:w="2075" w:type="dxa"/>
            <w:vAlign w:val="center"/>
          </w:tcPr>
          <w:p w14:paraId="64E50009" w14:textId="77777777" w:rsidR="00B204C0" w:rsidRDefault="00000000">
            <w:pPr>
              <w:spacing w:before="40" w:after="40" w:line="240" w:lineRule="auto"/>
              <w:jc w:val="center"/>
              <w:rPr>
                <w:lang w:eastAsia="zh-CN"/>
              </w:rPr>
            </w:pPr>
            <w:r>
              <w:rPr>
                <w:sz w:val="21"/>
                <w:lang w:eastAsia="zh-CN"/>
              </w:rPr>
              <w:t>都要说明山折、谷折与边界</w:t>
            </w:r>
          </w:p>
        </w:tc>
      </w:tr>
      <w:tr w:rsidR="00B204C0" w14:paraId="205EE42B" w14:textId="77777777">
        <w:trPr>
          <w:jc w:val="center"/>
        </w:trPr>
        <w:tc>
          <w:tcPr>
            <w:tcW w:w="2075" w:type="dxa"/>
            <w:vAlign w:val="center"/>
          </w:tcPr>
          <w:p w14:paraId="54E31BF8" w14:textId="77777777" w:rsidR="00B204C0" w:rsidRDefault="00000000">
            <w:pPr>
              <w:spacing w:before="40" w:after="40" w:line="240" w:lineRule="auto"/>
              <w:jc w:val="center"/>
            </w:pPr>
            <w:r>
              <w:rPr>
                <w:sz w:val="21"/>
              </w:rPr>
              <w:t>运动观察</w:t>
            </w:r>
          </w:p>
        </w:tc>
        <w:tc>
          <w:tcPr>
            <w:tcW w:w="2075" w:type="dxa"/>
            <w:vAlign w:val="center"/>
          </w:tcPr>
          <w:p w14:paraId="27B4EB49" w14:textId="77777777" w:rsidR="00B204C0" w:rsidRDefault="00000000">
            <w:pPr>
              <w:spacing w:before="40" w:after="40" w:line="240" w:lineRule="auto"/>
              <w:jc w:val="center"/>
            </w:pPr>
            <w:r>
              <w:rPr>
                <w:sz w:val="21"/>
              </w:rPr>
              <w:t>手动折叠并拍照</w:t>
            </w:r>
          </w:p>
        </w:tc>
        <w:tc>
          <w:tcPr>
            <w:tcW w:w="2075" w:type="dxa"/>
            <w:vAlign w:val="center"/>
          </w:tcPr>
          <w:p w14:paraId="62B32277" w14:textId="77777777" w:rsidR="00B204C0" w:rsidRDefault="00000000">
            <w:pPr>
              <w:spacing w:before="40" w:after="40" w:line="240" w:lineRule="auto"/>
              <w:jc w:val="center"/>
              <w:rPr>
                <w:lang w:eastAsia="zh-CN"/>
              </w:rPr>
            </w:pPr>
            <w:r>
              <w:rPr>
                <w:sz w:val="21"/>
                <w:lang w:eastAsia="zh-CN"/>
              </w:rPr>
              <w:t>软件运行</w:t>
            </w:r>
            <w:r>
              <w:rPr>
                <w:sz w:val="21"/>
                <w:lang w:eastAsia="zh-CN"/>
              </w:rPr>
              <w:t>/</w:t>
            </w:r>
            <w:r>
              <w:rPr>
                <w:sz w:val="21"/>
                <w:lang w:eastAsia="zh-CN"/>
              </w:rPr>
              <w:t>调整视角并截图</w:t>
            </w:r>
          </w:p>
        </w:tc>
        <w:tc>
          <w:tcPr>
            <w:tcW w:w="2075" w:type="dxa"/>
            <w:vAlign w:val="center"/>
          </w:tcPr>
          <w:p w14:paraId="0D3E0BFF" w14:textId="77777777" w:rsidR="00B204C0" w:rsidRDefault="00000000">
            <w:pPr>
              <w:spacing w:before="40" w:after="40" w:line="240" w:lineRule="auto"/>
              <w:jc w:val="center"/>
            </w:pPr>
            <w:r>
              <w:rPr>
                <w:sz w:val="21"/>
              </w:rPr>
              <w:t>都保留状态证据</w:t>
            </w:r>
          </w:p>
        </w:tc>
      </w:tr>
      <w:tr w:rsidR="00B204C0" w14:paraId="1B0A3AEC" w14:textId="77777777">
        <w:trPr>
          <w:jc w:val="center"/>
        </w:trPr>
        <w:tc>
          <w:tcPr>
            <w:tcW w:w="2075" w:type="dxa"/>
            <w:vAlign w:val="center"/>
          </w:tcPr>
          <w:p w14:paraId="736417BD" w14:textId="77777777" w:rsidR="00B204C0" w:rsidRDefault="00000000">
            <w:pPr>
              <w:spacing w:before="40" w:after="40" w:line="240" w:lineRule="auto"/>
              <w:jc w:val="center"/>
            </w:pPr>
            <w:r>
              <w:rPr>
                <w:sz w:val="21"/>
              </w:rPr>
              <w:lastRenderedPageBreak/>
              <w:t>方案提交</w:t>
            </w:r>
          </w:p>
        </w:tc>
        <w:tc>
          <w:tcPr>
            <w:tcW w:w="2075" w:type="dxa"/>
            <w:vAlign w:val="center"/>
          </w:tcPr>
          <w:p w14:paraId="61EFB0DC" w14:textId="77777777" w:rsidR="00B204C0" w:rsidRDefault="00000000">
            <w:pPr>
              <w:spacing w:before="40" w:after="40" w:line="240" w:lineRule="auto"/>
              <w:jc w:val="center"/>
              <w:rPr>
                <w:lang w:eastAsia="zh-CN"/>
              </w:rPr>
            </w:pPr>
            <w:r>
              <w:rPr>
                <w:sz w:val="21"/>
                <w:lang w:eastAsia="zh-CN"/>
              </w:rPr>
              <w:t>纸样、折痕图、状态照片</w:t>
            </w:r>
          </w:p>
        </w:tc>
        <w:tc>
          <w:tcPr>
            <w:tcW w:w="2075" w:type="dxa"/>
            <w:vAlign w:val="center"/>
          </w:tcPr>
          <w:p w14:paraId="4360C3DC" w14:textId="77777777" w:rsidR="00B204C0" w:rsidRDefault="00000000">
            <w:pPr>
              <w:spacing w:before="40" w:after="40" w:line="240" w:lineRule="auto"/>
              <w:jc w:val="center"/>
              <w:rPr>
                <w:lang w:eastAsia="zh-CN"/>
              </w:rPr>
            </w:pPr>
            <w:r>
              <w:rPr>
                <w:sz w:val="21"/>
                <w:lang w:eastAsia="zh-CN"/>
              </w:rPr>
              <w:t>模型文件、折痕图、状态截图</w:t>
            </w:r>
          </w:p>
        </w:tc>
        <w:tc>
          <w:tcPr>
            <w:tcW w:w="2075" w:type="dxa"/>
            <w:vAlign w:val="center"/>
          </w:tcPr>
          <w:p w14:paraId="7246A3E3" w14:textId="77777777" w:rsidR="00B204C0" w:rsidRDefault="00000000">
            <w:pPr>
              <w:spacing w:before="40" w:after="40" w:line="240" w:lineRule="auto"/>
              <w:jc w:val="center"/>
              <w:rPr>
                <w:lang w:eastAsia="zh-CN"/>
              </w:rPr>
            </w:pPr>
            <w:r>
              <w:rPr>
                <w:sz w:val="21"/>
                <w:lang w:eastAsia="zh-CN"/>
              </w:rPr>
              <w:t>同一份方案卡说明设计意图</w:t>
            </w:r>
          </w:p>
        </w:tc>
      </w:tr>
    </w:tbl>
    <w:p w14:paraId="72832229" w14:textId="77777777" w:rsidR="00B204C0" w:rsidRDefault="00000000">
      <w:pPr>
        <w:spacing w:after="0"/>
        <w:ind w:firstLineChars="200" w:firstLine="480"/>
        <w:jc w:val="both"/>
        <w:rPr>
          <w:lang w:eastAsia="zh-CN"/>
        </w:rPr>
      </w:pPr>
      <w:r>
        <w:rPr>
          <w:lang w:eastAsia="zh-CN"/>
        </w:rPr>
        <w:t>正式计时前应给参与者熟悉工具的机会，练习任务不计入成绩。教师可统一解释任务与操作，但不得在正式设计过程中只对某一组提供构形建议；必要的技术故障和教师提示要单独记录。若两组已有软件熟练程度差异，报告须列为限制因素。</w:t>
      </w:r>
    </w:p>
    <w:p w14:paraId="2BC2621A" w14:textId="77777777" w:rsidR="00B204C0" w:rsidRDefault="00000000">
      <w:pPr>
        <w:pStyle w:val="21"/>
        <w:spacing w:before="240" w:after="120"/>
        <w:rPr>
          <w:lang w:eastAsia="zh-CN"/>
        </w:rPr>
      </w:pPr>
      <w:bookmarkStart w:id="48" w:name="_Toc242311694"/>
      <w:r>
        <w:rPr>
          <w:rFonts w:ascii="Times New Roman" w:eastAsia="黑体" w:hAnsi="Times New Roman"/>
          <w:color w:val="000000"/>
          <w:sz w:val="28"/>
          <w:lang w:eastAsia="zh-CN"/>
        </w:rPr>
        <w:t xml:space="preserve">8.3 </w:t>
      </w:r>
      <w:r>
        <w:rPr>
          <w:rFonts w:ascii="Times New Roman" w:eastAsia="黑体" w:hAnsi="Times New Roman"/>
          <w:color w:val="000000"/>
          <w:sz w:val="28"/>
          <w:lang w:eastAsia="zh-CN"/>
        </w:rPr>
        <w:t>教学流程与学习产物</w:t>
      </w:r>
      <w:bookmarkEnd w:id="48"/>
    </w:p>
    <w:p w14:paraId="5B3A45CD" w14:textId="77777777" w:rsidR="00B204C0" w:rsidRDefault="00000000">
      <w:pPr>
        <w:spacing w:after="0"/>
        <w:ind w:firstLineChars="200" w:firstLine="480"/>
        <w:jc w:val="both"/>
        <w:rPr>
          <w:lang w:eastAsia="zh-CN"/>
        </w:rPr>
      </w:pPr>
      <w:r>
        <w:rPr>
          <w:lang w:eastAsia="zh-CN"/>
        </w:rPr>
        <w:t>建议教学流程为</w:t>
      </w:r>
      <w:r>
        <w:rPr>
          <w:lang w:eastAsia="zh-CN"/>
        </w:rPr>
        <w:t>“</w:t>
      </w:r>
      <w:r>
        <w:rPr>
          <w:lang w:eastAsia="zh-CN"/>
        </w:rPr>
        <w:t>共同示例与规则说明</w:t>
      </w:r>
      <w:r>
        <w:rPr>
          <w:lang w:eastAsia="zh-CN"/>
        </w:rPr>
        <w:t>—</w:t>
      </w:r>
      <w:r>
        <w:rPr>
          <w:lang w:eastAsia="zh-CN"/>
        </w:rPr>
        <w:t>分组工具练习</w:t>
      </w:r>
      <w:r>
        <w:rPr>
          <w:lang w:eastAsia="zh-CN"/>
        </w:rPr>
        <w:t>—</w:t>
      </w:r>
      <w:r>
        <w:rPr>
          <w:lang w:eastAsia="zh-CN"/>
        </w:rPr>
        <w:t>独立三版设计</w:t>
      </w:r>
      <w:r>
        <w:rPr>
          <w:lang w:eastAsia="zh-CN"/>
        </w:rPr>
        <w:t>—</w:t>
      </w:r>
      <w:r>
        <w:rPr>
          <w:lang w:eastAsia="zh-CN"/>
        </w:rPr>
        <w:t>统一提交</w:t>
      </w:r>
      <w:r>
        <w:rPr>
          <w:lang w:eastAsia="zh-CN"/>
        </w:rPr>
        <w:t>—</w:t>
      </w:r>
      <w:r>
        <w:rPr>
          <w:lang w:eastAsia="zh-CN"/>
        </w:rPr>
        <w:t>回顾反馈</w:t>
      </w:r>
      <w:r>
        <w:rPr>
          <w:lang w:eastAsia="zh-CN"/>
        </w:rPr>
        <w:t>”</w:t>
      </w:r>
      <w:r>
        <w:rPr>
          <w:lang w:eastAsia="zh-CN"/>
        </w:rPr>
        <w:t>。共同示例只解释何为折痕、面片和状态，不展示本次任务可直接照搬的三版答案。工具练习以完成一版简单结构的输入、观察和保存为停止条件；正式设计阶段每人独立工作，形成至多三版方案。</w:t>
      </w:r>
    </w:p>
    <w:p w14:paraId="6594B8D0" w14:textId="77777777" w:rsidR="00B204C0" w:rsidRDefault="00000000">
      <w:pPr>
        <w:spacing w:after="0"/>
        <w:ind w:firstLineChars="200" w:firstLine="480"/>
        <w:jc w:val="both"/>
        <w:rPr>
          <w:lang w:eastAsia="zh-CN"/>
        </w:rPr>
      </w:pPr>
      <w:r>
        <w:rPr>
          <w:lang w:eastAsia="zh-CN"/>
        </w:rPr>
        <w:t>每版方案卡至少包含：版本编号、折痕布局、折向图例、初始与终态（有条件时补中间态）图、相对上一版的改变、预期运动效果和一句设计理由。未完成的方案保留草稿和停止原因，不按完成方案计数。软件组的模型文件与截图、手工组的原纸样与照片均应以参与者编号归档，并与同格式的方案卡配套。</w:t>
      </w:r>
    </w:p>
    <w:p w14:paraId="1583009F" w14:textId="77777777" w:rsidR="00B204C0" w:rsidRDefault="00000000">
      <w:pPr>
        <w:spacing w:before="120" w:after="60" w:line="300" w:lineRule="auto"/>
        <w:jc w:val="center"/>
        <w:rPr>
          <w:lang w:eastAsia="zh-CN"/>
        </w:rPr>
      </w:pPr>
      <w:r>
        <w:rPr>
          <w:b/>
          <w:sz w:val="21"/>
          <w:lang w:eastAsia="zh-CN"/>
        </w:rPr>
        <w:t>图</w:t>
      </w:r>
      <w:r>
        <w:rPr>
          <w:b/>
          <w:sz w:val="21"/>
          <w:lang w:eastAsia="zh-CN"/>
        </w:rPr>
        <w:t xml:space="preserve"> 8-1 </w:t>
      </w:r>
      <w:r>
        <w:rPr>
          <w:b/>
          <w:sz w:val="21"/>
          <w:lang w:eastAsia="zh-CN"/>
        </w:rPr>
        <w:t>统一任务书、工具练习与三版方案卡【图示待补；实际实施情况按记录说明】</w:t>
      </w:r>
    </w:p>
    <w:p w14:paraId="5DBB8D4E" w14:textId="77777777" w:rsidR="00B204C0" w:rsidRDefault="00000000">
      <w:pPr>
        <w:spacing w:before="120" w:after="120" w:line="300" w:lineRule="auto"/>
        <w:jc w:val="center"/>
        <w:rPr>
          <w:lang w:eastAsia="zh-CN"/>
        </w:rPr>
      </w:pPr>
      <w:r>
        <w:rPr>
          <w:color w:val="808080"/>
          <w:sz w:val="21"/>
          <w:lang w:eastAsia="zh-CN"/>
        </w:rPr>
        <w:t>【此处插入对应图像，随后补齐图注信息】</w:t>
      </w:r>
    </w:p>
    <w:p w14:paraId="7F28D65A" w14:textId="77777777" w:rsidR="00B204C0" w:rsidRDefault="00000000">
      <w:pPr>
        <w:pStyle w:val="21"/>
        <w:spacing w:before="240" w:after="120"/>
        <w:rPr>
          <w:lang w:eastAsia="zh-CN"/>
        </w:rPr>
      </w:pPr>
      <w:bookmarkStart w:id="49" w:name="_Toc242311695"/>
      <w:r>
        <w:rPr>
          <w:rFonts w:ascii="Times New Roman" w:eastAsia="黑体" w:hAnsi="Times New Roman"/>
          <w:color w:val="000000"/>
          <w:sz w:val="28"/>
          <w:lang w:eastAsia="zh-CN"/>
        </w:rPr>
        <w:t xml:space="preserve">8.4 </w:t>
      </w:r>
      <w:r>
        <w:rPr>
          <w:rFonts w:ascii="Times New Roman" w:eastAsia="黑体" w:hAnsi="Times New Roman"/>
          <w:color w:val="000000"/>
          <w:sz w:val="28"/>
          <w:lang w:eastAsia="zh-CN"/>
        </w:rPr>
        <w:t>评价表与评分规则</w:t>
      </w:r>
      <w:bookmarkEnd w:id="49"/>
    </w:p>
    <w:p w14:paraId="5CB445E9" w14:textId="77777777" w:rsidR="00B204C0" w:rsidRDefault="00000000">
      <w:pPr>
        <w:spacing w:after="0"/>
        <w:ind w:firstLineChars="200" w:firstLine="480"/>
        <w:jc w:val="both"/>
        <w:rPr>
          <w:lang w:eastAsia="zh-CN"/>
        </w:rPr>
      </w:pPr>
      <w:r>
        <w:rPr>
          <w:lang w:eastAsia="zh-CN"/>
        </w:rPr>
        <w:t>本评价将</w:t>
      </w:r>
      <w:r>
        <w:rPr>
          <w:lang w:eastAsia="zh-CN"/>
        </w:rPr>
        <w:t>“</w:t>
      </w:r>
      <w:r>
        <w:rPr>
          <w:lang w:eastAsia="zh-CN"/>
        </w:rPr>
        <w:t>形成三版</w:t>
      </w:r>
      <w:r>
        <w:rPr>
          <w:lang w:eastAsia="zh-CN"/>
        </w:rPr>
        <w:t>”</w:t>
      </w:r>
      <w:r>
        <w:rPr>
          <w:lang w:eastAsia="zh-CN"/>
        </w:rPr>
        <w:t>与</w:t>
      </w:r>
      <w:r>
        <w:rPr>
          <w:lang w:eastAsia="zh-CN"/>
        </w:rPr>
        <w:t>“</w:t>
      </w:r>
      <w:r>
        <w:rPr>
          <w:lang w:eastAsia="zh-CN"/>
        </w:rPr>
        <w:t>有效三版</w:t>
      </w:r>
      <w:r>
        <w:rPr>
          <w:lang w:eastAsia="zh-CN"/>
        </w:rPr>
        <w:t>”</w:t>
      </w:r>
      <w:r>
        <w:rPr>
          <w:lang w:eastAsia="zh-CN"/>
        </w:rPr>
        <w:t>分开。有效方案须满足折线完整、状态可表达、与其他版本存在可说明的结构或运动差异、设计意图可解释四项最低要求。四项各记</w:t>
      </w:r>
      <w:r>
        <w:rPr>
          <w:lang w:eastAsia="zh-CN"/>
        </w:rPr>
        <w:t xml:space="preserve"> 0 </w:t>
      </w:r>
      <w:r>
        <w:rPr>
          <w:lang w:eastAsia="zh-CN"/>
        </w:rPr>
        <w:t>或</w:t>
      </w:r>
      <w:r>
        <w:rPr>
          <w:lang w:eastAsia="zh-CN"/>
        </w:rPr>
        <w:t xml:space="preserve"> 1 </w:t>
      </w:r>
      <w:r>
        <w:rPr>
          <w:lang w:eastAsia="zh-CN"/>
        </w:rPr>
        <w:t>分；每版</w:t>
      </w:r>
      <w:r>
        <w:rPr>
          <w:lang w:eastAsia="zh-CN"/>
        </w:rPr>
        <w:t xml:space="preserve"> 0—4 </w:t>
      </w:r>
      <w:r>
        <w:rPr>
          <w:lang w:eastAsia="zh-CN"/>
        </w:rPr>
        <w:t>分，三版合计</w:t>
      </w:r>
      <w:r>
        <w:rPr>
          <w:lang w:eastAsia="zh-CN"/>
        </w:rPr>
        <w:t xml:space="preserve"> 0—12 </w:t>
      </w:r>
      <w:r>
        <w:rPr>
          <w:lang w:eastAsia="zh-CN"/>
        </w:rPr>
        <w:t>分。只有四项全部满足的版本才计为一份有效方案，避免通过简单重复或缺失运动说明提高数量。</w:t>
      </w:r>
    </w:p>
    <w:p w14:paraId="0AEAE85E" w14:textId="77777777" w:rsidR="00B204C0" w:rsidRDefault="00000000">
      <w:pPr>
        <w:spacing w:before="120" w:after="60" w:line="300" w:lineRule="auto"/>
        <w:jc w:val="center"/>
      </w:pPr>
      <w:r>
        <w:rPr>
          <w:b/>
          <w:sz w:val="21"/>
        </w:rPr>
        <w:t>表</w:t>
      </w:r>
      <w:r>
        <w:rPr>
          <w:b/>
          <w:sz w:val="21"/>
        </w:rPr>
        <w:t xml:space="preserve"> 8-2 </w:t>
      </w:r>
      <w:r>
        <w:rPr>
          <w:b/>
          <w:sz w:val="21"/>
        </w:rPr>
        <w:t>三版方案的评价规则</w:t>
      </w:r>
    </w:p>
    <w:tbl>
      <w:tblPr>
        <w:tblStyle w:val="aff1"/>
        <w:tblW w:w="0" w:type="auto"/>
        <w:jc w:val="center"/>
        <w:tblLook w:val="04A0" w:firstRow="1" w:lastRow="0" w:firstColumn="1" w:lastColumn="0" w:noHBand="0" w:noVBand="1"/>
      </w:tblPr>
      <w:tblGrid>
        <w:gridCol w:w="2075"/>
        <w:gridCol w:w="2075"/>
        <w:gridCol w:w="2075"/>
        <w:gridCol w:w="2075"/>
      </w:tblGrid>
      <w:tr w:rsidR="00B204C0" w14:paraId="36C2EF1E" w14:textId="77777777">
        <w:trPr>
          <w:jc w:val="center"/>
        </w:trPr>
        <w:tc>
          <w:tcPr>
            <w:tcW w:w="2075" w:type="dxa"/>
            <w:shd w:val="clear" w:color="auto" w:fill="D9D9D9"/>
            <w:vAlign w:val="center"/>
          </w:tcPr>
          <w:p w14:paraId="70E12720" w14:textId="77777777" w:rsidR="00B204C0" w:rsidRDefault="00000000">
            <w:pPr>
              <w:spacing w:before="40" w:after="40" w:line="240" w:lineRule="auto"/>
              <w:jc w:val="center"/>
            </w:pPr>
            <w:r>
              <w:rPr>
                <w:b/>
                <w:sz w:val="21"/>
              </w:rPr>
              <w:t>评价项</w:t>
            </w:r>
          </w:p>
        </w:tc>
        <w:tc>
          <w:tcPr>
            <w:tcW w:w="2075" w:type="dxa"/>
            <w:shd w:val="clear" w:color="auto" w:fill="D9D9D9"/>
            <w:vAlign w:val="center"/>
          </w:tcPr>
          <w:p w14:paraId="08A6F3AF" w14:textId="77777777" w:rsidR="00B204C0" w:rsidRDefault="00000000">
            <w:pPr>
              <w:spacing w:before="40" w:after="40" w:line="240" w:lineRule="auto"/>
              <w:jc w:val="center"/>
            </w:pPr>
            <w:r>
              <w:rPr>
                <w:b/>
                <w:sz w:val="21"/>
              </w:rPr>
              <w:t xml:space="preserve">0 </w:t>
            </w:r>
            <w:r>
              <w:rPr>
                <w:b/>
                <w:sz w:val="21"/>
              </w:rPr>
              <w:t>分条件</w:t>
            </w:r>
          </w:p>
        </w:tc>
        <w:tc>
          <w:tcPr>
            <w:tcW w:w="2075" w:type="dxa"/>
            <w:shd w:val="clear" w:color="auto" w:fill="D9D9D9"/>
            <w:vAlign w:val="center"/>
          </w:tcPr>
          <w:p w14:paraId="07DF3A33" w14:textId="77777777" w:rsidR="00B204C0" w:rsidRDefault="00000000">
            <w:pPr>
              <w:spacing w:before="40" w:after="40" w:line="240" w:lineRule="auto"/>
              <w:jc w:val="center"/>
            </w:pPr>
            <w:r>
              <w:rPr>
                <w:b/>
                <w:sz w:val="21"/>
              </w:rPr>
              <w:t xml:space="preserve">1 </w:t>
            </w:r>
            <w:r>
              <w:rPr>
                <w:b/>
                <w:sz w:val="21"/>
              </w:rPr>
              <w:t>分条件</w:t>
            </w:r>
          </w:p>
        </w:tc>
        <w:tc>
          <w:tcPr>
            <w:tcW w:w="2075" w:type="dxa"/>
            <w:shd w:val="clear" w:color="auto" w:fill="D9D9D9"/>
            <w:vAlign w:val="center"/>
          </w:tcPr>
          <w:p w14:paraId="19C85DCB" w14:textId="77777777" w:rsidR="00B204C0" w:rsidRDefault="00000000">
            <w:pPr>
              <w:spacing w:before="40" w:after="40" w:line="240" w:lineRule="auto"/>
              <w:jc w:val="center"/>
            </w:pPr>
            <w:r>
              <w:rPr>
                <w:b/>
                <w:sz w:val="21"/>
              </w:rPr>
              <w:t>取证材料</w:t>
            </w:r>
          </w:p>
        </w:tc>
      </w:tr>
      <w:tr w:rsidR="00B204C0" w14:paraId="751B430E" w14:textId="77777777">
        <w:trPr>
          <w:jc w:val="center"/>
        </w:trPr>
        <w:tc>
          <w:tcPr>
            <w:tcW w:w="2075" w:type="dxa"/>
            <w:vAlign w:val="center"/>
          </w:tcPr>
          <w:p w14:paraId="6F5C187A" w14:textId="77777777" w:rsidR="00B204C0" w:rsidRDefault="00000000">
            <w:pPr>
              <w:spacing w:before="40" w:after="40" w:line="240" w:lineRule="auto"/>
              <w:jc w:val="center"/>
            </w:pPr>
            <w:r>
              <w:rPr>
                <w:sz w:val="21"/>
              </w:rPr>
              <w:t>折线完整</w:t>
            </w:r>
          </w:p>
        </w:tc>
        <w:tc>
          <w:tcPr>
            <w:tcW w:w="2075" w:type="dxa"/>
            <w:vAlign w:val="center"/>
          </w:tcPr>
          <w:p w14:paraId="3B240492" w14:textId="77777777" w:rsidR="00B204C0" w:rsidRDefault="00000000">
            <w:pPr>
              <w:spacing w:before="40" w:after="40" w:line="240" w:lineRule="auto"/>
              <w:jc w:val="center"/>
            </w:pPr>
            <w:r>
              <w:rPr>
                <w:sz w:val="21"/>
              </w:rPr>
              <w:t>主要边界或折向缺失</w:t>
            </w:r>
          </w:p>
        </w:tc>
        <w:tc>
          <w:tcPr>
            <w:tcW w:w="2075" w:type="dxa"/>
            <w:vAlign w:val="center"/>
          </w:tcPr>
          <w:p w14:paraId="6FD01F71" w14:textId="77777777" w:rsidR="00B204C0" w:rsidRDefault="00000000">
            <w:pPr>
              <w:spacing w:before="40" w:after="40" w:line="240" w:lineRule="auto"/>
              <w:jc w:val="center"/>
              <w:rPr>
                <w:lang w:eastAsia="zh-CN"/>
              </w:rPr>
            </w:pPr>
            <w:r>
              <w:rPr>
                <w:sz w:val="21"/>
                <w:lang w:eastAsia="zh-CN"/>
              </w:rPr>
              <w:t>边界、主要折线和折向可辨识</w:t>
            </w:r>
          </w:p>
        </w:tc>
        <w:tc>
          <w:tcPr>
            <w:tcW w:w="2075" w:type="dxa"/>
            <w:vAlign w:val="center"/>
          </w:tcPr>
          <w:p w14:paraId="1E531A0E" w14:textId="77777777" w:rsidR="00B204C0" w:rsidRDefault="00000000">
            <w:pPr>
              <w:spacing w:before="40" w:after="40" w:line="240" w:lineRule="auto"/>
              <w:jc w:val="center"/>
              <w:rPr>
                <w:lang w:eastAsia="zh-CN"/>
              </w:rPr>
            </w:pPr>
            <w:r>
              <w:rPr>
                <w:sz w:val="21"/>
                <w:lang w:eastAsia="zh-CN"/>
              </w:rPr>
              <w:t>折痕图、纸样或数字模型</w:t>
            </w:r>
          </w:p>
        </w:tc>
      </w:tr>
      <w:tr w:rsidR="00B204C0" w14:paraId="5DF6EF2F" w14:textId="77777777">
        <w:trPr>
          <w:jc w:val="center"/>
        </w:trPr>
        <w:tc>
          <w:tcPr>
            <w:tcW w:w="2075" w:type="dxa"/>
            <w:vAlign w:val="center"/>
          </w:tcPr>
          <w:p w14:paraId="31E8643A" w14:textId="77777777" w:rsidR="00B204C0" w:rsidRDefault="00000000">
            <w:pPr>
              <w:spacing w:before="40" w:after="40" w:line="240" w:lineRule="auto"/>
              <w:jc w:val="center"/>
            </w:pPr>
            <w:r>
              <w:rPr>
                <w:sz w:val="21"/>
              </w:rPr>
              <w:t>状态可表达</w:t>
            </w:r>
          </w:p>
        </w:tc>
        <w:tc>
          <w:tcPr>
            <w:tcW w:w="2075" w:type="dxa"/>
            <w:vAlign w:val="center"/>
          </w:tcPr>
          <w:p w14:paraId="3B59CD87" w14:textId="77777777" w:rsidR="00B204C0" w:rsidRDefault="00000000">
            <w:pPr>
              <w:spacing w:before="40" w:after="40" w:line="240" w:lineRule="auto"/>
              <w:jc w:val="center"/>
            </w:pPr>
            <w:r>
              <w:rPr>
                <w:sz w:val="21"/>
              </w:rPr>
              <w:t>仅有静态轮廓</w:t>
            </w:r>
          </w:p>
        </w:tc>
        <w:tc>
          <w:tcPr>
            <w:tcW w:w="2075" w:type="dxa"/>
            <w:vAlign w:val="center"/>
          </w:tcPr>
          <w:p w14:paraId="7F2E8051" w14:textId="77777777" w:rsidR="00B204C0" w:rsidRDefault="00000000">
            <w:pPr>
              <w:spacing w:before="40" w:after="40" w:line="240" w:lineRule="auto"/>
              <w:jc w:val="center"/>
              <w:rPr>
                <w:lang w:eastAsia="zh-CN"/>
              </w:rPr>
            </w:pPr>
            <w:r>
              <w:rPr>
                <w:sz w:val="21"/>
                <w:lang w:eastAsia="zh-CN"/>
              </w:rPr>
              <w:t>至少初始和终态可辨，能指出运动位置</w:t>
            </w:r>
          </w:p>
        </w:tc>
        <w:tc>
          <w:tcPr>
            <w:tcW w:w="2075" w:type="dxa"/>
            <w:vAlign w:val="center"/>
          </w:tcPr>
          <w:p w14:paraId="35FDA02F" w14:textId="77777777" w:rsidR="00B204C0" w:rsidRDefault="00000000">
            <w:pPr>
              <w:spacing w:before="40" w:after="40" w:line="240" w:lineRule="auto"/>
              <w:jc w:val="center"/>
              <w:rPr>
                <w:lang w:eastAsia="zh-CN"/>
              </w:rPr>
            </w:pPr>
            <w:r>
              <w:rPr>
                <w:sz w:val="21"/>
                <w:lang w:eastAsia="zh-CN"/>
              </w:rPr>
              <w:t>状态照片或截图与说明</w:t>
            </w:r>
          </w:p>
        </w:tc>
      </w:tr>
      <w:tr w:rsidR="00B204C0" w14:paraId="7FDB8ED7" w14:textId="77777777">
        <w:trPr>
          <w:jc w:val="center"/>
        </w:trPr>
        <w:tc>
          <w:tcPr>
            <w:tcW w:w="2075" w:type="dxa"/>
            <w:vAlign w:val="center"/>
          </w:tcPr>
          <w:p w14:paraId="6542BC2F" w14:textId="77777777" w:rsidR="00B204C0" w:rsidRDefault="00000000">
            <w:pPr>
              <w:spacing w:before="40" w:after="40" w:line="240" w:lineRule="auto"/>
              <w:jc w:val="center"/>
            </w:pPr>
            <w:r>
              <w:rPr>
                <w:sz w:val="21"/>
              </w:rPr>
              <w:t>版本有差异</w:t>
            </w:r>
          </w:p>
        </w:tc>
        <w:tc>
          <w:tcPr>
            <w:tcW w:w="2075" w:type="dxa"/>
            <w:vAlign w:val="center"/>
          </w:tcPr>
          <w:p w14:paraId="4C3A364F" w14:textId="77777777" w:rsidR="00B204C0" w:rsidRDefault="00000000">
            <w:pPr>
              <w:spacing w:before="40" w:after="40" w:line="240" w:lineRule="auto"/>
              <w:jc w:val="center"/>
              <w:rPr>
                <w:lang w:eastAsia="zh-CN"/>
              </w:rPr>
            </w:pPr>
            <w:r>
              <w:rPr>
                <w:sz w:val="21"/>
                <w:lang w:eastAsia="zh-CN"/>
              </w:rPr>
              <w:t>与已有版本重复或差异不可说明</w:t>
            </w:r>
          </w:p>
        </w:tc>
        <w:tc>
          <w:tcPr>
            <w:tcW w:w="2075" w:type="dxa"/>
            <w:vAlign w:val="center"/>
          </w:tcPr>
          <w:p w14:paraId="7042495E" w14:textId="77777777" w:rsidR="00B204C0" w:rsidRDefault="00000000">
            <w:pPr>
              <w:spacing w:before="40" w:after="40" w:line="240" w:lineRule="auto"/>
              <w:jc w:val="center"/>
              <w:rPr>
                <w:lang w:eastAsia="zh-CN"/>
              </w:rPr>
            </w:pPr>
            <w:r>
              <w:rPr>
                <w:sz w:val="21"/>
                <w:lang w:eastAsia="zh-CN"/>
              </w:rPr>
              <w:t>折线、结构或运动改变可指出</w:t>
            </w:r>
          </w:p>
        </w:tc>
        <w:tc>
          <w:tcPr>
            <w:tcW w:w="2075" w:type="dxa"/>
            <w:vAlign w:val="center"/>
          </w:tcPr>
          <w:p w14:paraId="3A057EBB" w14:textId="77777777" w:rsidR="00B204C0" w:rsidRDefault="00000000">
            <w:pPr>
              <w:spacing w:before="40" w:after="40" w:line="240" w:lineRule="auto"/>
              <w:jc w:val="center"/>
            </w:pPr>
            <w:r>
              <w:rPr>
                <w:sz w:val="21"/>
              </w:rPr>
              <w:t>三版并排对照</w:t>
            </w:r>
          </w:p>
        </w:tc>
      </w:tr>
      <w:tr w:rsidR="00B204C0" w14:paraId="71C9DBF0" w14:textId="77777777">
        <w:trPr>
          <w:jc w:val="center"/>
        </w:trPr>
        <w:tc>
          <w:tcPr>
            <w:tcW w:w="2075" w:type="dxa"/>
            <w:vAlign w:val="center"/>
          </w:tcPr>
          <w:p w14:paraId="2503D62D" w14:textId="77777777" w:rsidR="00B204C0" w:rsidRDefault="00000000">
            <w:pPr>
              <w:spacing w:before="40" w:after="40" w:line="240" w:lineRule="auto"/>
              <w:jc w:val="center"/>
            </w:pPr>
            <w:r>
              <w:rPr>
                <w:sz w:val="21"/>
              </w:rPr>
              <w:lastRenderedPageBreak/>
              <w:t>思路可解释</w:t>
            </w:r>
          </w:p>
        </w:tc>
        <w:tc>
          <w:tcPr>
            <w:tcW w:w="2075" w:type="dxa"/>
            <w:vAlign w:val="center"/>
          </w:tcPr>
          <w:p w14:paraId="1F3C50CB" w14:textId="77777777" w:rsidR="00B204C0" w:rsidRDefault="00000000">
            <w:pPr>
              <w:spacing w:before="40" w:after="40" w:line="240" w:lineRule="auto"/>
              <w:jc w:val="center"/>
            </w:pPr>
            <w:r>
              <w:rPr>
                <w:sz w:val="21"/>
              </w:rPr>
              <w:t>无设计理由</w:t>
            </w:r>
          </w:p>
        </w:tc>
        <w:tc>
          <w:tcPr>
            <w:tcW w:w="2075" w:type="dxa"/>
            <w:vAlign w:val="center"/>
          </w:tcPr>
          <w:p w14:paraId="67F44A6B" w14:textId="77777777" w:rsidR="00B204C0" w:rsidRDefault="00000000">
            <w:pPr>
              <w:spacing w:before="40" w:after="40" w:line="240" w:lineRule="auto"/>
              <w:jc w:val="center"/>
              <w:rPr>
                <w:lang w:eastAsia="zh-CN"/>
              </w:rPr>
            </w:pPr>
            <w:r>
              <w:rPr>
                <w:sz w:val="21"/>
                <w:lang w:eastAsia="zh-CN"/>
              </w:rPr>
              <w:t>能说清改变及预期效果</w:t>
            </w:r>
          </w:p>
        </w:tc>
        <w:tc>
          <w:tcPr>
            <w:tcW w:w="2075" w:type="dxa"/>
            <w:vAlign w:val="center"/>
          </w:tcPr>
          <w:p w14:paraId="21D7E070" w14:textId="77777777" w:rsidR="00B204C0" w:rsidRDefault="00000000">
            <w:pPr>
              <w:spacing w:before="40" w:after="40" w:line="240" w:lineRule="auto"/>
              <w:jc w:val="center"/>
            </w:pPr>
            <w:r>
              <w:rPr>
                <w:sz w:val="21"/>
              </w:rPr>
              <w:t>方案卡简述</w:t>
            </w:r>
          </w:p>
        </w:tc>
      </w:tr>
    </w:tbl>
    <w:p w14:paraId="68076951" w14:textId="77777777" w:rsidR="00B204C0" w:rsidRDefault="00000000">
      <w:pPr>
        <w:spacing w:after="0"/>
        <w:ind w:firstLineChars="200" w:firstLine="480"/>
        <w:jc w:val="both"/>
        <w:rPr>
          <w:lang w:eastAsia="zh-CN"/>
        </w:rPr>
      </w:pPr>
      <w:r>
        <w:rPr>
          <w:lang w:eastAsia="zh-CN"/>
        </w:rPr>
        <w:t>评分者应对两组使用同一规则，必要时在不显示组别的方案卡副本上评分，并记录争议与改判理由。此表是教学方案中的建议评价工具；若现场采用不同规则，最终报告必须按实际实施版本修订，不可事后倒填为已执行。</w:t>
      </w:r>
    </w:p>
    <w:p w14:paraId="7F602E40" w14:textId="77777777" w:rsidR="00B204C0" w:rsidRDefault="00000000">
      <w:pPr>
        <w:pStyle w:val="21"/>
        <w:spacing w:before="240" w:after="120"/>
        <w:rPr>
          <w:lang w:eastAsia="zh-CN"/>
        </w:rPr>
      </w:pPr>
      <w:bookmarkStart w:id="50" w:name="_Toc242311696"/>
      <w:r>
        <w:rPr>
          <w:rFonts w:ascii="Times New Roman" w:eastAsia="黑体" w:hAnsi="Times New Roman"/>
          <w:color w:val="000000"/>
          <w:sz w:val="28"/>
          <w:lang w:eastAsia="zh-CN"/>
        </w:rPr>
        <w:t xml:space="preserve">8.5 </w:t>
      </w:r>
      <w:r>
        <w:rPr>
          <w:rFonts w:ascii="Times New Roman" w:eastAsia="黑体" w:hAnsi="Times New Roman"/>
          <w:color w:val="000000"/>
          <w:sz w:val="28"/>
          <w:lang w:eastAsia="zh-CN"/>
        </w:rPr>
        <w:t>方案形成效率实验设计</w:t>
      </w:r>
      <w:bookmarkEnd w:id="50"/>
    </w:p>
    <w:p w14:paraId="27DB47AF" w14:textId="77777777" w:rsidR="00B204C0" w:rsidRDefault="00000000">
      <w:pPr>
        <w:spacing w:after="0"/>
        <w:ind w:firstLineChars="200" w:firstLine="480"/>
        <w:jc w:val="both"/>
        <w:rPr>
          <w:lang w:eastAsia="zh-CN"/>
        </w:rPr>
      </w:pPr>
      <w:r>
        <w:rPr>
          <w:lang w:eastAsia="zh-CN"/>
        </w:rPr>
        <w:t>核心问题是：在相同任务要求下，</w:t>
      </w:r>
      <w:r>
        <w:rPr>
          <w:lang w:eastAsia="zh-CN"/>
        </w:rPr>
        <w:t xml:space="preserve">Unity </w:t>
      </w:r>
      <w:r>
        <w:rPr>
          <w:lang w:eastAsia="zh-CN"/>
        </w:rPr>
        <w:t>软件是否有助于半立体设计思路的外化与三版方案形成。建议采用组间比较：手工组使用纸片、画笔与手动折叠，软件组使用本</w:t>
      </w:r>
      <w:r>
        <w:rPr>
          <w:lang w:eastAsia="zh-CN"/>
        </w:rPr>
        <w:t xml:space="preserve"> Unity </w:t>
      </w:r>
      <w:r>
        <w:rPr>
          <w:lang w:eastAsia="zh-CN"/>
        </w:rPr>
        <w:t>工程绘制折痕和模拟运动。参与者人数、分组办法、先验经验、练习时长、任务时间上限和设备情况均保留实际记录栏；若改用同一人交叉体验两种方式，须记录顺序并说明练习效应。</w:t>
      </w:r>
    </w:p>
    <w:p w14:paraId="2259D6EC" w14:textId="77777777" w:rsidR="00B204C0" w:rsidRDefault="00000000">
      <w:pPr>
        <w:spacing w:after="0"/>
        <w:ind w:firstLineChars="200" w:firstLine="480"/>
        <w:jc w:val="both"/>
        <w:rPr>
          <w:lang w:eastAsia="zh-CN"/>
        </w:rPr>
      </w:pPr>
      <w:r>
        <w:rPr>
          <w:lang w:eastAsia="zh-CN"/>
        </w:rPr>
        <w:t>主要指标为限定时间内的有效方案数、完成三份有效方案的人数，以及完成者从正式开始到第三份有效方案提交的累计用时。辅助指标为每版提交时间、三版完整性总分、修改次数、未完成原因和</w:t>
      </w:r>
      <w:r>
        <w:rPr>
          <w:lang w:eastAsia="zh-CN"/>
        </w:rPr>
        <w:t>“</w:t>
      </w:r>
      <w:r>
        <w:rPr>
          <w:lang w:eastAsia="zh-CN"/>
        </w:rPr>
        <w:t>工具是否帮助呈现设计思路</w:t>
      </w:r>
      <w:r>
        <w:rPr>
          <w:lang w:eastAsia="zh-CN"/>
        </w:rPr>
        <w:t>”</w:t>
      </w:r>
      <w:r>
        <w:rPr>
          <w:lang w:eastAsia="zh-CN"/>
        </w:rPr>
        <w:t>的简短反馈。时间应以统一起点计时；不足三版者不估算第三版用时，而是报告截至时间上限的有效方案数。</w:t>
      </w:r>
    </w:p>
    <w:p w14:paraId="6B96E71C" w14:textId="77777777" w:rsidR="00B204C0" w:rsidRDefault="00000000">
      <w:pPr>
        <w:spacing w:before="120" w:after="60" w:line="300" w:lineRule="auto"/>
        <w:jc w:val="center"/>
        <w:rPr>
          <w:lang w:eastAsia="zh-CN"/>
        </w:rPr>
      </w:pPr>
      <w:r>
        <w:rPr>
          <w:b/>
          <w:sz w:val="21"/>
          <w:lang w:eastAsia="zh-CN"/>
        </w:rPr>
        <w:t>表</w:t>
      </w:r>
      <w:r>
        <w:rPr>
          <w:b/>
          <w:sz w:val="21"/>
          <w:lang w:eastAsia="zh-CN"/>
        </w:rPr>
        <w:t xml:space="preserve"> 8-3 </w:t>
      </w:r>
      <w:r>
        <w:rPr>
          <w:b/>
          <w:sz w:val="21"/>
          <w:lang w:eastAsia="zh-CN"/>
        </w:rPr>
        <w:t>方案形成效率的逐人记录表（待填）</w:t>
      </w:r>
    </w:p>
    <w:tbl>
      <w:tblPr>
        <w:tblStyle w:val="aff1"/>
        <w:tblW w:w="0" w:type="auto"/>
        <w:jc w:val="center"/>
        <w:tblLook w:val="04A0" w:firstRow="1" w:lastRow="0" w:firstColumn="1" w:lastColumn="0" w:noHBand="0" w:noVBand="1"/>
      </w:tblPr>
      <w:tblGrid>
        <w:gridCol w:w="1037"/>
        <w:gridCol w:w="1037"/>
        <w:gridCol w:w="1037"/>
        <w:gridCol w:w="1037"/>
        <w:gridCol w:w="1037"/>
        <w:gridCol w:w="1037"/>
        <w:gridCol w:w="1037"/>
        <w:gridCol w:w="1037"/>
      </w:tblGrid>
      <w:tr w:rsidR="00B204C0" w14:paraId="7FD57482" w14:textId="77777777">
        <w:trPr>
          <w:jc w:val="center"/>
        </w:trPr>
        <w:tc>
          <w:tcPr>
            <w:tcW w:w="1037" w:type="dxa"/>
            <w:shd w:val="clear" w:color="auto" w:fill="D9D9D9"/>
            <w:vAlign w:val="center"/>
          </w:tcPr>
          <w:p w14:paraId="172D1309" w14:textId="77777777" w:rsidR="00B204C0" w:rsidRDefault="00000000">
            <w:pPr>
              <w:spacing w:before="40" w:after="40" w:line="240" w:lineRule="auto"/>
              <w:jc w:val="center"/>
            </w:pPr>
            <w:r>
              <w:rPr>
                <w:b/>
                <w:sz w:val="21"/>
              </w:rPr>
              <w:t>被试编号</w:t>
            </w:r>
          </w:p>
        </w:tc>
        <w:tc>
          <w:tcPr>
            <w:tcW w:w="1037" w:type="dxa"/>
            <w:shd w:val="clear" w:color="auto" w:fill="D9D9D9"/>
            <w:vAlign w:val="center"/>
          </w:tcPr>
          <w:p w14:paraId="37400F78" w14:textId="77777777" w:rsidR="00B204C0" w:rsidRDefault="00000000">
            <w:pPr>
              <w:spacing w:before="40" w:after="40" w:line="240" w:lineRule="auto"/>
              <w:jc w:val="center"/>
            </w:pPr>
            <w:r>
              <w:rPr>
                <w:b/>
                <w:sz w:val="21"/>
              </w:rPr>
              <w:t>组别</w:t>
            </w:r>
          </w:p>
        </w:tc>
        <w:tc>
          <w:tcPr>
            <w:tcW w:w="1037" w:type="dxa"/>
            <w:shd w:val="clear" w:color="auto" w:fill="D9D9D9"/>
            <w:vAlign w:val="center"/>
          </w:tcPr>
          <w:p w14:paraId="2F9E4836" w14:textId="77777777" w:rsidR="00B204C0" w:rsidRDefault="00000000">
            <w:pPr>
              <w:spacing w:before="40" w:after="40" w:line="240" w:lineRule="auto"/>
              <w:jc w:val="center"/>
            </w:pPr>
            <w:r>
              <w:rPr>
                <w:b/>
                <w:sz w:val="21"/>
              </w:rPr>
              <w:t>第</w:t>
            </w:r>
            <w:r>
              <w:rPr>
                <w:b/>
                <w:sz w:val="21"/>
              </w:rPr>
              <w:t>1</w:t>
            </w:r>
            <w:r>
              <w:rPr>
                <w:b/>
                <w:sz w:val="21"/>
              </w:rPr>
              <w:t>版提交时间</w:t>
            </w:r>
          </w:p>
        </w:tc>
        <w:tc>
          <w:tcPr>
            <w:tcW w:w="1037" w:type="dxa"/>
            <w:shd w:val="clear" w:color="auto" w:fill="D9D9D9"/>
            <w:vAlign w:val="center"/>
          </w:tcPr>
          <w:p w14:paraId="6644FC62" w14:textId="77777777" w:rsidR="00B204C0" w:rsidRDefault="00000000">
            <w:pPr>
              <w:spacing w:before="40" w:after="40" w:line="240" w:lineRule="auto"/>
              <w:jc w:val="center"/>
            </w:pPr>
            <w:r>
              <w:rPr>
                <w:b/>
                <w:sz w:val="21"/>
              </w:rPr>
              <w:t>第</w:t>
            </w:r>
            <w:r>
              <w:rPr>
                <w:b/>
                <w:sz w:val="21"/>
              </w:rPr>
              <w:t>2</w:t>
            </w:r>
            <w:r>
              <w:rPr>
                <w:b/>
                <w:sz w:val="21"/>
              </w:rPr>
              <w:t>版提交时间</w:t>
            </w:r>
          </w:p>
        </w:tc>
        <w:tc>
          <w:tcPr>
            <w:tcW w:w="1037" w:type="dxa"/>
            <w:shd w:val="clear" w:color="auto" w:fill="D9D9D9"/>
            <w:vAlign w:val="center"/>
          </w:tcPr>
          <w:p w14:paraId="7F93215A" w14:textId="77777777" w:rsidR="00B204C0" w:rsidRDefault="00000000">
            <w:pPr>
              <w:spacing w:before="40" w:after="40" w:line="240" w:lineRule="auto"/>
              <w:jc w:val="center"/>
            </w:pPr>
            <w:r>
              <w:rPr>
                <w:b/>
                <w:sz w:val="21"/>
              </w:rPr>
              <w:t>第</w:t>
            </w:r>
            <w:r>
              <w:rPr>
                <w:b/>
                <w:sz w:val="21"/>
              </w:rPr>
              <w:t>3</w:t>
            </w:r>
            <w:r>
              <w:rPr>
                <w:b/>
                <w:sz w:val="21"/>
              </w:rPr>
              <w:t>版提交时间</w:t>
            </w:r>
          </w:p>
        </w:tc>
        <w:tc>
          <w:tcPr>
            <w:tcW w:w="1037" w:type="dxa"/>
            <w:shd w:val="clear" w:color="auto" w:fill="D9D9D9"/>
            <w:vAlign w:val="center"/>
          </w:tcPr>
          <w:p w14:paraId="4A736D29" w14:textId="77777777" w:rsidR="00B204C0" w:rsidRDefault="00000000">
            <w:pPr>
              <w:spacing w:before="40" w:after="40" w:line="240" w:lineRule="auto"/>
              <w:jc w:val="center"/>
            </w:pPr>
            <w:r>
              <w:rPr>
                <w:b/>
                <w:sz w:val="21"/>
              </w:rPr>
              <w:t>有效方案数</w:t>
            </w:r>
          </w:p>
        </w:tc>
        <w:tc>
          <w:tcPr>
            <w:tcW w:w="1037" w:type="dxa"/>
            <w:shd w:val="clear" w:color="auto" w:fill="D9D9D9"/>
            <w:vAlign w:val="center"/>
          </w:tcPr>
          <w:p w14:paraId="492F9449" w14:textId="77777777" w:rsidR="00B204C0" w:rsidRDefault="00000000">
            <w:pPr>
              <w:spacing w:before="40" w:after="40" w:line="240" w:lineRule="auto"/>
              <w:jc w:val="center"/>
            </w:pPr>
            <w:r>
              <w:rPr>
                <w:b/>
                <w:sz w:val="21"/>
              </w:rPr>
              <w:t>三版总分</w:t>
            </w:r>
          </w:p>
        </w:tc>
        <w:tc>
          <w:tcPr>
            <w:tcW w:w="1037" w:type="dxa"/>
            <w:shd w:val="clear" w:color="auto" w:fill="D9D9D9"/>
            <w:vAlign w:val="center"/>
          </w:tcPr>
          <w:p w14:paraId="41589EEB" w14:textId="77777777" w:rsidR="00B204C0" w:rsidRDefault="00000000">
            <w:pPr>
              <w:spacing w:before="40" w:after="40" w:line="240" w:lineRule="auto"/>
              <w:jc w:val="center"/>
            </w:pPr>
            <w:r>
              <w:rPr>
                <w:b/>
                <w:sz w:val="21"/>
              </w:rPr>
              <w:t>故障</w:t>
            </w:r>
            <w:r>
              <w:rPr>
                <w:b/>
                <w:sz w:val="21"/>
              </w:rPr>
              <w:t>/</w:t>
            </w:r>
            <w:r>
              <w:rPr>
                <w:b/>
                <w:sz w:val="21"/>
              </w:rPr>
              <w:t>提示</w:t>
            </w:r>
            <w:r>
              <w:rPr>
                <w:b/>
                <w:sz w:val="21"/>
              </w:rPr>
              <w:t>/</w:t>
            </w:r>
            <w:r>
              <w:rPr>
                <w:b/>
                <w:sz w:val="21"/>
              </w:rPr>
              <w:t>备注</w:t>
            </w:r>
          </w:p>
        </w:tc>
      </w:tr>
      <w:tr w:rsidR="00B204C0" w14:paraId="77CB0A24" w14:textId="77777777">
        <w:trPr>
          <w:jc w:val="center"/>
        </w:trPr>
        <w:tc>
          <w:tcPr>
            <w:tcW w:w="1037" w:type="dxa"/>
            <w:vAlign w:val="center"/>
          </w:tcPr>
          <w:p w14:paraId="3AE3A8F2" w14:textId="77777777" w:rsidR="00B204C0" w:rsidRDefault="00000000">
            <w:pPr>
              <w:spacing w:before="40" w:after="40" w:line="240" w:lineRule="auto"/>
              <w:jc w:val="center"/>
            </w:pPr>
            <w:r>
              <w:rPr>
                <w:sz w:val="21"/>
              </w:rPr>
              <w:t>【待填】</w:t>
            </w:r>
          </w:p>
        </w:tc>
        <w:tc>
          <w:tcPr>
            <w:tcW w:w="1037" w:type="dxa"/>
            <w:vAlign w:val="center"/>
          </w:tcPr>
          <w:p w14:paraId="4AD5205C" w14:textId="77777777" w:rsidR="00B204C0" w:rsidRDefault="00000000">
            <w:pPr>
              <w:spacing w:before="40" w:after="40" w:line="240" w:lineRule="auto"/>
              <w:jc w:val="center"/>
            </w:pPr>
            <w:r>
              <w:rPr>
                <w:sz w:val="21"/>
              </w:rPr>
              <w:t>【待填】</w:t>
            </w:r>
          </w:p>
        </w:tc>
        <w:tc>
          <w:tcPr>
            <w:tcW w:w="1037" w:type="dxa"/>
            <w:vAlign w:val="center"/>
          </w:tcPr>
          <w:p w14:paraId="6D473818" w14:textId="77777777" w:rsidR="00B204C0" w:rsidRDefault="00000000">
            <w:pPr>
              <w:spacing w:before="40" w:after="40" w:line="240" w:lineRule="auto"/>
              <w:jc w:val="center"/>
            </w:pPr>
            <w:r>
              <w:rPr>
                <w:sz w:val="21"/>
              </w:rPr>
              <w:t>【待填】</w:t>
            </w:r>
          </w:p>
        </w:tc>
        <w:tc>
          <w:tcPr>
            <w:tcW w:w="1037" w:type="dxa"/>
            <w:vAlign w:val="center"/>
          </w:tcPr>
          <w:p w14:paraId="603FE648" w14:textId="77777777" w:rsidR="00B204C0" w:rsidRDefault="00000000">
            <w:pPr>
              <w:spacing w:before="40" w:after="40" w:line="240" w:lineRule="auto"/>
              <w:jc w:val="center"/>
            </w:pPr>
            <w:r>
              <w:rPr>
                <w:sz w:val="21"/>
              </w:rPr>
              <w:t>【待填】</w:t>
            </w:r>
          </w:p>
        </w:tc>
        <w:tc>
          <w:tcPr>
            <w:tcW w:w="1037" w:type="dxa"/>
            <w:vAlign w:val="center"/>
          </w:tcPr>
          <w:p w14:paraId="0E7231D9" w14:textId="77777777" w:rsidR="00B204C0" w:rsidRDefault="00000000">
            <w:pPr>
              <w:spacing w:before="40" w:after="40" w:line="240" w:lineRule="auto"/>
              <w:jc w:val="center"/>
            </w:pPr>
            <w:r>
              <w:rPr>
                <w:sz w:val="21"/>
              </w:rPr>
              <w:t>【待填】</w:t>
            </w:r>
          </w:p>
        </w:tc>
        <w:tc>
          <w:tcPr>
            <w:tcW w:w="1037" w:type="dxa"/>
            <w:vAlign w:val="center"/>
          </w:tcPr>
          <w:p w14:paraId="4DEF1591" w14:textId="77777777" w:rsidR="00B204C0" w:rsidRDefault="00000000">
            <w:pPr>
              <w:spacing w:before="40" w:after="40" w:line="240" w:lineRule="auto"/>
              <w:jc w:val="center"/>
            </w:pPr>
            <w:r>
              <w:rPr>
                <w:sz w:val="21"/>
              </w:rPr>
              <w:t>【待填】</w:t>
            </w:r>
          </w:p>
        </w:tc>
        <w:tc>
          <w:tcPr>
            <w:tcW w:w="1037" w:type="dxa"/>
            <w:vAlign w:val="center"/>
          </w:tcPr>
          <w:p w14:paraId="681B3D4E" w14:textId="77777777" w:rsidR="00B204C0" w:rsidRDefault="00000000">
            <w:pPr>
              <w:spacing w:before="40" w:after="40" w:line="240" w:lineRule="auto"/>
              <w:jc w:val="center"/>
            </w:pPr>
            <w:r>
              <w:rPr>
                <w:sz w:val="21"/>
              </w:rPr>
              <w:t>【待填】</w:t>
            </w:r>
          </w:p>
        </w:tc>
        <w:tc>
          <w:tcPr>
            <w:tcW w:w="1037" w:type="dxa"/>
            <w:vAlign w:val="center"/>
          </w:tcPr>
          <w:p w14:paraId="780BCD2C" w14:textId="77777777" w:rsidR="00B204C0" w:rsidRDefault="00000000">
            <w:pPr>
              <w:spacing w:before="40" w:after="40" w:line="240" w:lineRule="auto"/>
              <w:jc w:val="center"/>
            </w:pPr>
            <w:r>
              <w:rPr>
                <w:sz w:val="21"/>
              </w:rPr>
              <w:t>【待填】</w:t>
            </w:r>
          </w:p>
        </w:tc>
      </w:tr>
    </w:tbl>
    <w:p w14:paraId="4350FC57" w14:textId="77777777" w:rsidR="00B204C0" w:rsidRDefault="00000000">
      <w:pPr>
        <w:spacing w:after="0"/>
        <w:ind w:firstLineChars="200" w:firstLine="480"/>
        <w:jc w:val="both"/>
        <w:rPr>
          <w:lang w:eastAsia="zh-CN"/>
        </w:rPr>
      </w:pPr>
      <w:r>
        <w:rPr>
          <w:lang w:eastAsia="zh-CN"/>
        </w:rPr>
        <w:t>实验人数与日期：【待填写】；分组与练习安排：【待填写】；正方形边长及软件画布对应尺度：【待填写】；正式任务时限：【待填写】；计时与评分人员：【待填写】。</w:t>
      </w:r>
    </w:p>
    <w:p w14:paraId="14ED79CA" w14:textId="77777777" w:rsidR="00B204C0" w:rsidRDefault="00000000">
      <w:pPr>
        <w:pStyle w:val="21"/>
        <w:spacing w:before="240" w:after="120"/>
        <w:rPr>
          <w:lang w:eastAsia="zh-CN"/>
        </w:rPr>
      </w:pPr>
      <w:bookmarkStart w:id="51" w:name="_Toc242311697"/>
      <w:r>
        <w:rPr>
          <w:rFonts w:ascii="Times New Roman" w:eastAsia="黑体" w:hAnsi="Times New Roman"/>
          <w:color w:val="000000"/>
          <w:sz w:val="28"/>
          <w:lang w:eastAsia="zh-CN"/>
        </w:rPr>
        <w:t xml:space="preserve">8.6 </w:t>
      </w:r>
      <w:r>
        <w:rPr>
          <w:rFonts w:ascii="Times New Roman" w:eastAsia="黑体" w:hAnsi="Times New Roman"/>
          <w:color w:val="000000"/>
          <w:sz w:val="28"/>
          <w:lang w:eastAsia="zh-CN"/>
        </w:rPr>
        <w:t>数据整理与结果占位</w:t>
      </w:r>
      <w:bookmarkEnd w:id="51"/>
    </w:p>
    <w:p w14:paraId="7565E83C" w14:textId="77777777" w:rsidR="00B204C0" w:rsidRDefault="00000000">
      <w:pPr>
        <w:spacing w:after="0"/>
        <w:ind w:firstLineChars="200" w:firstLine="480"/>
        <w:jc w:val="both"/>
        <w:rPr>
          <w:lang w:eastAsia="zh-CN"/>
        </w:rPr>
      </w:pPr>
      <w:r>
        <w:rPr>
          <w:lang w:eastAsia="zh-CN"/>
        </w:rPr>
        <w:t>结果应先检查原始方案、时间点、评分依据和故障记录是否齐全，再进行描述。建议先列出逐人的有效方案数和完成时间，并以中位数、范围和完成率概括各组；只有样本与设计允许时，才考虑进一步统计检验。无论差异方向如</w:t>
      </w:r>
      <w:r>
        <w:rPr>
          <w:lang w:eastAsia="zh-CN"/>
        </w:rPr>
        <w:lastRenderedPageBreak/>
        <w:t>何，都应把软件学习与操作耗时、手工材料反馈以及方案质量一并解释。该任务的结果不能替代对三模块样机的运动或承载验证。</w:t>
      </w:r>
    </w:p>
    <w:p w14:paraId="618B4C4B" w14:textId="77777777" w:rsidR="00B204C0" w:rsidRDefault="00000000">
      <w:pPr>
        <w:spacing w:before="120" w:after="60" w:line="300" w:lineRule="auto"/>
        <w:jc w:val="center"/>
        <w:rPr>
          <w:lang w:eastAsia="zh-CN"/>
        </w:rPr>
      </w:pPr>
      <w:r>
        <w:rPr>
          <w:b/>
          <w:sz w:val="21"/>
          <w:lang w:eastAsia="zh-CN"/>
        </w:rPr>
        <w:t>表</w:t>
      </w:r>
      <w:r>
        <w:rPr>
          <w:b/>
          <w:sz w:val="21"/>
          <w:lang w:eastAsia="zh-CN"/>
        </w:rPr>
        <w:t xml:space="preserve"> 8-4 </w:t>
      </w:r>
      <w:r>
        <w:rPr>
          <w:b/>
          <w:sz w:val="21"/>
          <w:lang w:eastAsia="zh-CN"/>
        </w:rPr>
        <w:t>方案形成效率的结果汇总表（待填）</w:t>
      </w:r>
    </w:p>
    <w:tbl>
      <w:tblPr>
        <w:tblStyle w:val="aff1"/>
        <w:tblW w:w="0" w:type="auto"/>
        <w:jc w:val="center"/>
        <w:tblLook w:val="04A0" w:firstRow="1" w:lastRow="0" w:firstColumn="1" w:lastColumn="0" w:noHBand="0" w:noVBand="1"/>
      </w:tblPr>
      <w:tblGrid>
        <w:gridCol w:w="2075"/>
        <w:gridCol w:w="2075"/>
        <w:gridCol w:w="2075"/>
        <w:gridCol w:w="2075"/>
      </w:tblGrid>
      <w:tr w:rsidR="00B204C0" w14:paraId="4EE28E84" w14:textId="77777777">
        <w:trPr>
          <w:jc w:val="center"/>
        </w:trPr>
        <w:tc>
          <w:tcPr>
            <w:tcW w:w="2075" w:type="dxa"/>
            <w:shd w:val="clear" w:color="auto" w:fill="D9D9D9"/>
            <w:vAlign w:val="center"/>
          </w:tcPr>
          <w:p w14:paraId="37FAB4E2" w14:textId="77777777" w:rsidR="00B204C0" w:rsidRDefault="00000000">
            <w:pPr>
              <w:spacing w:before="40" w:after="40" w:line="240" w:lineRule="auto"/>
              <w:jc w:val="center"/>
            </w:pPr>
            <w:r>
              <w:rPr>
                <w:b/>
                <w:sz w:val="21"/>
              </w:rPr>
              <w:t>结果指标</w:t>
            </w:r>
          </w:p>
        </w:tc>
        <w:tc>
          <w:tcPr>
            <w:tcW w:w="2075" w:type="dxa"/>
            <w:shd w:val="clear" w:color="auto" w:fill="D9D9D9"/>
            <w:vAlign w:val="center"/>
          </w:tcPr>
          <w:p w14:paraId="27FA2190" w14:textId="77777777" w:rsidR="00B204C0" w:rsidRDefault="00000000">
            <w:pPr>
              <w:spacing w:before="40" w:after="40" w:line="240" w:lineRule="auto"/>
              <w:jc w:val="center"/>
            </w:pPr>
            <w:r>
              <w:rPr>
                <w:b/>
                <w:sz w:val="21"/>
              </w:rPr>
              <w:t>手工组</w:t>
            </w:r>
          </w:p>
        </w:tc>
        <w:tc>
          <w:tcPr>
            <w:tcW w:w="2075" w:type="dxa"/>
            <w:shd w:val="clear" w:color="auto" w:fill="D9D9D9"/>
            <w:vAlign w:val="center"/>
          </w:tcPr>
          <w:p w14:paraId="41E65486" w14:textId="77777777" w:rsidR="00B204C0" w:rsidRDefault="00000000">
            <w:pPr>
              <w:spacing w:before="40" w:after="40" w:line="240" w:lineRule="auto"/>
              <w:jc w:val="center"/>
            </w:pPr>
            <w:r>
              <w:rPr>
                <w:b/>
                <w:sz w:val="21"/>
              </w:rPr>
              <w:t xml:space="preserve">Unity </w:t>
            </w:r>
            <w:r>
              <w:rPr>
                <w:b/>
                <w:sz w:val="21"/>
              </w:rPr>
              <w:t>辅助组</w:t>
            </w:r>
          </w:p>
        </w:tc>
        <w:tc>
          <w:tcPr>
            <w:tcW w:w="2075" w:type="dxa"/>
            <w:shd w:val="clear" w:color="auto" w:fill="D9D9D9"/>
            <w:vAlign w:val="center"/>
          </w:tcPr>
          <w:p w14:paraId="3C456FE6" w14:textId="77777777" w:rsidR="00B204C0" w:rsidRDefault="00000000">
            <w:pPr>
              <w:spacing w:before="40" w:after="40" w:line="240" w:lineRule="auto"/>
              <w:jc w:val="center"/>
            </w:pPr>
            <w:r>
              <w:rPr>
                <w:b/>
                <w:sz w:val="21"/>
              </w:rPr>
              <w:t>备注</w:t>
            </w:r>
          </w:p>
        </w:tc>
      </w:tr>
      <w:tr w:rsidR="00B204C0" w14:paraId="22EA01D4" w14:textId="77777777">
        <w:trPr>
          <w:jc w:val="center"/>
        </w:trPr>
        <w:tc>
          <w:tcPr>
            <w:tcW w:w="2075" w:type="dxa"/>
            <w:vAlign w:val="center"/>
          </w:tcPr>
          <w:p w14:paraId="64822E20" w14:textId="77777777" w:rsidR="00B204C0" w:rsidRDefault="00000000">
            <w:pPr>
              <w:spacing w:before="40" w:after="40" w:line="240" w:lineRule="auto"/>
              <w:jc w:val="center"/>
            </w:pPr>
            <w:r>
              <w:rPr>
                <w:sz w:val="21"/>
              </w:rPr>
              <w:t>实际参与人数</w:t>
            </w:r>
          </w:p>
        </w:tc>
        <w:tc>
          <w:tcPr>
            <w:tcW w:w="2075" w:type="dxa"/>
            <w:vAlign w:val="center"/>
          </w:tcPr>
          <w:p w14:paraId="71306919" w14:textId="77777777" w:rsidR="00B204C0" w:rsidRDefault="00000000">
            <w:pPr>
              <w:spacing w:before="40" w:after="40" w:line="240" w:lineRule="auto"/>
              <w:jc w:val="center"/>
            </w:pPr>
            <w:r>
              <w:rPr>
                <w:sz w:val="21"/>
              </w:rPr>
              <w:t>【待填写】</w:t>
            </w:r>
          </w:p>
        </w:tc>
        <w:tc>
          <w:tcPr>
            <w:tcW w:w="2075" w:type="dxa"/>
            <w:vAlign w:val="center"/>
          </w:tcPr>
          <w:p w14:paraId="693CDE5D" w14:textId="77777777" w:rsidR="00B204C0" w:rsidRDefault="00000000">
            <w:pPr>
              <w:spacing w:before="40" w:after="40" w:line="240" w:lineRule="auto"/>
              <w:jc w:val="center"/>
            </w:pPr>
            <w:r>
              <w:rPr>
                <w:sz w:val="21"/>
              </w:rPr>
              <w:t>【待填写】</w:t>
            </w:r>
          </w:p>
        </w:tc>
        <w:tc>
          <w:tcPr>
            <w:tcW w:w="2075" w:type="dxa"/>
            <w:vAlign w:val="center"/>
          </w:tcPr>
          <w:p w14:paraId="5F2B8068" w14:textId="77777777" w:rsidR="00B204C0" w:rsidRDefault="00000000">
            <w:pPr>
              <w:spacing w:before="40" w:after="40" w:line="240" w:lineRule="auto"/>
              <w:jc w:val="center"/>
            </w:pPr>
            <w:r>
              <w:rPr>
                <w:sz w:val="21"/>
              </w:rPr>
              <w:t>以记录表为准</w:t>
            </w:r>
          </w:p>
        </w:tc>
      </w:tr>
      <w:tr w:rsidR="00B204C0" w14:paraId="720B1177" w14:textId="77777777">
        <w:trPr>
          <w:jc w:val="center"/>
        </w:trPr>
        <w:tc>
          <w:tcPr>
            <w:tcW w:w="2075" w:type="dxa"/>
            <w:vAlign w:val="center"/>
          </w:tcPr>
          <w:p w14:paraId="0654F903" w14:textId="77777777" w:rsidR="00B204C0" w:rsidRDefault="00000000">
            <w:pPr>
              <w:spacing w:before="40" w:after="40" w:line="240" w:lineRule="auto"/>
              <w:jc w:val="center"/>
              <w:rPr>
                <w:lang w:eastAsia="zh-CN"/>
              </w:rPr>
            </w:pPr>
            <w:r>
              <w:rPr>
                <w:sz w:val="21"/>
                <w:lang w:eastAsia="zh-CN"/>
              </w:rPr>
              <w:t>完成三份有效方案人数</w:t>
            </w:r>
          </w:p>
        </w:tc>
        <w:tc>
          <w:tcPr>
            <w:tcW w:w="2075" w:type="dxa"/>
            <w:vAlign w:val="center"/>
          </w:tcPr>
          <w:p w14:paraId="04E19726" w14:textId="77777777" w:rsidR="00B204C0" w:rsidRDefault="00000000">
            <w:pPr>
              <w:spacing w:before="40" w:after="40" w:line="240" w:lineRule="auto"/>
              <w:jc w:val="center"/>
            </w:pPr>
            <w:r>
              <w:rPr>
                <w:sz w:val="21"/>
              </w:rPr>
              <w:t>【待填写】</w:t>
            </w:r>
          </w:p>
        </w:tc>
        <w:tc>
          <w:tcPr>
            <w:tcW w:w="2075" w:type="dxa"/>
            <w:vAlign w:val="center"/>
          </w:tcPr>
          <w:p w14:paraId="5D7042FA" w14:textId="77777777" w:rsidR="00B204C0" w:rsidRDefault="00000000">
            <w:pPr>
              <w:spacing w:before="40" w:after="40" w:line="240" w:lineRule="auto"/>
              <w:jc w:val="center"/>
            </w:pPr>
            <w:r>
              <w:rPr>
                <w:sz w:val="21"/>
              </w:rPr>
              <w:t>【待填写】</w:t>
            </w:r>
          </w:p>
        </w:tc>
        <w:tc>
          <w:tcPr>
            <w:tcW w:w="2075" w:type="dxa"/>
            <w:vAlign w:val="center"/>
          </w:tcPr>
          <w:p w14:paraId="36C6572C" w14:textId="77777777" w:rsidR="00B204C0" w:rsidRDefault="00000000">
            <w:pPr>
              <w:spacing w:before="40" w:after="40" w:line="240" w:lineRule="auto"/>
              <w:jc w:val="center"/>
            </w:pPr>
            <w:r>
              <w:rPr>
                <w:sz w:val="21"/>
              </w:rPr>
              <w:t>未完成者另列原因</w:t>
            </w:r>
          </w:p>
        </w:tc>
      </w:tr>
      <w:tr w:rsidR="00B204C0" w14:paraId="6235BC5C" w14:textId="77777777">
        <w:trPr>
          <w:jc w:val="center"/>
        </w:trPr>
        <w:tc>
          <w:tcPr>
            <w:tcW w:w="2075" w:type="dxa"/>
            <w:vAlign w:val="center"/>
          </w:tcPr>
          <w:p w14:paraId="2DAA044F" w14:textId="77777777" w:rsidR="00B204C0" w:rsidRDefault="00000000">
            <w:pPr>
              <w:spacing w:before="40" w:after="40" w:line="240" w:lineRule="auto"/>
              <w:jc w:val="center"/>
            </w:pPr>
            <w:r>
              <w:rPr>
                <w:sz w:val="21"/>
              </w:rPr>
              <w:t>有效方案数分布</w:t>
            </w:r>
          </w:p>
        </w:tc>
        <w:tc>
          <w:tcPr>
            <w:tcW w:w="2075" w:type="dxa"/>
            <w:vAlign w:val="center"/>
          </w:tcPr>
          <w:p w14:paraId="6E740AC3" w14:textId="77777777" w:rsidR="00B204C0" w:rsidRDefault="00000000">
            <w:pPr>
              <w:spacing w:before="40" w:after="40" w:line="240" w:lineRule="auto"/>
              <w:jc w:val="center"/>
            </w:pPr>
            <w:r>
              <w:rPr>
                <w:sz w:val="21"/>
              </w:rPr>
              <w:t>【待填写】</w:t>
            </w:r>
          </w:p>
        </w:tc>
        <w:tc>
          <w:tcPr>
            <w:tcW w:w="2075" w:type="dxa"/>
            <w:vAlign w:val="center"/>
          </w:tcPr>
          <w:p w14:paraId="74CDC04A" w14:textId="77777777" w:rsidR="00B204C0" w:rsidRDefault="00000000">
            <w:pPr>
              <w:spacing w:before="40" w:after="40" w:line="240" w:lineRule="auto"/>
              <w:jc w:val="center"/>
            </w:pPr>
            <w:r>
              <w:rPr>
                <w:sz w:val="21"/>
              </w:rPr>
              <w:t>【待填写】</w:t>
            </w:r>
          </w:p>
        </w:tc>
        <w:tc>
          <w:tcPr>
            <w:tcW w:w="2075" w:type="dxa"/>
            <w:vAlign w:val="center"/>
          </w:tcPr>
          <w:p w14:paraId="1456D4FD" w14:textId="77777777" w:rsidR="00B204C0" w:rsidRDefault="00000000">
            <w:pPr>
              <w:spacing w:before="40" w:after="40" w:line="240" w:lineRule="auto"/>
              <w:jc w:val="center"/>
            </w:pPr>
            <w:r>
              <w:rPr>
                <w:sz w:val="21"/>
              </w:rPr>
              <w:t>逐人结果优先</w:t>
            </w:r>
          </w:p>
        </w:tc>
      </w:tr>
      <w:tr w:rsidR="00B204C0" w14:paraId="4F9F280D" w14:textId="77777777">
        <w:trPr>
          <w:jc w:val="center"/>
        </w:trPr>
        <w:tc>
          <w:tcPr>
            <w:tcW w:w="2075" w:type="dxa"/>
            <w:vAlign w:val="center"/>
          </w:tcPr>
          <w:p w14:paraId="4287F614" w14:textId="77777777" w:rsidR="00B204C0" w:rsidRDefault="00000000">
            <w:pPr>
              <w:spacing w:before="40" w:after="40" w:line="240" w:lineRule="auto"/>
              <w:jc w:val="center"/>
            </w:pPr>
            <w:r>
              <w:rPr>
                <w:sz w:val="21"/>
              </w:rPr>
              <w:t>三版完成者累计用时</w:t>
            </w:r>
          </w:p>
        </w:tc>
        <w:tc>
          <w:tcPr>
            <w:tcW w:w="2075" w:type="dxa"/>
            <w:vAlign w:val="center"/>
          </w:tcPr>
          <w:p w14:paraId="74F8433D" w14:textId="77777777" w:rsidR="00B204C0" w:rsidRDefault="00000000">
            <w:pPr>
              <w:spacing w:before="40" w:after="40" w:line="240" w:lineRule="auto"/>
              <w:jc w:val="center"/>
            </w:pPr>
            <w:r>
              <w:rPr>
                <w:sz w:val="21"/>
              </w:rPr>
              <w:t>【待填写】</w:t>
            </w:r>
          </w:p>
        </w:tc>
        <w:tc>
          <w:tcPr>
            <w:tcW w:w="2075" w:type="dxa"/>
            <w:vAlign w:val="center"/>
          </w:tcPr>
          <w:p w14:paraId="73388387" w14:textId="77777777" w:rsidR="00B204C0" w:rsidRDefault="00000000">
            <w:pPr>
              <w:spacing w:before="40" w:after="40" w:line="240" w:lineRule="auto"/>
              <w:jc w:val="center"/>
            </w:pPr>
            <w:r>
              <w:rPr>
                <w:sz w:val="21"/>
              </w:rPr>
              <w:t>【待填写】</w:t>
            </w:r>
          </w:p>
        </w:tc>
        <w:tc>
          <w:tcPr>
            <w:tcW w:w="2075" w:type="dxa"/>
            <w:vAlign w:val="center"/>
          </w:tcPr>
          <w:p w14:paraId="5A1AC25C" w14:textId="77777777" w:rsidR="00B204C0" w:rsidRDefault="00000000">
            <w:pPr>
              <w:spacing w:before="40" w:after="40" w:line="240" w:lineRule="auto"/>
              <w:jc w:val="center"/>
            </w:pPr>
            <w:r>
              <w:rPr>
                <w:sz w:val="21"/>
              </w:rPr>
              <w:t>标明统计口径</w:t>
            </w:r>
          </w:p>
        </w:tc>
      </w:tr>
      <w:tr w:rsidR="00B204C0" w14:paraId="0D36E290" w14:textId="77777777">
        <w:trPr>
          <w:jc w:val="center"/>
        </w:trPr>
        <w:tc>
          <w:tcPr>
            <w:tcW w:w="2075" w:type="dxa"/>
            <w:vAlign w:val="center"/>
          </w:tcPr>
          <w:p w14:paraId="27D05264" w14:textId="77777777" w:rsidR="00B204C0" w:rsidRDefault="00000000">
            <w:pPr>
              <w:spacing w:before="40" w:after="40" w:line="240" w:lineRule="auto"/>
              <w:jc w:val="center"/>
            </w:pPr>
            <w:r>
              <w:rPr>
                <w:sz w:val="21"/>
              </w:rPr>
              <w:t>三版完整性总分</w:t>
            </w:r>
          </w:p>
        </w:tc>
        <w:tc>
          <w:tcPr>
            <w:tcW w:w="2075" w:type="dxa"/>
            <w:vAlign w:val="center"/>
          </w:tcPr>
          <w:p w14:paraId="7DF58DBB" w14:textId="77777777" w:rsidR="00B204C0" w:rsidRDefault="00000000">
            <w:pPr>
              <w:spacing w:before="40" w:after="40" w:line="240" w:lineRule="auto"/>
              <w:jc w:val="center"/>
            </w:pPr>
            <w:r>
              <w:rPr>
                <w:sz w:val="21"/>
              </w:rPr>
              <w:t>【待填写】</w:t>
            </w:r>
          </w:p>
        </w:tc>
        <w:tc>
          <w:tcPr>
            <w:tcW w:w="2075" w:type="dxa"/>
            <w:vAlign w:val="center"/>
          </w:tcPr>
          <w:p w14:paraId="504B431B" w14:textId="77777777" w:rsidR="00B204C0" w:rsidRDefault="00000000">
            <w:pPr>
              <w:spacing w:before="40" w:after="40" w:line="240" w:lineRule="auto"/>
              <w:jc w:val="center"/>
            </w:pPr>
            <w:r>
              <w:rPr>
                <w:sz w:val="21"/>
              </w:rPr>
              <w:t>【待填写】</w:t>
            </w:r>
          </w:p>
        </w:tc>
        <w:tc>
          <w:tcPr>
            <w:tcW w:w="2075" w:type="dxa"/>
            <w:vAlign w:val="center"/>
          </w:tcPr>
          <w:p w14:paraId="725A4C88" w14:textId="77777777" w:rsidR="00B204C0" w:rsidRDefault="00000000">
            <w:pPr>
              <w:spacing w:before="40" w:after="40" w:line="240" w:lineRule="auto"/>
              <w:jc w:val="center"/>
            </w:pPr>
            <w:r>
              <w:rPr>
                <w:sz w:val="21"/>
              </w:rPr>
              <w:t>满分</w:t>
            </w:r>
            <w:r>
              <w:rPr>
                <w:sz w:val="21"/>
              </w:rPr>
              <w:t xml:space="preserve"> 12 </w:t>
            </w:r>
            <w:r>
              <w:rPr>
                <w:sz w:val="21"/>
              </w:rPr>
              <w:t>分</w:t>
            </w:r>
          </w:p>
        </w:tc>
      </w:tr>
      <w:tr w:rsidR="00B204C0" w14:paraId="6C98A3F0" w14:textId="77777777">
        <w:trPr>
          <w:jc w:val="center"/>
        </w:trPr>
        <w:tc>
          <w:tcPr>
            <w:tcW w:w="2075" w:type="dxa"/>
            <w:vAlign w:val="center"/>
          </w:tcPr>
          <w:p w14:paraId="0D9E6A2F" w14:textId="77777777" w:rsidR="00B204C0" w:rsidRDefault="00000000">
            <w:pPr>
              <w:spacing w:before="40" w:after="40" w:line="240" w:lineRule="auto"/>
              <w:jc w:val="center"/>
            </w:pPr>
            <w:r>
              <w:rPr>
                <w:sz w:val="21"/>
              </w:rPr>
              <w:t>思路呈现反馈</w:t>
            </w:r>
          </w:p>
        </w:tc>
        <w:tc>
          <w:tcPr>
            <w:tcW w:w="2075" w:type="dxa"/>
            <w:vAlign w:val="center"/>
          </w:tcPr>
          <w:p w14:paraId="115C4593" w14:textId="77777777" w:rsidR="00B204C0" w:rsidRDefault="00000000">
            <w:pPr>
              <w:spacing w:before="40" w:after="40" w:line="240" w:lineRule="auto"/>
              <w:jc w:val="center"/>
            </w:pPr>
            <w:r>
              <w:rPr>
                <w:sz w:val="21"/>
              </w:rPr>
              <w:t>【待填写】</w:t>
            </w:r>
          </w:p>
        </w:tc>
        <w:tc>
          <w:tcPr>
            <w:tcW w:w="2075" w:type="dxa"/>
            <w:vAlign w:val="center"/>
          </w:tcPr>
          <w:p w14:paraId="1BE5CA3B" w14:textId="77777777" w:rsidR="00B204C0" w:rsidRDefault="00000000">
            <w:pPr>
              <w:spacing w:before="40" w:after="40" w:line="240" w:lineRule="auto"/>
              <w:jc w:val="center"/>
            </w:pPr>
            <w:r>
              <w:rPr>
                <w:sz w:val="21"/>
              </w:rPr>
              <w:t>【待填写】</w:t>
            </w:r>
          </w:p>
        </w:tc>
        <w:tc>
          <w:tcPr>
            <w:tcW w:w="2075" w:type="dxa"/>
            <w:vAlign w:val="center"/>
          </w:tcPr>
          <w:p w14:paraId="598C0B41" w14:textId="77777777" w:rsidR="00B204C0" w:rsidRDefault="00000000">
            <w:pPr>
              <w:spacing w:before="40" w:after="40" w:line="240" w:lineRule="auto"/>
              <w:jc w:val="center"/>
            </w:pPr>
            <w:r>
              <w:rPr>
                <w:sz w:val="21"/>
              </w:rPr>
              <w:t>保留原始回答</w:t>
            </w:r>
          </w:p>
        </w:tc>
      </w:tr>
    </w:tbl>
    <w:p w14:paraId="36D61A89" w14:textId="77777777" w:rsidR="00B204C0" w:rsidRDefault="00000000">
      <w:pPr>
        <w:spacing w:after="0"/>
        <w:ind w:firstLineChars="200" w:firstLine="480"/>
        <w:jc w:val="both"/>
        <w:rPr>
          <w:lang w:eastAsia="zh-CN"/>
        </w:rPr>
      </w:pPr>
      <w:r>
        <w:rPr>
          <w:lang w:eastAsia="zh-CN"/>
        </w:rPr>
        <w:t>结果描述：【待据原始记录填写】。研究解释：【待据结果填写】。统计方法（如使用）：【待填写】。没有可核验的原始记录时，这些位置保持空白，不移植旧稿数据或模拟数据，不写</w:t>
      </w:r>
      <w:r>
        <w:rPr>
          <w:lang w:eastAsia="zh-CN"/>
        </w:rPr>
        <w:t>“</w:t>
      </w:r>
      <w:r>
        <w:rPr>
          <w:lang w:eastAsia="zh-CN"/>
        </w:rPr>
        <w:t>软件显著提高效率</w:t>
      </w:r>
      <w:r>
        <w:rPr>
          <w:lang w:eastAsia="zh-CN"/>
        </w:rPr>
        <w:t>”“</w:t>
      </w:r>
      <w:r>
        <w:rPr>
          <w:lang w:eastAsia="zh-CN"/>
        </w:rPr>
        <w:t>教学效果显著</w:t>
      </w:r>
      <w:r>
        <w:rPr>
          <w:lang w:eastAsia="zh-CN"/>
        </w:rPr>
        <w:t>”</w:t>
      </w:r>
      <w:r>
        <w:rPr>
          <w:lang w:eastAsia="zh-CN"/>
        </w:rPr>
        <w:t>等判断。即使观察到组间差异，也仅限于本次短时任务、当前参与者与工具条件，不推论普遍学习成效。</w:t>
      </w:r>
    </w:p>
    <w:p w14:paraId="4EC4C66C" w14:textId="77777777" w:rsidR="00B204C0" w:rsidRDefault="00000000">
      <w:pPr>
        <w:pStyle w:val="21"/>
        <w:spacing w:before="240" w:after="120"/>
        <w:rPr>
          <w:lang w:eastAsia="zh-CN"/>
        </w:rPr>
      </w:pPr>
      <w:bookmarkStart w:id="52" w:name="_Toc242311698"/>
      <w:r>
        <w:rPr>
          <w:rFonts w:ascii="Times New Roman" w:eastAsia="黑体" w:hAnsi="Times New Roman"/>
          <w:color w:val="000000"/>
          <w:sz w:val="28"/>
          <w:lang w:eastAsia="zh-CN"/>
        </w:rPr>
        <w:t xml:space="preserve">8.7 </w:t>
      </w:r>
      <w:r>
        <w:rPr>
          <w:rFonts w:ascii="Times New Roman" w:eastAsia="黑体" w:hAnsi="Times New Roman"/>
          <w:color w:val="000000"/>
          <w:sz w:val="28"/>
          <w:lang w:eastAsia="zh-CN"/>
        </w:rPr>
        <w:t>本章小结</w:t>
      </w:r>
      <w:bookmarkEnd w:id="52"/>
    </w:p>
    <w:p w14:paraId="6DFCF01A" w14:textId="77777777" w:rsidR="00B204C0" w:rsidRDefault="00000000">
      <w:pPr>
        <w:spacing w:after="0"/>
        <w:ind w:firstLineChars="200" w:firstLine="480"/>
        <w:jc w:val="both"/>
        <w:rPr>
          <w:lang w:eastAsia="zh-CN"/>
        </w:rPr>
      </w:pPr>
      <w:r>
        <w:rPr>
          <w:lang w:eastAsia="zh-CN"/>
        </w:rPr>
        <w:t>本章给出可执行的教学任务、统一成果形式、评价表和实验记录框架。其价值在于让</w:t>
      </w:r>
      <w:r>
        <w:rPr>
          <w:lang w:eastAsia="zh-CN"/>
        </w:rPr>
        <w:t>“</w:t>
      </w:r>
      <w:r>
        <w:rPr>
          <w:lang w:eastAsia="zh-CN"/>
        </w:rPr>
        <w:t>辅助设计思路呈现</w:t>
      </w:r>
      <w:r>
        <w:rPr>
          <w:lang w:eastAsia="zh-CN"/>
        </w:rPr>
        <w:t>”</w:t>
      </w:r>
      <w:r>
        <w:rPr>
          <w:lang w:eastAsia="zh-CN"/>
        </w:rPr>
        <w:t>成为可检查的学习产物与过程指标，而不是仅凭软件演示作教学效果陈述。实际实施情况和结果仍须以作者补入的原始材料为准。</w:t>
      </w:r>
    </w:p>
    <w:p w14:paraId="1B94119B" w14:textId="77777777" w:rsidR="00B204C0" w:rsidRDefault="00000000">
      <w:pPr>
        <w:pStyle w:val="1"/>
        <w:spacing w:before="260" w:after="160"/>
        <w:rPr>
          <w:lang w:eastAsia="zh-CN"/>
        </w:rPr>
      </w:pPr>
      <w:bookmarkStart w:id="53" w:name="_Toc242311699"/>
      <w:r>
        <w:rPr>
          <w:rFonts w:ascii="Times New Roman" w:eastAsia="黑体" w:hAnsi="Times New Roman"/>
          <w:color w:val="000000"/>
          <w:sz w:val="32"/>
          <w:lang w:eastAsia="zh-CN"/>
        </w:rPr>
        <w:t>第九章</w:t>
      </w:r>
      <w:r>
        <w:rPr>
          <w:rFonts w:ascii="Times New Roman" w:eastAsia="黑体" w:hAnsi="Times New Roman"/>
          <w:color w:val="000000"/>
          <w:sz w:val="32"/>
          <w:lang w:eastAsia="zh-CN"/>
        </w:rPr>
        <w:t xml:space="preserve"> </w:t>
      </w:r>
      <w:r>
        <w:rPr>
          <w:rFonts w:ascii="Times New Roman" w:eastAsia="黑体" w:hAnsi="Times New Roman"/>
          <w:color w:val="000000"/>
          <w:sz w:val="32"/>
          <w:lang w:eastAsia="zh-CN"/>
        </w:rPr>
        <w:t>研究成果、完成状态与局限</w:t>
      </w:r>
      <w:bookmarkEnd w:id="53"/>
    </w:p>
    <w:p w14:paraId="1A741A0A" w14:textId="77777777" w:rsidR="00B204C0" w:rsidRDefault="00000000">
      <w:pPr>
        <w:pStyle w:val="21"/>
        <w:spacing w:before="240" w:after="120"/>
        <w:rPr>
          <w:lang w:eastAsia="zh-CN"/>
        </w:rPr>
      </w:pPr>
      <w:bookmarkStart w:id="54" w:name="_Toc242311700"/>
      <w:r>
        <w:rPr>
          <w:rFonts w:ascii="Times New Roman" w:eastAsia="黑体" w:hAnsi="Times New Roman"/>
          <w:color w:val="000000"/>
          <w:sz w:val="28"/>
          <w:lang w:eastAsia="zh-CN"/>
        </w:rPr>
        <w:t xml:space="preserve">9.1 </w:t>
      </w:r>
      <w:r>
        <w:rPr>
          <w:rFonts w:ascii="Times New Roman" w:eastAsia="黑体" w:hAnsi="Times New Roman"/>
          <w:color w:val="000000"/>
          <w:sz w:val="28"/>
          <w:lang w:eastAsia="zh-CN"/>
        </w:rPr>
        <w:t>阶段性成果与证据</w:t>
      </w:r>
      <w:bookmarkEnd w:id="54"/>
    </w:p>
    <w:p w14:paraId="7317A3FB" w14:textId="77777777" w:rsidR="00B204C0" w:rsidRDefault="00000000">
      <w:pPr>
        <w:spacing w:after="0"/>
        <w:ind w:firstLineChars="200" w:firstLine="480"/>
        <w:jc w:val="both"/>
        <w:rPr>
          <w:lang w:eastAsia="zh-CN"/>
        </w:rPr>
      </w:pPr>
      <w:r>
        <w:rPr>
          <w:lang w:eastAsia="zh-CN"/>
        </w:rPr>
        <w:t>本研究形成了象鼻运动特征到</w:t>
      </w:r>
      <w:r>
        <w:rPr>
          <w:lang w:eastAsia="zh-CN"/>
        </w:rPr>
        <w:t xml:space="preserve"> Kresling </w:t>
      </w:r>
      <w:r>
        <w:rPr>
          <w:lang w:eastAsia="zh-CN"/>
        </w:rPr>
        <w:t>模块折线关系的设计转译说明、单模块折痕示意及</w:t>
      </w:r>
      <w:r>
        <w:rPr>
          <w:lang w:eastAsia="zh-CN"/>
        </w:rPr>
        <w:t xml:space="preserve"> Unity </w:t>
      </w:r>
      <w:r>
        <w:rPr>
          <w:lang w:eastAsia="zh-CN"/>
        </w:rPr>
        <w:t>数字展示、一件三模块纤维纸实体样机，以及围绕上述案例提出的应用判断和教学任务框架。各种成果的完成状态不同，须以对应材料表述，不能把概念方案、软件能力或教学方案直接算作经验证的实体作品与实验结果。</w:t>
      </w:r>
    </w:p>
    <w:p w14:paraId="6CFAD6C8" w14:textId="77777777" w:rsidR="00B204C0" w:rsidRDefault="00000000">
      <w:pPr>
        <w:spacing w:before="120" w:after="60" w:line="300" w:lineRule="auto"/>
        <w:jc w:val="center"/>
        <w:rPr>
          <w:lang w:eastAsia="zh-CN"/>
        </w:rPr>
      </w:pPr>
      <w:r>
        <w:rPr>
          <w:b/>
          <w:sz w:val="21"/>
          <w:lang w:eastAsia="zh-CN"/>
        </w:rPr>
        <w:lastRenderedPageBreak/>
        <w:t>表</w:t>
      </w:r>
      <w:r>
        <w:rPr>
          <w:b/>
          <w:sz w:val="21"/>
          <w:lang w:eastAsia="zh-CN"/>
        </w:rPr>
        <w:t xml:space="preserve"> 9-1 </w:t>
      </w:r>
      <w:r>
        <w:rPr>
          <w:b/>
          <w:sz w:val="21"/>
          <w:lang w:eastAsia="zh-CN"/>
        </w:rPr>
        <w:t>阶段性成果与待补证据</w:t>
      </w:r>
    </w:p>
    <w:tbl>
      <w:tblPr>
        <w:tblStyle w:val="aff1"/>
        <w:tblW w:w="0" w:type="auto"/>
        <w:jc w:val="center"/>
        <w:tblLook w:val="04A0" w:firstRow="1" w:lastRow="0" w:firstColumn="1" w:lastColumn="0" w:noHBand="0" w:noVBand="1"/>
      </w:tblPr>
      <w:tblGrid>
        <w:gridCol w:w="2075"/>
        <w:gridCol w:w="2075"/>
        <w:gridCol w:w="2075"/>
        <w:gridCol w:w="2075"/>
      </w:tblGrid>
      <w:tr w:rsidR="00B204C0" w14:paraId="78D13746" w14:textId="77777777">
        <w:trPr>
          <w:jc w:val="center"/>
        </w:trPr>
        <w:tc>
          <w:tcPr>
            <w:tcW w:w="2075" w:type="dxa"/>
            <w:shd w:val="clear" w:color="auto" w:fill="D9D9D9"/>
            <w:vAlign w:val="center"/>
          </w:tcPr>
          <w:p w14:paraId="6E0EA792" w14:textId="77777777" w:rsidR="00B204C0" w:rsidRDefault="00000000">
            <w:pPr>
              <w:spacing w:before="40" w:after="40" w:line="240" w:lineRule="auto"/>
              <w:jc w:val="center"/>
            </w:pPr>
            <w:r>
              <w:rPr>
                <w:b/>
                <w:sz w:val="21"/>
              </w:rPr>
              <w:t>成果类别</w:t>
            </w:r>
          </w:p>
        </w:tc>
        <w:tc>
          <w:tcPr>
            <w:tcW w:w="2075" w:type="dxa"/>
            <w:shd w:val="clear" w:color="auto" w:fill="D9D9D9"/>
            <w:vAlign w:val="center"/>
          </w:tcPr>
          <w:p w14:paraId="433F820D" w14:textId="77777777" w:rsidR="00B204C0" w:rsidRDefault="00000000">
            <w:pPr>
              <w:spacing w:before="40" w:after="40" w:line="240" w:lineRule="auto"/>
              <w:jc w:val="center"/>
            </w:pPr>
            <w:r>
              <w:rPr>
                <w:b/>
                <w:sz w:val="21"/>
              </w:rPr>
              <w:t>当前状态</w:t>
            </w:r>
          </w:p>
        </w:tc>
        <w:tc>
          <w:tcPr>
            <w:tcW w:w="2075" w:type="dxa"/>
            <w:shd w:val="clear" w:color="auto" w:fill="D9D9D9"/>
            <w:vAlign w:val="center"/>
          </w:tcPr>
          <w:p w14:paraId="766D09DB" w14:textId="77777777" w:rsidR="00B204C0" w:rsidRDefault="00000000">
            <w:pPr>
              <w:spacing w:before="40" w:after="40" w:line="240" w:lineRule="auto"/>
              <w:jc w:val="center"/>
            </w:pPr>
            <w:r>
              <w:rPr>
                <w:b/>
                <w:sz w:val="21"/>
              </w:rPr>
              <w:t>正文证据位置</w:t>
            </w:r>
          </w:p>
        </w:tc>
        <w:tc>
          <w:tcPr>
            <w:tcW w:w="2075" w:type="dxa"/>
            <w:shd w:val="clear" w:color="auto" w:fill="D9D9D9"/>
            <w:vAlign w:val="center"/>
          </w:tcPr>
          <w:p w14:paraId="50200E4B" w14:textId="77777777" w:rsidR="00B204C0" w:rsidRDefault="00000000">
            <w:pPr>
              <w:spacing w:before="40" w:after="40" w:line="240" w:lineRule="auto"/>
              <w:jc w:val="center"/>
            </w:pPr>
            <w:r>
              <w:rPr>
                <w:b/>
                <w:sz w:val="21"/>
              </w:rPr>
              <w:t>仍待补充</w:t>
            </w:r>
          </w:p>
        </w:tc>
      </w:tr>
      <w:tr w:rsidR="00B204C0" w14:paraId="0BFF060F" w14:textId="77777777">
        <w:trPr>
          <w:jc w:val="center"/>
        </w:trPr>
        <w:tc>
          <w:tcPr>
            <w:tcW w:w="2075" w:type="dxa"/>
            <w:vAlign w:val="center"/>
          </w:tcPr>
          <w:p w14:paraId="0D426514" w14:textId="77777777" w:rsidR="00B204C0" w:rsidRDefault="00000000">
            <w:pPr>
              <w:spacing w:before="40" w:after="40" w:line="240" w:lineRule="auto"/>
              <w:jc w:val="center"/>
            </w:pPr>
            <w:r>
              <w:rPr>
                <w:sz w:val="21"/>
              </w:rPr>
              <w:t>仿生转译与折痕设计</w:t>
            </w:r>
          </w:p>
        </w:tc>
        <w:tc>
          <w:tcPr>
            <w:tcW w:w="2075" w:type="dxa"/>
            <w:vAlign w:val="center"/>
          </w:tcPr>
          <w:p w14:paraId="472C726D" w14:textId="77777777" w:rsidR="00B204C0" w:rsidRDefault="00000000">
            <w:pPr>
              <w:spacing w:before="40" w:after="40" w:line="240" w:lineRule="auto"/>
              <w:jc w:val="center"/>
              <w:rPr>
                <w:lang w:eastAsia="zh-CN"/>
              </w:rPr>
            </w:pPr>
            <w:r>
              <w:rPr>
                <w:sz w:val="21"/>
                <w:lang w:eastAsia="zh-CN"/>
              </w:rPr>
              <w:t>已形成研究说明和折痕图</w:t>
            </w:r>
          </w:p>
        </w:tc>
        <w:tc>
          <w:tcPr>
            <w:tcW w:w="2075" w:type="dxa"/>
            <w:vAlign w:val="center"/>
          </w:tcPr>
          <w:p w14:paraId="0F2EA85A" w14:textId="77777777" w:rsidR="00B204C0" w:rsidRDefault="00000000">
            <w:pPr>
              <w:spacing w:before="40" w:after="40" w:line="240" w:lineRule="auto"/>
              <w:jc w:val="center"/>
            </w:pPr>
            <w:r>
              <w:rPr>
                <w:sz w:val="21"/>
              </w:rPr>
              <w:t>第四章及图</w:t>
            </w:r>
            <w:r>
              <w:rPr>
                <w:sz w:val="21"/>
              </w:rPr>
              <w:t xml:space="preserve"> 4-1</w:t>
            </w:r>
          </w:p>
        </w:tc>
        <w:tc>
          <w:tcPr>
            <w:tcW w:w="2075" w:type="dxa"/>
            <w:vAlign w:val="center"/>
          </w:tcPr>
          <w:p w14:paraId="0BFD35A1" w14:textId="77777777" w:rsidR="00B204C0" w:rsidRDefault="00000000">
            <w:pPr>
              <w:spacing w:before="40" w:after="40" w:line="240" w:lineRule="auto"/>
              <w:jc w:val="center"/>
              <w:rPr>
                <w:lang w:eastAsia="zh-CN"/>
              </w:rPr>
            </w:pPr>
            <w:r>
              <w:rPr>
                <w:sz w:val="21"/>
                <w:lang w:eastAsia="zh-CN"/>
              </w:rPr>
              <w:t>自然观察与设计图的图注核对</w:t>
            </w:r>
          </w:p>
        </w:tc>
      </w:tr>
      <w:tr w:rsidR="00B204C0" w14:paraId="7B4BBF4A" w14:textId="77777777">
        <w:trPr>
          <w:jc w:val="center"/>
        </w:trPr>
        <w:tc>
          <w:tcPr>
            <w:tcW w:w="2075" w:type="dxa"/>
            <w:vAlign w:val="center"/>
          </w:tcPr>
          <w:p w14:paraId="51981323" w14:textId="77777777" w:rsidR="00B204C0" w:rsidRDefault="00000000">
            <w:pPr>
              <w:spacing w:before="40" w:after="40" w:line="240" w:lineRule="auto"/>
              <w:jc w:val="center"/>
            </w:pPr>
            <w:r>
              <w:rPr>
                <w:sz w:val="21"/>
              </w:rPr>
              <w:t>单模块数字展示</w:t>
            </w:r>
          </w:p>
        </w:tc>
        <w:tc>
          <w:tcPr>
            <w:tcW w:w="2075" w:type="dxa"/>
            <w:vAlign w:val="center"/>
          </w:tcPr>
          <w:p w14:paraId="52230D91" w14:textId="77777777" w:rsidR="00B204C0" w:rsidRDefault="00000000">
            <w:pPr>
              <w:spacing w:before="40" w:after="40" w:line="240" w:lineRule="auto"/>
              <w:jc w:val="center"/>
            </w:pPr>
            <w:r>
              <w:rPr>
                <w:sz w:val="21"/>
              </w:rPr>
              <w:t xml:space="preserve">Unity </w:t>
            </w:r>
            <w:r>
              <w:rPr>
                <w:sz w:val="21"/>
              </w:rPr>
              <w:t>中展示单模块</w:t>
            </w:r>
          </w:p>
        </w:tc>
        <w:tc>
          <w:tcPr>
            <w:tcW w:w="2075" w:type="dxa"/>
            <w:vAlign w:val="center"/>
          </w:tcPr>
          <w:p w14:paraId="25CC4413" w14:textId="77777777" w:rsidR="00B204C0" w:rsidRDefault="00000000">
            <w:pPr>
              <w:spacing w:before="40" w:after="40" w:line="240" w:lineRule="auto"/>
              <w:jc w:val="center"/>
            </w:pPr>
            <w:r>
              <w:rPr>
                <w:sz w:val="21"/>
              </w:rPr>
              <w:t>第五章、第七章</w:t>
            </w:r>
          </w:p>
        </w:tc>
        <w:tc>
          <w:tcPr>
            <w:tcW w:w="2075" w:type="dxa"/>
            <w:vAlign w:val="center"/>
          </w:tcPr>
          <w:p w14:paraId="285C62EC" w14:textId="77777777" w:rsidR="00B204C0" w:rsidRDefault="00000000">
            <w:pPr>
              <w:spacing w:before="40" w:after="40" w:line="240" w:lineRule="auto"/>
              <w:jc w:val="center"/>
              <w:rPr>
                <w:lang w:eastAsia="zh-CN"/>
              </w:rPr>
            </w:pPr>
            <w:r>
              <w:rPr>
                <w:sz w:val="21"/>
                <w:lang w:eastAsia="zh-CN"/>
              </w:rPr>
              <w:t>场景</w:t>
            </w:r>
            <w:r>
              <w:rPr>
                <w:sz w:val="21"/>
                <w:lang w:eastAsia="zh-CN"/>
              </w:rPr>
              <w:t>/</w:t>
            </w:r>
            <w:r>
              <w:rPr>
                <w:sz w:val="21"/>
                <w:lang w:eastAsia="zh-CN"/>
              </w:rPr>
              <w:t>模型文件名、界面和三状态画面说明</w:t>
            </w:r>
          </w:p>
        </w:tc>
      </w:tr>
      <w:tr w:rsidR="00B204C0" w14:paraId="7A7FC966" w14:textId="77777777">
        <w:trPr>
          <w:jc w:val="center"/>
        </w:trPr>
        <w:tc>
          <w:tcPr>
            <w:tcW w:w="2075" w:type="dxa"/>
            <w:vAlign w:val="center"/>
          </w:tcPr>
          <w:p w14:paraId="23F665A2" w14:textId="77777777" w:rsidR="00B204C0" w:rsidRDefault="00000000">
            <w:pPr>
              <w:spacing w:before="40" w:after="40" w:line="240" w:lineRule="auto"/>
              <w:jc w:val="center"/>
            </w:pPr>
            <w:r>
              <w:rPr>
                <w:sz w:val="21"/>
              </w:rPr>
              <w:t>三模块实体样机</w:t>
            </w:r>
          </w:p>
        </w:tc>
        <w:tc>
          <w:tcPr>
            <w:tcW w:w="2075" w:type="dxa"/>
            <w:vAlign w:val="center"/>
          </w:tcPr>
          <w:p w14:paraId="3EA5B31F" w14:textId="77777777" w:rsidR="00B204C0" w:rsidRDefault="00000000">
            <w:pPr>
              <w:spacing w:before="40" w:after="40" w:line="240" w:lineRule="auto"/>
              <w:jc w:val="center"/>
              <w:rPr>
                <w:lang w:eastAsia="zh-CN"/>
              </w:rPr>
            </w:pPr>
            <w:r>
              <w:rPr>
                <w:sz w:val="21"/>
                <w:lang w:eastAsia="zh-CN"/>
              </w:rPr>
              <w:t>一件纤维纸一体化样机</w:t>
            </w:r>
          </w:p>
        </w:tc>
        <w:tc>
          <w:tcPr>
            <w:tcW w:w="2075" w:type="dxa"/>
            <w:vAlign w:val="center"/>
          </w:tcPr>
          <w:p w14:paraId="75D579BC" w14:textId="77777777" w:rsidR="00B204C0" w:rsidRDefault="00000000">
            <w:pPr>
              <w:spacing w:before="40" w:after="40" w:line="240" w:lineRule="auto"/>
              <w:jc w:val="center"/>
            </w:pPr>
            <w:r>
              <w:rPr>
                <w:sz w:val="21"/>
              </w:rPr>
              <w:t>第七章</w:t>
            </w:r>
          </w:p>
        </w:tc>
        <w:tc>
          <w:tcPr>
            <w:tcW w:w="2075" w:type="dxa"/>
            <w:vAlign w:val="center"/>
          </w:tcPr>
          <w:p w14:paraId="19AC1A75" w14:textId="77777777" w:rsidR="00B204C0" w:rsidRDefault="00000000">
            <w:pPr>
              <w:spacing w:before="40" w:after="40" w:line="240" w:lineRule="auto"/>
              <w:jc w:val="center"/>
              <w:rPr>
                <w:lang w:eastAsia="zh-CN"/>
              </w:rPr>
            </w:pPr>
            <w:r>
              <w:rPr>
                <w:sz w:val="21"/>
                <w:lang w:eastAsia="zh-CN"/>
              </w:rPr>
              <w:t>连接部位图、关键帧、视频时间点与说明</w:t>
            </w:r>
          </w:p>
        </w:tc>
      </w:tr>
      <w:tr w:rsidR="00B204C0" w14:paraId="07220223" w14:textId="77777777">
        <w:trPr>
          <w:jc w:val="center"/>
        </w:trPr>
        <w:tc>
          <w:tcPr>
            <w:tcW w:w="2075" w:type="dxa"/>
            <w:vAlign w:val="center"/>
          </w:tcPr>
          <w:p w14:paraId="135E5886" w14:textId="77777777" w:rsidR="00B204C0" w:rsidRDefault="00000000">
            <w:pPr>
              <w:spacing w:before="40" w:after="40" w:line="240" w:lineRule="auto"/>
              <w:jc w:val="center"/>
            </w:pPr>
            <w:r>
              <w:rPr>
                <w:sz w:val="21"/>
              </w:rPr>
              <w:t>独立应用示例</w:t>
            </w:r>
          </w:p>
        </w:tc>
        <w:tc>
          <w:tcPr>
            <w:tcW w:w="2075" w:type="dxa"/>
            <w:vAlign w:val="center"/>
          </w:tcPr>
          <w:p w14:paraId="2576D9EF" w14:textId="77777777" w:rsidR="00B204C0" w:rsidRDefault="00000000">
            <w:pPr>
              <w:spacing w:before="40" w:after="40" w:line="240" w:lineRule="auto"/>
              <w:jc w:val="center"/>
            </w:pPr>
            <w:r>
              <w:rPr>
                <w:sz w:val="21"/>
              </w:rPr>
              <w:t>本稿仅讨论可能情境</w:t>
            </w:r>
          </w:p>
        </w:tc>
        <w:tc>
          <w:tcPr>
            <w:tcW w:w="2075" w:type="dxa"/>
            <w:vAlign w:val="center"/>
          </w:tcPr>
          <w:p w14:paraId="5B9363B7" w14:textId="77777777" w:rsidR="00B204C0" w:rsidRDefault="00000000">
            <w:pPr>
              <w:spacing w:before="40" w:after="40" w:line="240" w:lineRule="auto"/>
              <w:jc w:val="center"/>
            </w:pPr>
            <w:r>
              <w:rPr>
                <w:sz w:val="21"/>
              </w:rPr>
              <w:t>第六章</w:t>
            </w:r>
          </w:p>
        </w:tc>
        <w:tc>
          <w:tcPr>
            <w:tcW w:w="2075" w:type="dxa"/>
            <w:vAlign w:val="center"/>
          </w:tcPr>
          <w:p w14:paraId="40653EAB" w14:textId="77777777" w:rsidR="00B204C0" w:rsidRDefault="00000000">
            <w:pPr>
              <w:spacing w:before="40" w:after="40" w:line="240" w:lineRule="auto"/>
              <w:jc w:val="center"/>
              <w:rPr>
                <w:lang w:eastAsia="zh-CN"/>
              </w:rPr>
            </w:pPr>
            <w:r>
              <w:rPr>
                <w:sz w:val="21"/>
                <w:lang w:eastAsia="zh-CN"/>
              </w:rPr>
              <w:t>若有完成图稿，再按状态另补</w:t>
            </w:r>
          </w:p>
        </w:tc>
      </w:tr>
      <w:tr w:rsidR="00B204C0" w14:paraId="12982809" w14:textId="77777777">
        <w:trPr>
          <w:jc w:val="center"/>
        </w:trPr>
        <w:tc>
          <w:tcPr>
            <w:tcW w:w="2075" w:type="dxa"/>
            <w:vAlign w:val="center"/>
          </w:tcPr>
          <w:p w14:paraId="3EB8AE4A" w14:textId="77777777" w:rsidR="00B204C0" w:rsidRDefault="00000000">
            <w:pPr>
              <w:spacing w:before="40" w:after="40" w:line="240" w:lineRule="auto"/>
              <w:jc w:val="center"/>
            </w:pPr>
            <w:r>
              <w:rPr>
                <w:sz w:val="21"/>
              </w:rPr>
              <w:t>教学与效率评价</w:t>
            </w:r>
          </w:p>
        </w:tc>
        <w:tc>
          <w:tcPr>
            <w:tcW w:w="2075" w:type="dxa"/>
            <w:vAlign w:val="center"/>
          </w:tcPr>
          <w:p w14:paraId="4E0321DA" w14:textId="77777777" w:rsidR="00B204C0" w:rsidRDefault="00000000">
            <w:pPr>
              <w:spacing w:before="40" w:after="40" w:line="240" w:lineRule="auto"/>
              <w:jc w:val="center"/>
              <w:rPr>
                <w:lang w:eastAsia="zh-CN"/>
              </w:rPr>
            </w:pPr>
            <w:r>
              <w:rPr>
                <w:sz w:val="21"/>
                <w:lang w:eastAsia="zh-CN"/>
              </w:rPr>
              <w:t>任务流程和记录表已拟定，结果留空</w:t>
            </w:r>
          </w:p>
        </w:tc>
        <w:tc>
          <w:tcPr>
            <w:tcW w:w="2075" w:type="dxa"/>
            <w:vAlign w:val="center"/>
          </w:tcPr>
          <w:p w14:paraId="69368148" w14:textId="77777777" w:rsidR="00B204C0" w:rsidRDefault="00000000">
            <w:pPr>
              <w:spacing w:before="40" w:after="40" w:line="240" w:lineRule="auto"/>
              <w:jc w:val="center"/>
            </w:pPr>
            <w:r>
              <w:rPr>
                <w:sz w:val="21"/>
              </w:rPr>
              <w:t>第八章</w:t>
            </w:r>
          </w:p>
        </w:tc>
        <w:tc>
          <w:tcPr>
            <w:tcW w:w="2075" w:type="dxa"/>
            <w:vAlign w:val="center"/>
          </w:tcPr>
          <w:p w14:paraId="6B0AA63B" w14:textId="77777777" w:rsidR="00B204C0" w:rsidRDefault="00000000">
            <w:pPr>
              <w:spacing w:before="40" w:after="40" w:line="240" w:lineRule="auto"/>
              <w:jc w:val="center"/>
              <w:rPr>
                <w:lang w:eastAsia="zh-CN"/>
              </w:rPr>
            </w:pPr>
            <w:r>
              <w:rPr>
                <w:sz w:val="21"/>
                <w:lang w:eastAsia="zh-CN"/>
              </w:rPr>
              <w:t>实施事实、原始方案、计时、评分和反馈</w:t>
            </w:r>
          </w:p>
        </w:tc>
      </w:tr>
    </w:tbl>
    <w:p w14:paraId="7244ABD2" w14:textId="77777777" w:rsidR="00B204C0" w:rsidRDefault="00000000">
      <w:pPr>
        <w:pStyle w:val="21"/>
        <w:spacing w:before="240" w:after="120"/>
        <w:rPr>
          <w:lang w:eastAsia="zh-CN"/>
        </w:rPr>
      </w:pPr>
      <w:bookmarkStart w:id="55" w:name="_Toc242311701"/>
      <w:r>
        <w:rPr>
          <w:rFonts w:ascii="Times New Roman" w:eastAsia="黑体" w:hAnsi="Times New Roman"/>
          <w:color w:val="000000"/>
          <w:sz w:val="28"/>
          <w:lang w:eastAsia="zh-CN"/>
        </w:rPr>
        <w:t xml:space="preserve">9.2 </w:t>
      </w:r>
      <w:r>
        <w:rPr>
          <w:rFonts w:ascii="Times New Roman" w:eastAsia="黑体" w:hAnsi="Times New Roman"/>
          <w:color w:val="000000"/>
          <w:sz w:val="28"/>
          <w:lang w:eastAsia="zh-CN"/>
        </w:rPr>
        <w:t>对申报目标的审慎回应</w:t>
      </w:r>
      <w:bookmarkEnd w:id="55"/>
    </w:p>
    <w:p w14:paraId="4F808D3A" w14:textId="77777777" w:rsidR="00B204C0" w:rsidRDefault="00000000">
      <w:pPr>
        <w:spacing w:after="0"/>
        <w:ind w:firstLineChars="200" w:firstLine="480"/>
        <w:jc w:val="both"/>
        <w:rPr>
          <w:lang w:eastAsia="zh-CN"/>
        </w:rPr>
      </w:pPr>
      <w:r>
        <w:rPr>
          <w:lang w:eastAsia="zh-CN"/>
        </w:rPr>
        <w:t>申报书提出的内容如涉及仿生结构设计、交互仿真、设计应用、教学和优化，应分别说明完成情况：结构与软件层面可以依据折痕图和</w:t>
      </w:r>
      <w:r>
        <w:rPr>
          <w:lang w:eastAsia="zh-CN"/>
        </w:rPr>
        <w:t xml:space="preserve"> Unity </w:t>
      </w:r>
      <w:r>
        <w:rPr>
          <w:lang w:eastAsia="zh-CN"/>
        </w:rPr>
        <w:t>工程展示；作品层面以一件三模块样机为实体成果；应用层面目前是情境判断，而不是多件已完成的系列作品；教学层面有完整方案，但效果评价须等真实记录；</w:t>
      </w:r>
      <w:r>
        <w:rPr>
          <w:lang w:eastAsia="zh-CN"/>
        </w:rPr>
        <w:t>“</w:t>
      </w:r>
      <w:r>
        <w:rPr>
          <w:lang w:eastAsia="zh-CN"/>
        </w:rPr>
        <w:t>优化</w:t>
      </w:r>
      <w:r>
        <w:rPr>
          <w:lang w:eastAsia="zh-CN"/>
        </w:rPr>
        <w:t>”</w:t>
      </w:r>
      <w:r>
        <w:rPr>
          <w:lang w:eastAsia="zh-CN"/>
        </w:rPr>
        <w:t>只指设计调整，未涉及应力、承载或疲劳计算。如果结题要求对原计划逐项说明，须在结项表中如实标注</w:t>
      </w:r>
      <w:r>
        <w:rPr>
          <w:lang w:eastAsia="zh-CN"/>
        </w:rPr>
        <w:t>“</w:t>
      </w:r>
      <w:r>
        <w:rPr>
          <w:lang w:eastAsia="zh-CN"/>
        </w:rPr>
        <w:t>已完成</w:t>
      </w:r>
      <w:r>
        <w:rPr>
          <w:lang w:eastAsia="zh-CN"/>
        </w:rPr>
        <w:t>”“</w:t>
      </w:r>
      <w:r>
        <w:rPr>
          <w:lang w:eastAsia="zh-CN"/>
        </w:rPr>
        <w:t>部分完成</w:t>
      </w:r>
      <w:r>
        <w:rPr>
          <w:lang w:eastAsia="zh-CN"/>
        </w:rPr>
        <w:t>”“</w:t>
      </w:r>
      <w:r>
        <w:rPr>
          <w:lang w:eastAsia="zh-CN"/>
        </w:rPr>
        <w:t>未开展</w:t>
      </w:r>
      <w:r>
        <w:rPr>
          <w:lang w:eastAsia="zh-CN"/>
        </w:rPr>
        <w:t>/</w:t>
      </w:r>
      <w:r>
        <w:rPr>
          <w:lang w:eastAsia="zh-CN"/>
        </w:rPr>
        <w:t>后续计划</w:t>
      </w:r>
      <w:r>
        <w:rPr>
          <w:lang w:eastAsia="zh-CN"/>
        </w:rPr>
        <w:t>”</w:t>
      </w:r>
      <w:r>
        <w:rPr>
          <w:lang w:eastAsia="zh-CN"/>
        </w:rPr>
        <w:t>，不能凭本报告措辞扩展证据范围。</w:t>
      </w:r>
    </w:p>
    <w:p w14:paraId="11B6C051" w14:textId="77777777" w:rsidR="00B204C0" w:rsidRDefault="00000000">
      <w:pPr>
        <w:pStyle w:val="21"/>
        <w:spacing w:before="240" w:after="120"/>
        <w:rPr>
          <w:lang w:eastAsia="zh-CN"/>
        </w:rPr>
      </w:pPr>
      <w:bookmarkStart w:id="56" w:name="_Toc242311702"/>
      <w:r>
        <w:rPr>
          <w:rFonts w:ascii="Times New Roman" w:eastAsia="黑体" w:hAnsi="Times New Roman"/>
          <w:color w:val="000000"/>
          <w:sz w:val="28"/>
          <w:lang w:eastAsia="zh-CN"/>
        </w:rPr>
        <w:t xml:space="preserve">9.3 </w:t>
      </w:r>
      <w:r>
        <w:rPr>
          <w:rFonts w:ascii="Times New Roman" w:eastAsia="黑体" w:hAnsi="Times New Roman"/>
          <w:color w:val="000000"/>
          <w:sz w:val="28"/>
          <w:lang w:eastAsia="zh-CN"/>
        </w:rPr>
        <w:t>研究贡献与应用价值</w:t>
      </w:r>
      <w:bookmarkEnd w:id="56"/>
    </w:p>
    <w:p w14:paraId="2AFC9987" w14:textId="77777777" w:rsidR="00B204C0" w:rsidRDefault="00000000">
      <w:pPr>
        <w:spacing w:after="0"/>
        <w:ind w:firstLineChars="200" w:firstLine="480"/>
        <w:jc w:val="both"/>
        <w:rPr>
          <w:lang w:eastAsia="zh-CN"/>
        </w:rPr>
      </w:pPr>
      <w:r>
        <w:rPr>
          <w:lang w:eastAsia="zh-CN"/>
        </w:rPr>
        <w:t>方法层面的贡献是把仿生特征提取、折线构形、交互观察和实体试作安排成可追溯的设计路径，并通过一件作品区分</w:t>
      </w:r>
      <w:r>
        <w:rPr>
          <w:lang w:eastAsia="zh-CN"/>
        </w:rPr>
        <w:t>“</w:t>
      </w:r>
      <w:r>
        <w:rPr>
          <w:lang w:eastAsia="zh-CN"/>
        </w:rPr>
        <w:t>能够表达结构</w:t>
      </w:r>
      <w:r>
        <w:rPr>
          <w:lang w:eastAsia="zh-CN"/>
        </w:rPr>
        <w:t>”</w:t>
      </w:r>
      <w:r>
        <w:rPr>
          <w:lang w:eastAsia="zh-CN"/>
        </w:rPr>
        <w:t>和</w:t>
      </w:r>
      <w:r>
        <w:rPr>
          <w:lang w:eastAsia="zh-CN"/>
        </w:rPr>
        <w:t>“</w:t>
      </w:r>
      <w:r>
        <w:rPr>
          <w:lang w:eastAsia="zh-CN"/>
        </w:rPr>
        <w:t>已经验证性能</w:t>
      </w:r>
      <w:r>
        <w:rPr>
          <w:lang w:eastAsia="zh-CN"/>
        </w:rPr>
        <w:t>”</w:t>
      </w:r>
      <w:r>
        <w:rPr>
          <w:lang w:eastAsia="zh-CN"/>
        </w:rPr>
        <w:t>两种结论。</w:t>
      </w:r>
      <w:r>
        <w:rPr>
          <w:lang w:eastAsia="zh-CN"/>
        </w:rPr>
        <w:t xml:space="preserve">Unity </w:t>
      </w:r>
      <w:r>
        <w:rPr>
          <w:lang w:eastAsia="zh-CN"/>
        </w:rPr>
        <w:t>的优势在于便于呈现折痕关系和过程状态；实体纸样的优势在于显示真实制作与材料接触后的可见结果。二者的互补性是设计方法判断，不构成本次作品的数字</w:t>
      </w:r>
      <w:r>
        <w:rPr>
          <w:lang w:eastAsia="zh-CN"/>
        </w:rPr>
        <w:t>—</w:t>
      </w:r>
      <w:r>
        <w:rPr>
          <w:lang w:eastAsia="zh-CN"/>
        </w:rPr>
        <w:t>实体定量一致性结论。</w:t>
      </w:r>
    </w:p>
    <w:p w14:paraId="379A8910" w14:textId="77777777" w:rsidR="00B204C0" w:rsidRDefault="00000000">
      <w:pPr>
        <w:spacing w:after="0"/>
        <w:ind w:firstLineChars="200" w:firstLine="480"/>
        <w:jc w:val="both"/>
        <w:rPr>
          <w:lang w:eastAsia="zh-CN"/>
        </w:rPr>
      </w:pPr>
      <w:r>
        <w:rPr>
          <w:lang w:eastAsia="zh-CN"/>
        </w:rPr>
        <w:t>教学方案把软件辅助从泛泛的展示工具转为具体的三版设计任务，通过统一方案卡、过程计时和有效性评价，为后续检验思路呈现与形成效率提供方法基础。若尚无可核验实验数据，不能将这一方法价值写成已实现的学习提升。</w:t>
      </w:r>
    </w:p>
    <w:p w14:paraId="3E890D6B" w14:textId="77777777" w:rsidR="00B204C0" w:rsidRDefault="00000000">
      <w:pPr>
        <w:pStyle w:val="21"/>
        <w:spacing w:before="240" w:after="120"/>
        <w:rPr>
          <w:lang w:eastAsia="zh-CN"/>
        </w:rPr>
      </w:pPr>
      <w:bookmarkStart w:id="57" w:name="_Toc242311703"/>
      <w:r>
        <w:rPr>
          <w:rFonts w:ascii="Times New Roman" w:eastAsia="黑体" w:hAnsi="Times New Roman"/>
          <w:color w:val="000000"/>
          <w:sz w:val="28"/>
          <w:lang w:eastAsia="zh-CN"/>
        </w:rPr>
        <w:lastRenderedPageBreak/>
        <w:t xml:space="preserve">9.4 </w:t>
      </w:r>
      <w:r>
        <w:rPr>
          <w:rFonts w:ascii="Times New Roman" w:eastAsia="黑体" w:hAnsi="Times New Roman"/>
          <w:color w:val="000000"/>
          <w:sz w:val="28"/>
          <w:lang w:eastAsia="zh-CN"/>
        </w:rPr>
        <w:t>局限与后续工作</w:t>
      </w:r>
      <w:bookmarkEnd w:id="57"/>
    </w:p>
    <w:p w14:paraId="2AD49D36" w14:textId="77777777" w:rsidR="00B204C0" w:rsidRDefault="00000000">
      <w:pPr>
        <w:spacing w:after="0"/>
        <w:ind w:firstLineChars="200" w:firstLine="480"/>
        <w:jc w:val="both"/>
        <w:rPr>
          <w:lang w:eastAsia="zh-CN"/>
        </w:rPr>
      </w:pPr>
      <w:r>
        <w:rPr>
          <w:lang w:eastAsia="zh-CN"/>
        </w:rPr>
        <w:t>研究目前没有三模块整体数字模型，没有样机外接尺寸、纸厚、角度或位移的实测记录，没有应力、承载、疲劳和长期使用测试；其他应用概念尚未制作成独立实体作品。因而，本研究结论只涉及设计逻辑、单模块数字展示和三模块实物的可见运动。后续可在同一折线拓扑与统一测量条件下研究数字</w:t>
      </w:r>
      <w:r>
        <w:rPr>
          <w:lang w:eastAsia="zh-CN"/>
        </w:rPr>
        <w:t>—</w:t>
      </w:r>
      <w:r>
        <w:rPr>
          <w:lang w:eastAsia="zh-CN"/>
        </w:rPr>
        <w:t>实体对应，补充材料参数和运动测量，并在保留原始记录的前提下完成教学任务评价。这些方向不写入本次已完成成果。</w:t>
      </w:r>
    </w:p>
    <w:p w14:paraId="399FE434" w14:textId="77777777" w:rsidR="00B204C0" w:rsidRDefault="00000000">
      <w:pPr>
        <w:pStyle w:val="1"/>
        <w:spacing w:before="260" w:after="160"/>
        <w:rPr>
          <w:lang w:eastAsia="zh-CN"/>
        </w:rPr>
      </w:pPr>
      <w:bookmarkStart w:id="58" w:name="_Toc242311704"/>
      <w:r>
        <w:rPr>
          <w:rFonts w:ascii="Times New Roman" w:eastAsia="黑体" w:hAnsi="Times New Roman"/>
          <w:color w:val="000000"/>
          <w:sz w:val="32"/>
          <w:lang w:eastAsia="zh-CN"/>
        </w:rPr>
        <w:t>第十章</w:t>
      </w:r>
      <w:r>
        <w:rPr>
          <w:rFonts w:ascii="Times New Roman" w:eastAsia="黑体" w:hAnsi="Times New Roman"/>
          <w:color w:val="000000"/>
          <w:sz w:val="32"/>
          <w:lang w:eastAsia="zh-CN"/>
        </w:rPr>
        <w:t xml:space="preserve"> </w:t>
      </w:r>
      <w:r>
        <w:rPr>
          <w:rFonts w:ascii="Times New Roman" w:eastAsia="黑体" w:hAnsi="Times New Roman"/>
          <w:color w:val="000000"/>
          <w:sz w:val="32"/>
          <w:lang w:eastAsia="zh-CN"/>
        </w:rPr>
        <w:t>结论</w:t>
      </w:r>
      <w:bookmarkEnd w:id="58"/>
    </w:p>
    <w:p w14:paraId="46027296" w14:textId="77777777" w:rsidR="00B204C0" w:rsidRDefault="00000000">
      <w:pPr>
        <w:spacing w:after="0"/>
        <w:ind w:firstLineChars="200" w:firstLine="480"/>
        <w:jc w:val="both"/>
        <w:rPr>
          <w:lang w:eastAsia="zh-CN"/>
        </w:rPr>
      </w:pPr>
      <w:r>
        <w:rPr>
          <w:lang w:eastAsia="zh-CN"/>
        </w:rPr>
        <w:t>本研究以象鼻运动的分段、伸缩和扭转特征为仿生启发，以</w:t>
      </w:r>
      <w:r>
        <w:rPr>
          <w:lang w:eastAsia="zh-CN"/>
        </w:rPr>
        <w:t xml:space="preserve"> Kresling </w:t>
      </w:r>
      <w:r>
        <w:rPr>
          <w:lang w:eastAsia="zh-CN"/>
        </w:rPr>
        <w:t>构型为结构载体，建立从自然运动观察到单模块折线生成、</w:t>
      </w:r>
      <w:r>
        <w:rPr>
          <w:lang w:eastAsia="zh-CN"/>
        </w:rPr>
        <w:t xml:space="preserve">Unity </w:t>
      </w:r>
      <w:r>
        <w:rPr>
          <w:lang w:eastAsia="zh-CN"/>
        </w:rPr>
        <w:t>数字运动展示、应用边界初判、三模块纤维纸样机制作与运动记录的设计路径。象鼻提供设计要求，不提供本作品已复制其生物力学机制的证据。</w:t>
      </w:r>
    </w:p>
    <w:p w14:paraId="66F2BA35" w14:textId="77777777" w:rsidR="00B204C0" w:rsidRDefault="00000000">
      <w:pPr>
        <w:spacing w:after="0"/>
        <w:ind w:firstLineChars="200" w:firstLine="480"/>
        <w:jc w:val="both"/>
        <w:rPr>
          <w:lang w:eastAsia="zh-CN"/>
        </w:rPr>
      </w:pPr>
      <w:r>
        <w:rPr>
          <w:lang w:eastAsia="zh-CN"/>
        </w:rPr>
        <w:t>单模块的折痕和数字状态用于展示结构关系；三模块一体化样机及视频用于呈现具体实体作品的可见运动。由于研究未建立三模块整体数字模型、未测量完整几何与运动参数，不能得出数字与实体一致性、工程强度或寿命结论。包装、机构、展示与教学等方向目前是应用讨论，不称为经过验证的系列作品。</w:t>
      </w:r>
    </w:p>
    <w:p w14:paraId="08DE7BAB" w14:textId="77777777" w:rsidR="00B204C0" w:rsidRDefault="00000000">
      <w:pPr>
        <w:spacing w:after="0"/>
        <w:ind w:firstLineChars="200" w:firstLine="480"/>
        <w:jc w:val="both"/>
        <w:rPr>
          <w:lang w:eastAsia="zh-CN"/>
        </w:rPr>
      </w:pPr>
      <w:r>
        <w:rPr>
          <w:lang w:eastAsia="zh-CN"/>
        </w:rPr>
        <w:t>报告同时提出正方形纸片半立体三版设计任务和手工与</w:t>
      </w:r>
      <w:r>
        <w:rPr>
          <w:lang w:eastAsia="zh-CN"/>
        </w:rPr>
        <w:t xml:space="preserve"> Unity </w:t>
      </w:r>
      <w:r>
        <w:rPr>
          <w:lang w:eastAsia="zh-CN"/>
        </w:rPr>
        <w:t>辅助的比较方法，使方案形成效率与设计思路呈现具备可记录的评价路径。实验人数、时间、评分及效果结论均待真实记录核对后填写；本稿不采用虚构结果或未核实的旧稿数值。研究的价值是形成证据边界清楚、能够继续补充图像与原始记录的设计研究报告，而不是以数字展示代替工程或教学效果验证。</w:t>
      </w:r>
    </w:p>
    <w:p w14:paraId="5A3AFEA0" w14:textId="77777777" w:rsidR="00B204C0" w:rsidRDefault="00000000">
      <w:pPr>
        <w:pStyle w:val="1"/>
        <w:spacing w:before="260" w:after="160"/>
        <w:rPr>
          <w:lang w:eastAsia="zh-CN"/>
        </w:rPr>
      </w:pPr>
      <w:bookmarkStart w:id="59" w:name="_Toc242311705"/>
      <w:r>
        <w:rPr>
          <w:rFonts w:ascii="Times New Roman" w:eastAsia="黑体" w:hAnsi="Times New Roman"/>
          <w:color w:val="000000"/>
          <w:sz w:val="32"/>
          <w:lang w:eastAsia="zh-CN"/>
        </w:rPr>
        <w:t>附录一</w:t>
      </w:r>
      <w:r>
        <w:rPr>
          <w:rFonts w:ascii="Times New Roman" w:eastAsia="黑体" w:hAnsi="Times New Roman"/>
          <w:color w:val="000000"/>
          <w:sz w:val="32"/>
          <w:lang w:eastAsia="zh-CN"/>
        </w:rPr>
        <w:t xml:space="preserve"> </w:t>
      </w:r>
      <w:r>
        <w:rPr>
          <w:rFonts w:ascii="Times New Roman" w:eastAsia="黑体" w:hAnsi="Times New Roman"/>
          <w:color w:val="000000"/>
          <w:sz w:val="32"/>
          <w:lang w:eastAsia="zh-CN"/>
        </w:rPr>
        <w:t>图像与视频补充清单</w:t>
      </w:r>
      <w:bookmarkEnd w:id="59"/>
    </w:p>
    <w:p w14:paraId="2447201C" w14:textId="77777777" w:rsidR="00B204C0" w:rsidRDefault="00000000">
      <w:pPr>
        <w:spacing w:after="0"/>
        <w:ind w:leftChars="200" w:left="960" w:hangingChars="200" w:hanging="480"/>
        <w:jc w:val="both"/>
        <w:rPr>
          <w:lang w:eastAsia="zh-CN"/>
        </w:rPr>
      </w:pPr>
      <w:r>
        <w:rPr>
          <w:lang w:eastAsia="zh-CN"/>
        </w:rPr>
        <w:t xml:space="preserve">1. </w:t>
      </w:r>
      <w:r>
        <w:rPr>
          <w:lang w:eastAsia="zh-CN"/>
        </w:rPr>
        <w:t>单模块折痕图：确认山谷折图例、三个尺寸线段与单位</w:t>
      </w:r>
      <w:r>
        <w:rPr>
          <w:lang w:eastAsia="zh-CN"/>
        </w:rPr>
        <w:t xml:space="preserve"> cm</w:t>
      </w:r>
      <w:r>
        <w:rPr>
          <w:lang w:eastAsia="zh-CN"/>
        </w:rPr>
        <w:t>；插入清晰图并补图注。</w:t>
      </w:r>
    </w:p>
    <w:p w14:paraId="57A79FCC" w14:textId="77777777" w:rsidR="00B204C0" w:rsidRDefault="00000000">
      <w:pPr>
        <w:spacing w:after="0"/>
        <w:ind w:leftChars="200" w:left="960" w:hangingChars="200" w:hanging="480"/>
        <w:jc w:val="both"/>
        <w:rPr>
          <w:lang w:eastAsia="zh-CN"/>
        </w:rPr>
      </w:pPr>
      <w:r>
        <w:rPr>
          <w:lang w:eastAsia="zh-CN"/>
        </w:rPr>
        <w:t xml:space="preserve">2. Unity </w:t>
      </w:r>
      <w:r>
        <w:rPr>
          <w:lang w:eastAsia="zh-CN"/>
        </w:rPr>
        <w:t>单模块：补界面全景、模型初始</w:t>
      </w:r>
      <w:r>
        <w:rPr>
          <w:lang w:eastAsia="zh-CN"/>
        </w:rPr>
        <w:t>—</w:t>
      </w:r>
      <w:r>
        <w:rPr>
          <w:lang w:eastAsia="zh-CN"/>
        </w:rPr>
        <w:t>运动中</w:t>
      </w:r>
      <w:r>
        <w:rPr>
          <w:lang w:eastAsia="zh-CN"/>
        </w:rPr>
        <w:t>—</w:t>
      </w:r>
      <w:r>
        <w:rPr>
          <w:lang w:eastAsia="zh-CN"/>
        </w:rPr>
        <w:t>终态画面，写明模型文件或场景名、视角、控制输入与各帧用途。</w:t>
      </w:r>
    </w:p>
    <w:p w14:paraId="54AA35D7" w14:textId="77777777" w:rsidR="00B204C0" w:rsidRDefault="00000000">
      <w:pPr>
        <w:spacing w:after="0"/>
        <w:ind w:leftChars="200" w:left="960" w:hangingChars="200" w:hanging="480"/>
        <w:jc w:val="both"/>
        <w:rPr>
          <w:lang w:eastAsia="zh-CN"/>
        </w:rPr>
      </w:pPr>
      <w:r>
        <w:rPr>
          <w:lang w:eastAsia="zh-CN"/>
        </w:rPr>
        <w:lastRenderedPageBreak/>
        <w:t xml:space="preserve">3. </w:t>
      </w:r>
      <w:r>
        <w:rPr>
          <w:lang w:eastAsia="zh-CN"/>
        </w:rPr>
        <w:t>三模块实物：补整体与连接部位照片，标出三个模块、纤维纸一体化连接位置和制作方式；纸厚及外接尺寸未测时继续写</w:t>
      </w:r>
      <w:r>
        <w:rPr>
          <w:lang w:eastAsia="zh-CN"/>
        </w:rPr>
        <w:t>“</w:t>
      </w:r>
      <w:r>
        <w:rPr>
          <w:lang w:eastAsia="zh-CN"/>
        </w:rPr>
        <w:t>未测量</w:t>
      </w:r>
      <w:r>
        <w:rPr>
          <w:lang w:eastAsia="zh-CN"/>
        </w:rPr>
        <w:t>”</w:t>
      </w:r>
      <w:r>
        <w:rPr>
          <w:lang w:eastAsia="zh-CN"/>
        </w:rPr>
        <w:t>。</w:t>
      </w:r>
    </w:p>
    <w:p w14:paraId="20E0660E" w14:textId="77777777" w:rsidR="00B204C0" w:rsidRDefault="00000000">
      <w:pPr>
        <w:spacing w:after="0"/>
        <w:ind w:leftChars="200" w:left="960" w:hangingChars="200" w:hanging="480"/>
        <w:jc w:val="both"/>
        <w:rPr>
          <w:lang w:eastAsia="zh-CN"/>
        </w:rPr>
      </w:pPr>
      <w:r>
        <w:rPr>
          <w:lang w:eastAsia="zh-CN"/>
        </w:rPr>
        <w:t xml:space="preserve">4. </w:t>
      </w:r>
      <w:r>
        <w:rPr>
          <w:lang w:eastAsia="zh-CN"/>
        </w:rPr>
        <w:t>运动视频：补原视频文件名、拍摄日期、关键帧时间点及初始</w:t>
      </w:r>
      <w:r>
        <w:rPr>
          <w:lang w:eastAsia="zh-CN"/>
        </w:rPr>
        <w:t>—</w:t>
      </w:r>
      <w:r>
        <w:rPr>
          <w:lang w:eastAsia="zh-CN"/>
        </w:rPr>
        <w:t>运动中</w:t>
      </w:r>
      <w:r>
        <w:rPr>
          <w:lang w:eastAsia="zh-CN"/>
        </w:rPr>
        <w:t>—</w:t>
      </w:r>
      <w:r>
        <w:rPr>
          <w:lang w:eastAsia="zh-CN"/>
        </w:rPr>
        <w:t>终态文字说明；图片与视频须对应同一作品。</w:t>
      </w:r>
    </w:p>
    <w:p w14:paraId="5BB7DE9B" w14:textId="77777777" w:rsidR="00B204C0" w:rsidRDefault="00000000">
      <w:pPr>
        <w:spacing w:after="0"/>
        <w:ind w:leftChars="200" w:left="960" w:hangingChars="200" w:hanging="480"/>
        <w:jc w:val="both"/>
        <w:rPr>
          <w:lang w:eastAsia="zh-CN"/>
        </w:rPr>
      </w:pPr>
      <w:r>
        <w:rPr>
          <w:lang w:eastAsia="zh-CN"/>
        </w:rPr>
        <w:t xml:space="preserve">5. </w:t>
      </w:r>
      <w:r>
        <w:rPr>
          <w:lang w:eastAsia="zh-CN"/>
        </w:rPr>
        <w:t>其他独立示例：只有实际存在时再插入，并逐项标明结构图、数字方案、应用概念图或实体作品。</w:t>
      </w:r>
    </w:p>
    <w:p w14:paraId="37E3D100" w14:textId="77777777" w:rsidR="00B204C0" w:rsidRDefault="00000000">
      <w:pPr>
        <w:pStyle w:val="1"/>
        <w:spacing w:before="260" w:after="160"/>
        <w:rPr>
          <w:lang w:eastAsia="zh-CN"/>
        </w:rPr>
      </w:pPr>
      <w:bookmarkStart w:id="60" w:name="_Toc242311706"/>
      <w:r>
        <w:rPr>
          <w:rFonts w:ascii="Times New Roman" w:eastAsia="黑体" w:hAnsi="Times New Roman"/>
          <w:color w:val="000000"/>
          <w:sz w:val="32"/>
          <w:lang w:eastAsia="zh-CN"/>
        </w:rPr>
        <w:t>附录二</w:t>
      </w:r>
      <w:r>
        <w:rPr>
          <w:rFonts w:ascii="Times New Roman" w:eastAsia="黑体" w:hAnsi="Times New Roman"/>
          <w:color w:val="000000"/>
          <w:sz w:val="32"/>
          <w:lang w:eastAsia="zh-CN"/>
        </w:rPr>
        <w:t xml:space="preserve"> </w:t>
      </w:r>
      <w:r>
        <w:rPr>
          <w:rFonts w:ascii="Times New Roman" w:eastAsia="黑体" w:hAnsi="Times New Roman"/>
          <w:color w:val="000000"/>
          <w:sz w:val="32"/>
          <w:lang w:eastAsia="zh-CN"/>
        </w:rPr>
        <w:t>教学任务与记录材料</w:t>
      </w:r>
      <w:bookmarkEnd w:id="60"/>
    </w:p>
    <w:p w14:paraId="39D5CE08" w14:textId="77777777" w:rsidR="00B204C0" w:rsidRDefault="00000000">
      <w:pPr>
        <w:spacing w:after="0"/>
        <w:ind w:firstLineChars="200" w:firstLine="480"/>
        <w:jc w:val="both"/>
        <w:rPr>
          <w:lang w:eastAsia="zh-CN"/>
        </w:rPr>
      </w:pPr>
      <w:r>
        <w:rPr>
          <w:lang w:eastAsia="zh-CN"/>
        </w:rPr>
        <w:t>任务书、参与者背景与分组记录、练习说明、三版原始方案卡、逐版提交时间、有效性评分表、操作故障与教师提示记录、简短反馈以及分析表应能相互对应。未实施或未留存的项目不得补造；若最终不报告效率实验结果，应保留第八章的方法设计并在摘要、成果与结论中明确其结果未纳入。</w:t>
      </w:r>
    </w:p>
    <w:p w14:paraId="5A4DEB5C" w14:textId="77777777" w:rsidR="00B204C0" w:rsidRDefault="00000000">
      <w:pPr>
        <w:pStyle w:val="1"/>
        <w:spacing w:before="260" w:after="160"/>
        <w:rPr>
          <w:lang w:eastAsia="zh-CN"/>
        </w:rPr>
      </w:pPr>
      <w:bookmarkStart w:id="61" w:name="_Toc242311707"/>
      <w:r>
        <w:rPr>
          <w:rFonts w:ascii="Times New Roman" w:eastAsia="黑体" w:hAnsi="Times New Roman"/>
          <w:color w:val="000000"/>
          <w:sz w:val="32"/>
          <w:lang w:eastAsia="zh-CN"/>
        </w:rPr>
        <w:t>附录三</w:t>
      </w:r>
      <w:r>
        <w:rPr>
          <w:rFonts w:ascii="Times New Roman" w:eastAsia="黑体" w:hAnsi="Times New Roman"/>
          <w:color w:val="000000"/>
          <w:sz w:val="32"/>
          <w:lang w:eastAsia="zh-CN"/>
        </w:rPr>
        <w:t xml:space="preserve"> </w:t>
      </w:r>
      <w:r>
        <w:rPr>
          <w:rFonts w:ascii="Times New Roman" w:eastAsia="黑体" w:hAnsi="Times New Roman"/>
          <w:color w:val="000000"/>
          <w:sz w:val="32"/>
          <w:lang w:eastAsia="zh-CN"/>
        </w:rPr>
        <w:t>术语与完成状态说明</w:t>
      </w:r>
      <w:bookmarkEnd w:id="61"/>
    </w:p>
    <w:p w14:paraId="7A4B1C2F" w14:textId="77777777" w:rsidR="00B204C0" w:rsidRDefault="00000000">
      <w:pPr>
        <w:spacing w:after="0"/>
        <w:ind w:leftChars="200" w:left="960" w:hangingChars="200" w:hanging="480"/>
        <w:jc w:val="both"/>
        <w:rPr>
          <w:lang w:eastAsia="zh-CN"/>
        </w:rPr>
      </w:pPr>
      <w:r>
        <w:rPr>
          <w:lang w:eastAsia="zh-CN"/>
        </w:rPr>
        <w:t xml:space="preserve">• </w:t>
      </w:r>
      <w:r>
        <w:rPr>
          <w:lang w:eastAsia="zh-CN"/>
        </w:rPr>
        <w:t>单模块数字方案：</w:t>
      </w:r>
      <w:r>
        <w:rPr>
          <w:lang w:eastAsia="zh-CN"/>
        </w:rPr>
        <w:t xml:space="preserve">Unity </w:t>
      </w:r>
      <w:r>
        <w:rPr>
          <w:lang w:eastAsia="zh-CN"/>
        </w:rPr>
        <w:t>中展示的一个</w:t>
      </w:r>
      <w:r>
        <w:rPr>
          <w:lang w:eastAsia="zh-CN"/>
        </w:rPr>
        <w:t xml:space="preserve"> Kresling </w:t>
      </w:r>
      <w:r>
        <w:rPr>
          <w:lang w:eastAsia="zh-CN"/>
        </w:rPr>
        <w:t>单元及其状态，不是三模块整体数字模型。</w:t>
      </w:r>
    </w:p>
    <w:p w14:paraId="2E852944" w14:textId="77777777" w:rsidR="00B204C0" w:rsidRDefault="00000000">
      <w:pPr>
        <w:spacing w:after="0"/>
        <w:ind w:leftChars="200" w:left="960" w:hangingChars="200" w:hanging="480"/>
        <w:jc w:val="both"/>
        <w:rPr>
          <w:lang w:eastAsia="zh-CN"/>
        </w:rPr>
      </w:pPr>
      <w:r>
        <w:rPr>
          <w:lang w:eastAsia="zh-CN"/>
        </w:rPr>
        <w:t xml:space="preserve">• </w:t>
      </w:r>
      <w:r>
        <w:rPr>
          <w:lang w:eastAsia="zh-CN"/>
        </w:rPr>
        <w:t>三模块实体样机：由三个单元一体化制作连接的纤维纸作品，以照片和视频记录其可见运动。</w:t>
      </w:r>
    </w:p>
    <w:p w14:paraId="458CE8A6" w14:textId="77777777" w:rsidR="00B204C0" w:rsidRDefault="00000000">
      <w:pPr>
        <w:spacing w:after="0"/>
        <w:ind w:leftChars="200" w:left="960" w:hangingChars="200" w:hanging="480"/>
        <w:jc w:val="both"/>
        <w:rPr>
          <w:lang w:eastAsia="zh-CN"/>
        </w:rPr>
      </w:pPr>
      <w:r>
        <w:rPr>
          <w:lang w:eastAsia="zh-CN"/>
        </w:rPr>
        <w:t xml:space="preserve">• </w:t>
      </w:r>
      <w:r>
        <w:rPr>
          <w:lang w:eastAsia="zh-CN"/>
        </w:rPr>
        <w:t>设计优化：折线、几何、折叠路径、组合构思和应用形式的设计调整或备选方案，不含力学最优解。</w:t>
      </w:r>
    </w:p>
    <w:p w14:paraId="49C60511" w14:textId="77777777" w:rsidR="00B204C0" w:rsidRDefault="00000000">
      <w:pPr>
        <w:spacing w:after="0"/>
        <w:ind w:leftChars="200" w:left="960" w:hangingChars="200" w:hanging="480"/>
        <w:jc w:val="both"/>
        <w:rPr>
          <w:lang w:eastAsia="zh-CN"/>
        </w:rPr>
      </w:pPr>
      <w:r>
        <w:rPr>
          <w:lang w:eastAsia="zh-CN"/>
        </w:rPr>
        <w:t xml:space="preserve">• </w:t>
      </w:r>
      <w:r>
        <w:rPr>
          <w:lang w:eastAsia="zh-CN"/>
        </w:rPr>
        <w:t>实验结果：必须能追溯到参与者原始方案、计时与评分记录；空白表格不是实验发现。</w:t>
      </w:r>
    </w:p>
    <w:p w14:paraId="4CBD3212" w14:textId="77777777" w:rsidR="00B204C0" w:rsidRDefault="00000000">
      <w:pPr>
        <w:spacing w:after="0"/>
        <w:ind w:leftChars="200" w:left="960" w:hangingChars="200" w:hanging="480"/>
        <w:jc w:val="both"/>
        <w:rPr>
          <w:lang w:eastAsia="zh-CN"/>
        </w:rPr>
      </w:pPr>
      <w:r>
        <w:rPr>
          <w:lang w:eastAsia="zh-CN"/>
        </w:rPr>
        <w:t xml:space="preserve">• </w:t>
      </w:r>
      <w:r>
        <w:rPr>
          <w:lang w:eastAsia="zh-CN"/>
        </w:rPr>
        <w:t>应用概念：根据结构特征提出的可能情境，未制作或测试时不等同于实体成果或系列作品。</w:t>
      </w:r>
    </w:p>
    <w:p w14:paraId="1136AEAA" w14:textId="77777777" w:rsidR="00B204C0" w:rsidRDefault="00000000">
      <w:pPr>
        <w:pStyle w:val="1"/>
        <w:spacing w:before="260" w:after="160"/>
      </w:pPr>
      <w:bookmarkStart w:id="62" w:name="_Toc242311708"/>
      <w:r>
        <w:rPr>
          <w:rFonts w:ascii="Times New Roman" w:eastAsia="黑体" w:hAnsi="Times New Roman"/>
          <w:color w:val="000000"/>
          <w:sz w:val="32"/>
        </w:rPr>
        <w:t>参考文献</w:t>
      </w:r>
      <w:bookmarkEnd w:id="62"/>
    </w:p>
    <w:p w14:paraId="79D7663A" w14:textId="77777777" w:rsidR="00B204C0" w:rsidRDefault="00000000">
      <w:pPr>
        <w:spacing w:after="0"/>
        <w:ind w:leftChars="200" w:left="900" w:hangingChars="200" w:hanging="420"/>
        <w:jc w:val="both"/>
      </w:pPr>
      <w:r>
        <w:rPr>
          <w:sz w:val="21"/>
        </w:rPr>
        <w:t>[1] Dagenais P, Hensman S, Haechler V, Milinkovitch M C. Elephants evolved strategies reducing the biomechanical complexity of their trunk[J]. Current Biology, 2021, 31(21): 4727-4737.e4. DOI: 10.1016/j.cub.2021.08.029.</w:t>
      </w:r>
    </w:p>
    <w:p w14:paraId="5779C14B" w14:textId="77777777" w:rsidR="00B204C0" w:rsidRDefault="00000000">
      <w:pPr>
        <w:spacing w:after="0"/>
        <w:ind w:leftChars="200" w:left="900" w:hangingChars="200" w:hanging="420"/>
        <w:jc w:val="both"/>
      </w:pPr>
      <w:r>
        <w:rPr>
          <w:sz w:val="21"/>
        </w:rPr>
        <w:lastRenderedPageBreak/>
        <w:t>[2] Longren L L, Eigen L, Shubitidze A, et al. Dense reconstruction of elephant trunk musculature[J]. Current Biology, 2023, 33(21): 4713-4720.e3. DOI: 10.1016/j.cub.2023.09.007.</w:t>
      </w:r>
    </w:p>
    <w:p w14:paraId="74F94EC2" w14:textId="77777777" w:rsidR="00B204C0" w:rsidRDefault="00000000">
      <w:pPr>
        <w:spacing w:after="0"/>
        <w:ind w:leftChars="200" w:left="900" w:hangingChars="200" w:hanging="420"/>
        <w:jc w:val="both"/>
      </w:pPr>
      <w:r>
        <w:rPr>
          <w:sz w:val="21"/>
        </w:rPr>
        <w:t>[3] Kidambi N, Wang K W. Dynamics of Kresling origami deployment[J]. Physical Review E, 2020, 101(6): 063003. DOI: 10.1103/PhysRevE.101.063003.</w:t>
      </w:r>
    </w:p>
    <w:p w14:paraId="1B4F53A0" w14:textId="77777777" w:rsidR="00B204C0" w:rsidRDefault="00000000">
      <w:pPr>
        <w:spacing w:after="0"/>
        <w:ind w:leftChars="200" w:left="900" w:hangingChars="200" w:hanging="420"/>
        <w:jc w:val="both"/>
      </w:pPr>
      <w:r>
        <w:rPr>
          <w:sz w:val="21"/>
        </w:rPr>
        <w:t>[4] Zang S, Misseroni D, Zhao T, Paulino G H. Kresling origami mechanics explained: Experiments and theory[J]. Journal of the Mechanics and Physics of Solids, 2024, 188: 105630. DOI: 10.1016/j.jmps.2024.105630.</w:t>
      </w:r>
    </w:p>
    <w:p w14:paraId="4D47F15F" w14:textId="77777777" w:rsidR="00B204C0" w:rsidRDefault="00000000">
      <w:pPr>
        <w:spacing w:after="0"/>
        <w:ind w:leftChars="200" w:left="900" w:hangingChars="200" w:hanging="420"/>
        <w:jc w:val="both"/>
      </w:pPr>
      <w:r>
        <w:rPr>
          <w:sz w:val="21"/>
        </w:rPr>
        <w:t>[5] Misseroni D, Pratapa P P, Liu K, et al. Origami engineering[J]. Nature Reviews Methods Primers, 2024, 4: 40. DOI: 10.1038/s43586-024-00313-7.</w:t>
      </w:r>
    </w:p>
    <w:p w14:paraId="5C03B7F4" w14:textId="77777777" w:rsidR="00B204C0" w:rsidRDefault="00000000">
      <w:pPr>
        <w:spacing w:after="0"/>
        <w:ind w:leftChars="200" w:left="900" w:hangingChars="200" w:hanging="420"/>
        <w:jc w:val="both"/>
      </w:pPr>
      <w:r>
        <w:rPr>
          <w:sz w:val="21"/>
        </w:rPr>
        <w:t>[6] Ebrahimi Fakhari H, Rosario Barboza J, Mardanpour P. Biomimetic Origami: A Biological Influence in Design[J]. Biomimetics, 2024, 9(10): 600. DOI: 10.3390/biomimetics9100600.</w:t>
      </w:r>
    </w:p>
    <w:p w14:paraId="15B501CE" w14:textId="77777777" w:rsidR="00B204C0" w:rsidRDefault="00000000">
      <w:pPr>
        <w:spacing w:after="0"/>
        <w:ind w:leftChars="200" w:left="900" w:hangingChars="200" w:hanging="420"/>
        <w:jc w:val="both"/>
      </w:pPr>
      <w:r>
        <w:rPr>
          <w:sz w:val="21"/>
        </w:rPr>
        <w:t>[7] Lee S, Choi B, Maia C C, et al. Integrating simulation into design: an experiment in pedagogical environments[J]. International Journal of Technology and Design Education, 2022, 32: 2257-2277. DOI: 10.1007/s10798-021-09682-6.</w:t>
      </w:r>
    </w:p>
    <w:p w14:paraId="5C130078" w14:textId="77777777" w:rsidR="00B204C0" w:rsidRDefault="00000000">
      <w:pPr>
        <w:spacing w:after="0"/>
        <w:ind w:leftChars="200" w:left="900" w:hangingChars="200" w:hanging="420"/>
        <w:jc w:val="both"/>
      </w:pPr>
      <w:r>
        <w:rPr>
          <w:sz w:val="21"/>
        </w:rPr>
        <w:t>[8] Soomro S A, Nanjappan V, Casakin H, et al. Fostering technical skills and creativity in the digital fabrication spaces: an open-ended prototyping approach[J]. International Journal of Technology and Design Education, 2025, 35: 1081-1102. DOI: 10.1007/s10798-024-09940-3.</w:t>
      </w:r>
    </w:p>
    <w:p w14:paraId="6005E41E" w14:textId="77777777" w:rsidR="00B204C0" w:rsidRDefault="00000000">
      <w:pPr>
        <w:spacing w:after="0"/>
        <w:ind w:leftChars="200" w:left="900" w:hangingChars="200" w:hanging="420"/>
        <w:jc w:val="both"/>
      </w:pPr>
      <w:r>
        <w:rPr>
          <w:sz w:val="21"/>
        </w:rPr>
        <w:t>[9] Unity Technologies. Unity 2022.3 Scripting API: HingeJoint, HingeJoint.spring, MeshCollider; JSONSerialize module[EB/OL]. Unity Documentation, 2022.3.</w:t>
      </w:r>
    </w:p>
    <w:p w14:paraId="5D0D3BA6" w14:textId="77777777" w:rsidR="00B204C0" w:rsidRDefault="00000000">
      <w:pPr>
        <w:spacing w:after="0"/>
        <w:ind w:firstLineChars="200" w:firstLine="482"/>
        <w:jc w:val="both"/>
      </w:pPr>
      <w:r>
        <w:rPr>
          <w:b/>
        </w:rPr>
        <w:t>文献说明：</w:t>
      </w:r>
      <w:r>
        <w:t>参考文献用于支撑理论背景与方法选择，不替代本研究的样机运行、工程性能或教学效果证据。</w:t>
      </w:r>
    </w:p>
    <w:sectPr w:rsidR="00B204C0" w:rsidSect="00034616">
      <w:footerReference w:type="default" r:id="rId22"/>
      <w:pgSz w:w="11906" w:h="16838"/>
      <w:pgMar w:top="1440" w:right="1803" w:bottom="1440" w:left="1803" w:header="850" w:footer="99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8534BE" w14:textId="77777777" w:rsidR="00151A92" w:rsidRDefault="00151A92">
      <w:pPr>
        <w:spacing w:after="0" w:line="240" w:lineRule="auto"/>
      </w:pPr>
      <w:r>
        <w:separator/>
      </w:r>
    </w:p>
  </w:endnote>
  <w:endnote w:type="continuationSeparator" w:id="0">
    <w:p w14:paraId="0916F9C9" w14:textId="77777777" w:rsidR="00151A92" w:rsidRDefault="00151A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AA59F" w14:textId="77777777" w:rsidR="00B204C0" w:rsidRDefault="00000000">
    <w:pPr>
      <w:pStyle w:val="a7"/>
      <w:jc w:val="center"/>
    </w:pPr>
    <w:r>
      <w:rPr>
        <w:sz w:val="18"/>
      </w:rPr>
      <w:t xml:space="preserve">- </w:t>
    </w:r>
    <w:r>
      <w:fldChar w:fldCharType="begin"/>
    </w:r>
    <w:r>
      <w:instrText xml:space="preserve"> PAGE </w:instrText>
    </w:r>
    <w:r w:rsidR="00D20AE0">
      <w:fldChar w:fldCharType="separate"/>
    </w:r>
    <w:r w:rsidR="00D20AE0">
      <w:rPr>
        <w:noProof/>
      </w:rPr>
      <w:t>1</w:t>
    </w:r>
    <w:r>
      <w:fldChar w:fldCharType="end"/>
    </w:r>
    <w:r>
      <w:rPr>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2B706" w14:textId="77777777" w:rsidR="00151A92" w:rsidRDefault="00151A92">
      <w:pPr>
        <w:spacing w:after="0" w:line="240" w:lineRule="auto"/>
      </w:pPr>
      <w:r>
        <w:separator/>
      </w:r>
    </w:p>
  </w:footnote>
  <w:footnote w:type="continuationSeparator" w:id="0">
    <w:p w14:paraId="0F594D1C" w14:textId="77777777" w:rsidR="00151A92" w:rsidRDefault="00151A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31023160">
    <w:abstractNumId w:val="8"/>
  </w:num>
  <w:num w:numId="2" w16cid:durableId="1791316389">
    <w:abstractNumId w:val="6"/>
  </w:num>
  <w:num w:numId="3" w16cid:durableId="1874539701">
    <w:abstractNumId w:val="5"/>
  </w:num>
  <w:num w:numId="4" w16cid:durableId="1044986753">
    <w:abstractNumId w:val="4"/>
  </w:num>
  <w:num w:numId="5" w16cid:durableId="494760837">
    <w:abstractNumId w:val="7"/>
  </w:num>
  <w:num w:numId="6" w16cid:durableId="1189561211">
    <w:abstractNumId w:val="3"/>
  </w:num>
  <w:num w:numId="7" w16cid:durableId="792745609">
    <w:abstractNumId w:val="2"/>
  </w:num>
  <w:num w:numId="8" w16cid:durableId="1135952191">
    <w:abstractNumId w:val="1"/>
  </w:num>
  <w:num w:numId="9" w16cid:durableId="19162343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6DA7"/>
    <w:rsid w:val="0015074B"/>
    <w:rsid w:val="00151A92"/>
    <w:rsid w:val="0029639D"/>
    <w:rsid w:val="00326F90"/>
    <w:rsid w:val="00544D6B"/>
    <w:rsid w:val="00AA1D8D"/>
    <w:rsid w:val="00B204C0"/>
    <w:rsid w:val="00B47730"/>
    <w:rsid w:val="00B85324"/>
    <w:rsid w:val="00BB6C29"/>
    <w:rsid w:val="00CB0664"/>
    <w:rsid w:val="00D20AE0"/>
    <w:rsid w:val="00DA3173"/>
    <w:rsid w:val="00DF035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9E2B1C"/>
  <w14:defaultImageDpi w14:val="300"/>
  <w15:docId w15:val="{F6805B1E-28FE-4F7E-B7A2-D5E2078FD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360" w:lineRule="auto"/>
    </w:pPr>
    <w:rPr>
      <w:rFonts w:ascii="Times New Roman" w:eastAsia="宋体"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D20AE0"/>
  </w:style>
  <w:style w:type="paragraph" w:styleId="TOC2">
    <w:name w:val="toc 2"/>
    <w:basedOn w:val="a1"/>
    <w:next w:val="a1"/>
    <w:autoRedefine/>
    <w:uiPriority w:val="39"/>
    <w:unhideWhenUsed/>
    <w:rsid w:val="00D20AE0"/>
    <w:pPr>
      <w:ind w:leftChars="200" w:left="420"/>
    </w:pPr>
  </w:style>
  <w:style w:type="character" w:styleId="aff9">
    <w:name w:val="Hyperlink"/>
    <w:basedOn w:val="a2"/>
    <w:uiPriority w:val="99"/>
    <w:unhideWhenUsed/>
    <w:rsid w:val="00D20AE0"/>
    <w:rPr>
      <w:color w:val="0000FF" w:themeColor="hyperlink"/>
      <w:u w:val="single"/>
    </w:rPr>
  </w:style>
  <w:style w:type="character" w:styleId="affa">
    <w:name w:val="Unresolved Mention"/>
    <w:basedOn w:val="a2"/>
    <w:uiPriority w:val="99"/>
    <w:semiHidden/>
    <w:unhideWhenUsed/>
    <w:rsid w:val="00BB6C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sv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sv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1560</TotalTime>
  <Pages>38</Pages>
  <Words>3828</Words>
  <Characters>21825</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25602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从纸艺仿生到机械仿真设计应用研究报告（108 修订版）</dc:title>
  <dc:subject/>
  <dc:creator>python-docx</dc:creator>
  <cp:keywords/>
  <dc:description>generated by python-docx</dc:description>
  <cp:lastModifiedBy>光恩 丁</cp:lastModifiedBy>
  <cp:revision>3</cp:revision>
  <dcterms:created xsi:type="dcterms:W3CDTF">2013-12-23T23:15:00Z</dcterms:created>
  <dcterms:modified xsi:type="dcterms:W3CDTF">2026-10-08T18:27:00Z</dcterms:modified>
  <cp:category/>
</cp:coreProperties>
</file>